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0AE4" w14:textId="77777777" w:rsidR="00F46A30" w:rsidRPr="00FB75D2" w:rsidRDefault="00F46A30" w:rsidP="00FB75D2">
      <w:pPr>
        <w:rPr>
          <w:b/>
          <w:bCs/>
        </w:rPr>
      </w:pPr>
      <w:r w:rsidRPr="00FB75D2">
        <w:rPr>
          <w:rFonts w:hint="cs"/>
          <w:b/>
          <w:bCs/>
          <w:cs/>
        </w:rPr>
        <w:drawing>
          <wp:inline distT="0" distB="0" distL="0" distR="0" wp14:anchorId="69DF8D15" wp14:editId="403449C7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8074" w14:textId="77777777" w:rsidR="00F46A30" w:rsidRPr="00FB75D2" w:rsidRDefault="00F46A30" w:rsidP="00FB75D2">
      <w:pPr>
        <w:rPr>
          <w:b/>
          <w:bCs/>
        </w:rPr>
      </w:pPr>
    </w:p>
    <w:p w14:paraId="5B33C1BF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ชื่อโครงงาน </w:t>
      </w:r>
      <w:r w:rsidRPr="00FB75D2">
        <w:rPr>
          <w:rFonts w:hint="cs"/>
          <w:b/>
          <w:bCs/>
          <w:sz w:val="36"/>
          <w:szCs w:val="36"/>
        </w:rPr>
        <w:t xml:space="preserve">: </w:t>
      </w:r>
      <w:r w:rsidRPr="00FB75D2">
        <w:rPr>
          <w:rFonts w:hint="cs"/>
          <w:b/>
          <w:bCs/>
          <w:sz w:val="36"/>
          <w:szCs w:val="36"/>
          <w:cs/>
        </w:rPr>
        <w:t xml:space="preserve"> ระบบสารสนเทศการจองห้องพักโรงแรม</w:t>
      </w:r>
    </w:p>
    <w:p w14:paraId="6B9CB3E5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กรณีศึกษา</w:t>
      </w:r>
      <w:r w:rsidRPr="00FB75D2">
        <w:rPr>
          <w:rFonts w:hint="cs"/>
          <w:b/>
          <w:bCs/>
          <w:sz w:val="36"/>
          <w:szCs w:val="36"/>
        </w:rPr>
        <w:t xml:space="preserve"> : </w:t>
      </w:r>
      <w:r w:rsidRPr="00FB75D2">
        <w:rPr>
          <w:rFonts w:hint="cs"/>
          <w:b/>
          <w:bCs/>
          <w:sz w:val="36"/>
          <w:szCs w:val="36"/>
          <w:cs/>
        </w:rPr>
        <w:t>โรงแรมปวีณา</w:t>
      </w:r>
    </w:p>
    <w:p w14:paraId="75AE4D87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3AE11F44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69794AD8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6D3923D2" w14:textId="77777777" w:rsidR="00F46A30" w:rsidRPr="00FB75D2" w:rsidRDefault="00F46A30" w:rsidP="00FB75D2">
      <w:pPr>
        <w:rPr>
          <w:b/>
          <w:bCs/>
          <w:sz w:val="36"/>
          <w:szCs w:val="36"/>
          <w:cs/>
        </w:rPr>
      </w:pPr>
      <w:r w:rsidRPr="00FB75D2">
        <w:rPr>
          <w:rFonts w:hint="cs"/>
          <w:b/>
          <w:bCs/>
          <w:sz w:val="36"/>
          <w:szCs w:val="36"/>
          <w:cs/>
        </w:rPr>
        <w:t>ผู้ช่วยศาสตราจารย์ดร.วิไลรัตน์ ยาทองไชย</w:t>
      </w:r>
    </w:p>
    <w:p w14:paraId="442029F2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20F61018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จัดทำโดย</w:t>
      </w:r>
    </w:p>
    <w:p w14:paraId="1AD420C5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56F9D3F2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นายพาทิศ ยาท้าว</w:t>
      </w:r>
      <w:r w:rsidRPr="00FB75D2">
        <w:rPr>
          <w:rFonts w:hint="cs"/>
          <w:b/>
          <w:bCs/>
          <w:sz w:val="36"/>
          <w:szCs w:val="36"/>
        </w:rPr>
        <w:t xml:space="preserve">  </w:t>
      </w:r>
      <w:r w:rsidRPr="00FB75D2">
        <w:rPr>
          <w:rFonts w:hint="cs"/>
          <w:b/>
          <w:bCs/>
          <w:sz w:val="36"/>
          <w:szCs w:val="36"/>
          <w:cs/>
        </w:rPr>
        <w:t xml:space="preserve">      รหัสนักศึกษา </w:t>
      </w:r>
      <w:r w:rsidRPr="00FB75D2">
        <w:rPr>
          <w:rFonts w:hint="cs"/>
          <w:b/>
          <w:bCs/>
          <w:sz w:val="36"/>
          <w:szCs w:val="36"/>
        </w:rPr>
        <w:t>680112418036</w:t>
      </w:r>
      <w:r w:rsidRPr="00FB75D2">
        <w:rPr>
          <w:rFonts w:hint="cs"/>
          <w:b/>
          <w:bCs/>
          <w:sz w:val="36"/>
          <w:szCs w:val="36"/>
          <w:cs/>
        </w:rPr>
        <w:t xml:space="preserve"> </w:t>
      </w:r>
    </w:p>
    <w:p w14:paraId="4944D576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70BDF4F1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426AC307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14C8B897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โครงงานนี้เป็นส่วนหนึ่งของรายวิชา การวิเคราะห์และออกแบบระบบสารสนเทศ </w:t>
      </w:r>
    </w:p>
    <w:p w14:paraId="735E328C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สาขาวิชาเทคโนโลยีสารสนเทศ</w:t>
      </w:r>
    </w:p>
    <w:p w14:paraId="7FC61FD0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คณะวิทยาศาสตร์ </w:t>
      </w:r>
    </w:p>
    <w:p w14:paraId="6EBF719C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41766209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15699D19" w14:textId="77777777" w:rsidR="00FB75D2" w:rsidRDefault="00FB75D2" w:rsidP="00F46A30"/>
    <w:p w14:paraId="4D8C46BB" w14:textId="77777777" w:rsidR="00FB75D2" w:rsidRPr="00FB75D2" w:rsidRDefault="00FB75D2" w:rsidP="00FB75D2"/>
    <w:p w14:paraId="396F79C3" w14:textId="77777777" w:rsidR="00FB75D2" w:rsidRPr="00FB75D2" w:rsidRDefault="00FB75D2" w:rsidP="00FB75D2"/>
    <w:p w14:paraId="64274DAF" w14:textId="77777777" w:rsidR="00FB75D2" w:rsidRPr="00FB75D2" w:rsidRDefault="00FB75D2" w:rsidP="00FB75D2"/>
    <w:p w14:paraId="7DF2D7C6" w14:textId="77777777" w:rsidR="00FB75D2" w:rsidRDefault="00FB75D2" w:rsidP="00FB75D2">
      <w:pPr>
        <w:ind w:left="3600" w:firstLine="720"/>
        <w:jc w:val="both"/>
      </w:pPr>
    </w:p>
    <w:p w14:paraId="655AAB45" w14:textId="77777777" w:rsidR="00FB75D2" w:rsidRDefault="00FB75D2" w:rsidP="00FB75D2">
      <w:pPr>
        <w:ind w:left="3600" w:firstLine="720"/>
        <w:jc w:val="both"/>
      </w:pPr>
    </w:p>
    <w:p w14:paraId="7BAACBC5" w14:textId="77777777" w:rsidR="00FB75D2" w:rsidRDefault="00FB75D2" w:rsidP="00FB75D2">
      <w:pPr>
        <w:ind w:left="3600" w:firstLine="720"/>
        <w:jc w:val="both"/>
        <w:rPr>
          <w:cs/>
        </w:rPr>
        <w:sectPr w:rsidR="00FB75D2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9BD08D" w14:textId="62583E79" w:rsidR="00F46A30" w:rsidRPr="00C91FB6" w:rsidRDefault="00F46A30" w:rsidP="00C569E5">
      <w:pPr>
        <w:pStyle w:val="Heading1"/>
        <w:rPr>
          <w:lang w:val="en-US"/>
        </w:rPr>
      </w:pPr>
      <w:bookmarkStart w:id="0" w:name="_Toc241782428"/>
      <w:bookmarkStart w:id="1" w:name="_Toc241783977"/>
      <w:r w:rsidRPr="00FB75D2">
        <w:rPr>
          <w:rFonts w:hint="cs"/>
          <w:cs/>
        </w:rPr>
        <w:lastRenderedPageBreak/>
        <w:t>คำนำ</w:t>
      </w:r>
      <w:bookmarkEnd w:id="0"/>
      <w:bookmarkEnd w:id="1"/>
    </w:p>
    <w:p w14:paraId="759CB6E4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 xml:space="preserve">โครงงานนี้เป็นส่วนหนึ่งของรายวิชา การวิเคราะห์และออกแบบระบบสารสนเทศ ผู้จัดทำได้ทำการศึกษาระบบสารสนเทศการจองห้องพักโรงแรม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18214AD5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>ทั้งนี้เนื่องจากคอมพิวเตอร์ได้เข้ามามีบทบาทในชีวิตประจำวัน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คณะผู้จัดทำจึงได้นำเทคโนโลยีคอมพิวเตอร์เข้ามาใช้ในการเก็บข้อมูล คำนวณและแสดงผลสื่อให้ผู้ใข้บริการ ของระบบสารสนเทศการจองห้องพักโรงแรม กรณีศึกษา โรงแรมปวีณา</w:t>
      </w:r>
    </w:p>
    <w:p w14:paraId="5040868C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56769967" w14:textId="77777777" w:rsidR="00F46A30" w:rsidRPr="00226672" w:rsidRDefault="00F46A30" w:rsidP="00F46A30">
      <w:pPr>
        <w:jc w:val="thaiDistribute"/>
      </w:pPr>
    </w:p>
    <w:p w14:paraId="1EE7D784" w14:textId="77777777" w:rsidR="00F46A30" w:rsidRPr="00226672" w:rsidRDefault="00F46A30" w:rsidP="00F46A30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>คณะผู้จัดทำ</w:t>
      </w:r>
    </w:p>
    <w:p w14:paraId="3F43A74A" w14:textId="77777777" w:rsidR="00F46A30" w:rsidRPr="00226672" w:rsidRDefault="00F46A30" w:rsidP="00F46A30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 xml:space="preserve">นายจิระพงษ์ คาดไธสง   </w:t>
      </w:r>
    </w:p>
    <w:p w14:paraId="21758E89" w14:textId="77777777" w:rsidR="00F46A30" w:rsidRPr="00226672" w:rsidRDefault="00F46A30" w:rsidP="00F46A30">
      <w:pPr>
        <w:rPr>
          <w:b/>
          <w:bCs/>
        </w:rPr>
      </w:pPr>
      <w:r w:rsidRPr="00226672">
        <w:rPr>
          <w:rFonts w:hint="cs"/>
          <w:b/>
          <w:bCs/>
          <w:cs/>
        </w:rPr>
        <w:t xml:space="preserve">                                                                                            นายพาทิศ ยาท้าว</w:t>
      </w:r>
    </w:p>
    <w:p w14:paraId="35E9F0A4" w14:textId="77777777" w:rsidR="00F46A30" w:rsidRPr="00226672" w:rsidRDefault="00F46A30" w:rsidP="00F46A30">
      <w:pPr>
        <w:rPr>
          <w:b/>
          <w:bCs/>
        </w:rPr>
      </w:pPr>
    </w:p>
    <w:p w14:paraId="6AC1995E" w14:textId="77777777" w:rsidR="00F46A30" w:rsidRPr="00226672" w:rsidRDefault="00F46A30" w:rsidP="00F46A30"/>
    <w:p w14:paraId="2025AA87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600BCECA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4008FBBE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3AE7221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465D281E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ED8CF5A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5E97A256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A3B93C8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5AA157FD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AB97A52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8968DD5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DAA19BB" w14:textId="77777777" w:rsidR="0090175E" w:rsidRDefault="0090175E" w:rsidP="0090175E">
      <w:pPr>
        <w:jc w:val="both"/>
        <w:rPr>
          <w:b/>
          <w:bCs/>
          <w:sz w:val="36"/>
          <w:szCs w:val="36"/>
        </w:rPr>
      </w:pPr>
    </w:p>
    <w:p w14:paraId="109851B8" w14:textId="50B371A0" w:rsidR="00452969" w:rsidRPr="007C41F7" w:rsidRDefault="0090175E" w:rsidP="00C569E5">
      <w:pPr>
        <w:pStyle w:val="Heading1"/>
        <w:rPr>
          <w:cs/>
        </w:rPr>
      </w:pPr>
      <w:bookmarkStart w:id="2" w:name="_Toc241782429"/>
      <w:bookmarkStart w:id="3" w:name="_Toc241783978"/>
      <w:r w:rsidRPr="007C41F7">
        <w:rPr>
          <w:rFonts w:hint="cs"/>
          <w:cs/>
        </w:rPr>
        <w:lastRenderedPageBreak/>
        <w:t>สารบัญ</w:t>
      </w:r>
      <w:bookmarkEnd w:id="2"/>
      <w:bookmarkEnd w:id="3"/>
    </w:p>
    <w:p w14:paraId="674CAE7F" w14:textId="1E1D2284" w:rsidR="00E33DA4" w:rsidRDefault="00452969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rFonts w:hint="cs"/>
          <w:b/>
          <w:bCs/>
          <w:cs/>
        </w:rPr>
        <w:t xml:space="preserve">  </w:t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rFonts w:hint="cs"/>
          <w:b/>
          <w:bCs/>
          <w:cs/>
        </w:rPr>
        <w:t xml:space="preserve">        </w:t>
      </w:r>
      <w:r w:rsidR="00E33DA4">
        <w:rPr>
          <w:rFonts w:hint="cs"/>
          <w:b/>
          <w:bCs/>
          <w:cs/>
        </w:rPr>
        <w:t xml:space="preserve"> </w:t>
      </w:r>
      <w:r w:rsidR="00BF1B11" w:rsidRPr="007C41F7">
        <w:rPr>
          <w:rFonts w:hint="cs"/>
          <w:b/>
          <w:bCs/>
          <w:cs/>
        </w:rPr>
        <w:t>หน้</w:t>
      </w:r>
      <w:r w:rsidR="00E33DA4">
        <w:rPr>
          <w:rFonts w:hint="cs"/>
          <w:b/>
          <w:bCs/>
          <w:cs/>
        </w:rPr>
        <w:t>า</w:t>
      </w:r>
    </w:p>
    <w:p w14:paraId="54909B7C" w14:textId="33A440EA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instrText xml:space="preserve"> TOC \o "1-3" \u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คำนำ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_Toc241783977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AA9BDF6" w14:textId="27201D29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_Toc241783978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CE95F01" w14:textId="32FC4C4D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</w:t>
      </w:r>
    </w:p>
    <w:p w14:paraId="4FEEA4FF" w14:textId="0F303FCB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ง</w:t>
      </w:r>
    </w:p>
    <w:p w14:paraId="113C9964" w14:textId="7688C378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จ</w:t>
      </w:r>
    </w:p>
    <w:p w14:paraId="5CD54122" w14:textId="11DEF246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</w:t>
      </w:r>
    </w:p>
    <w:p w14:paraId="7C308AD7" w14:textId="158B6443" w:rsid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ช</w:t>
      </w:r>
    </w:p>
    <w:p w14:paraId="54DE8F84" w14:textId="43B67A18" w:rsidR="005E4A95" w:rsidRDefault="005E4A95" w:rsidP="005E4A95">
      <w:pPr>
        <w:pStyle w:val="TOC1"/>
        <w:tabs>
          <w:tab w:val="right" w:pos="9016"/>
        </w:tabs>
        <w:spacing w:before="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ซ</w:t>
      </w:r>
    </w:p>
    <w:p w14:paraId="6D4B63F9" w14:textId="71F2DEDC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1 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บทนำ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04729B1" w14:textId="69C9C59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1.1 หลักการและเหตุผล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_Toc241783985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51723DF" w14:textId="4BE35763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1.2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วัตถุประสงค์ของโครงการ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_Toc241783986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3C8012D" w14:textId="26471056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1.3 ขอบเขตของโครงงาน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_Toc241783987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AE1D112" w14:textId="68B8A283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1.4 ประโยชน์ที่คาดว่าจะได้รับ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_Toc241783988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541E8272" w14:textId="4400305A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1.5 วิธีการดำเนินโครงการ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_Toc241783989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317F2043" w14:textId="6A8FAA9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1.6 คำนิยามและศัพท์เฉพาะ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_Toc241783990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50583CD" w14:textId="28C70180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2 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การศึกษาความเป็นไปได้ของระบบงาน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_Toc241783991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F9E4B07" w14:textId="40CC0F71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2.1 ความเป็นไปได้ทางเทคนิค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 (Technical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_Toc241783992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6B1399D" w14:textId="1859DA7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2.2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ความเป็นไปได้ด้านการปฏิบัติการ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(Operational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_Toc241783993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7FC0F6D" w14:textId="5E79AE94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2.3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ความเป็นไปได้ด้านทางเศรษฐศาสตร์ (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Economic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BE8CF2C" w14:textId="57B26669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2.4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การเก็บรวบรวมข้อมูล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_Toc241783995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D608727" w14:textId="638DC7E7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2.5 การศึกษาระบบงานเดิมและปัญหาของระบบงานเดิม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_Toc241783996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B2DB78A" w14:textId="76482CF5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2.6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สรุปความต้องการของผู้ใช้ (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User Requirement)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ที่มีต่อระบบงานใหม่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_Toc241783997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3E6F0D6" w14:textId="544DABC3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3 </w:t>
      </w:r>
      <w:r w:rsidR="00D85DFD" w:rsidRPr="008D08AB">
        <w:rPr>
          <w:rFonts w:ascii="TH SarabunPSK" w:hAnsi="TH SarabunPSK" w:cs="TH SarabunPSK" w:hint="cs"/>
          <w:sz w:val="32"/>
          <w:szCs w:val="32"/>
        </w:rPr>
        <w:t>ก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า</w:t>
      </w:r>
      <w:r w:rsidR="00D85DFD" w:rsidRPr="008D08AB">
        <w:rPr>
          <w:rFonts w:ascii="TH SarabunPSK" w:hAnsi="TH SarabunPSK" w:cs="TH SarabunPSK" w:hint="cs"/>
          <w:sz w:val="32"/>
          <w:szCs w:val="32"/>
        </w:rPr>
        <w:t>รวิเคราะห์ระบบ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 xml:space="preserve"> อธิบายผลการวิเคราะห์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_Toc241783998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DB23B6C" w14:textId="548F6E5A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3.1 ลักษณะการทำงานของระบบใหม่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_Toc241783999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399E9DD7" w14:textId="34427708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3.2 การเก็บรวบรวมข้อมูล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_Toc241784000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51A0179" w14:textId="48A21A14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3.3 การไหลของข้อมูลของระบบงานใหม่ที่ออกแบบ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_Toc241784001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1B7338F" w14:textId="19B1ACCC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3.4 คำอธิบายการประมวลผล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_Toc241784002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C41BC0F" w14:textId="13E533B8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 พจนานุกรมข้อมูล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_Toc241784003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17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50D84D63" w14:textId="729ACDC2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3.5.1 พจนานุกรมของหน่วยข้อมูล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17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CFBC2DB" w14:textId="3087B3F9" w:rsidR="00D85DFD" w:rsidRDefault="00C569E5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</w:t>
      </w:r>
    </w:p>
    <w:p w14:paraId="414E235A" w14:textId="77777777" w:rsidR="00CA7A8C" w:rsidRPr="00CA7A8C" w:rsidRDefault="00CA7A8C" w:rsidP="00CA7A8C">
      <w:pPr>
        <w:rPr>
          <w:lang w:val="en-US"/>
        </w:rPr>
      </w:pPr>
    </w:p>
    <w:p w14:paraId="038B5D30" w14:textId="601ABD8B" w:rsidR="00E33DA4" w:rsidRPr="00E33DA4" w:rsidRDefault="00D85DFD" w:rsidP="00C569E5">
      <w:pPr>
        <w:rPr>
          <w:b/>
          <w:bCs/>
          <w:lang w:val="en-US"/>
        </w:rPr>
      </w:pPr>
      <w:r w:rsidRPr="00D85DFD">
        <w:rPr>
          <w:rFonts w:hint="cs"/>
          <w:lang w:val="en-US"/>
        </w:rPr>
        <w:fldChar w:fldCharType="end"/>
      </w:r>
      <w:bookmarkStart w:id="4" w:name="_Toc241783979"/>
      <w:r w:rsidR="00E33DA4" w:rsidRPr="007C41F7">
        <w:rPr>
          <w:rFonts w:hint="cs"/>
          <w:b/>
          <w:bCs/>
          <w:cs/>
        </w:rPr>
        <w:t>สารบัญ</w:t>
      </w:r>
      <w:r w:rsidR="00E33DA4" w:rsidRPr="00C569E5">
        <w:rPr>
          <w:b/>
          <w:bCs/>
          <w:lang w:val="en-US"/>
        </w:rPr>
        <w:t>(</w:t>
      </w:r>
      <w:r w:rsidR="00E33DA4" w:rsidRPr="00C569E5">
        <w:rPr>
          <w:rFonts w:hint="cs"/>
          <w:b/>
          <w:bCs/>
          <w:cs/>
          <w:lang w:val="en-US"/>
        </w:rPr>
        <w:t>ต่อ</w:t>
      </w:r>
      <w:r w:rsidR="00E33DA4" w:rsidRPr="00C569E5">
        <w:rPr>
          <w:b/>
          <w:bCs/>
          <w:lang w:val="en-US"/>
        </w:rPr>
        <w:t>)</w:t>
      </w:r>
      <w:bookmarkEnd w:id="4"/>
    </w:p>
    <w:p w14:paraId="14829A5C" w14:textId="0F23EF03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3462C248" w14:textId="19109559" w:rsidR="00CA7A8C" w:rsidRPr="00D85DFD" w:rsidRDefault="00CA7A8C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/>
          <w:b w:val="0"/>
          <w:bCs w:val="0"/>
          <w:sz w:val="32"/>
          <w:szCs w:val="32"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3.5.2 พจนานุกรมกระแสข้อมูล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_Toc241784005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27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081889C" w14:textId="247E2584" w:rsidR="00CA7A8C" w:rsidRPr="00CA7A8C" w:rsidRDefault="00CA7A8C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3.5.3 พจนานุกรมแหล่งเก็บข้อมูล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_Toc241784006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35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EDFC833" w14:textId="4687B2D9" w:rsidR="00C569E5" w:rsidRPr="00C569E5" w:rsidRDefault="00C569E5" w:rsidP="00C569E5">
      <w:pPr>
        <w:jc w:val="both"/>
        <w:rPr>
          <w:b/>
          <w:bCs/>
          <w:lang w:val="en-US"/>
        </w:rPr>
      </w:pPr>
      <w:bookmarkStart w:id="5" w:name="_Toc241783980"/>
      <w:r>
        <w:rPr>
          <w:rFonts w:hint="cs"/>
          <w:b/>
          <w:bCs/>
          <w:cs/>
        </w:rPr>
        <w:t xml:space="preserve">          </w:t>
      </w:r>
      <w:r w:rsidRPr="00D85DFD">
        <w:rPr>
          <w:rFonts w:hint="cs"/>
        </w:rPr>
        <w:t>3.5.4 พจนานุกรมการประมวลผล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 w:rsidRPr="00D85DFD">
        <w:rPr>
          <w:rFonts w:hint="cs"/>
        </w:rPr>
        <w:fldChar w:fldCharType="begin"/>
      </w:r>
      <w:r w:rsidRPr="00D85DFD">
        <w:rPr>
          <w:rFonts w:hint="cs"/>
        </w:rPr>
        <w:instrText xml:space="preserve"> PAGEREF _Toc241784007 \h </w:instrText>
      </w:r>
      <w:r w:rsidRPr="00D85DFD">
        <w:rPr>
          <w:rFonts w:hint="cs"/>
        </w:rPr>
      </w:r>
      <w:r w:rsidRPr="00D85DFD">
        <w:rPr>
          <w:rFonts w:hint="cs"/>
        </w:rPr>
        <w:fldChar w:fldCharType="separate"/>
      </w:r>
      <w:r w:rsidRPr="00D85DFD">
        <w:rPr>
          <w:rFonts w:hint="cs"/>
          <w:cs/>
        </w:rPr>
        <w:t>38</w:t>
      </w:r>
      <w:r w:rsidRPr="00D85DFD">
        <w:rPr>
          <w:rFonts w:hint="cs"/>
        </w:rPr>
        <w:fldChar w:fldCharType="end"/>
      </w:r>
    </w:p>
    <w:p w14:paraId="3A100DA4" w14:textId="5EE4FF14" w:rsidR="00C569E5" w:rsidRPr="00D85DFD" w:rsidRDefault="00C569E5" w:rsidP="00C569E5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3.5.5 รายละเอียดสิ่งที่อยู่ภายนอกระบบ</w:t>
      </w:r>
      <w:r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_Toc241784008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43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4E82080" w14:textId="6B3938B7" w:rsidR="00C569E5" w:rsidRDefault="00C569E5" w:rsidP="00C569E5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3.6 ผลการวิเคราะห์กฎการทำงานและข้อจำกัด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_Toc241784009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44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0826C23" w14:textId="77777777" w:rsidR="00C569E5" w:rsidRPr="008D08AB" w:rsidRDefault="00C569E5" w:rsidP="00C569E5">
      <w:pPr>
        <w:jc w:val="both"/>
        <w:rPr>
          <w:b/>
          <w:bCs/>
          <w:lang w:val="en-US"/>
        </w:rPr>
      </w:pPr>
      <w:r w:rsidRPr="008D08AB">
        <w:rPr>
          <w:b/>
          <w:bCs/>
          <w:cs/>
          <w:lang w:val="en-US"/>
        </w:rPr>
        <w:t xml:space="preserve">บทที่ </w:t>
      </w:r>
      <w:r w:rsidRPr="008D08AB">
        <w:rPr>
          <w:b/>
          <w:bCs/>
          <w:lang w:val="en-US"/>
        </w:rPr>
        <w:t xml:space="preserve">4 </w:t>
      </w:r>
      <w:r w:rsidRPr="008D08AB">
        <w:rPr>
          <w:b/>
          <w:bCs/>
          <w:cs/>
          <w:lang w:val="en-US"/>
        </w:rPr>
        <w:t xml:space="preserve">การออกแบบระบบ           </w:t>
      </w:r>
    </w:p>
    <w:p w14:paraId="45BDC4DF" w14:textId="55CC20B6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 </w:t>
      </w:r>
      <w:r w:rsidRPr="00C569E5">
        <w:rPr>
          <w:cs/>
          <w:lang w:val="en-US"/>
        </w:rPr>
        <w:t xml:space="preserve">การออกแบบระบบฐานข้อมูล </w:t>
      </w:r>
      <w:r w:rsidRPr="00C569E5">
        <w:rPr>
          <w:lang w:val="en-US"/>
        </w:rPr>
        <w:t xml:space="preserve">ER Diagram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45</w:t>
      </w:r>
    </w:p>
    <w:p w14:paraId="709916EF" w14:textId="6906D0C2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4.1.1 </w:t>
      </w:r>
      <w:r w:rsidRPr="00C569E5">
        <w:rPr>
          <w:cs/>
          <w:lang w:val="en-US"/>
        </w:rPr>
        <w:t xml:space="preserve">แบบจำลองข้อมูล </w:t>
      </w:r>
      <w:r w:rsidRPr="00C569E5">
        <w:rPr>
          <w:lang w:val="en-US"/>
        </w:rPr>
        <w:t xml:space="preserve">Entity Relationship Diagram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45</w:t>
      </w:r>
    </w:p>
    <w:p w14:paraId="1090E4B1" w14:textId="04F54945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4.1.2 </w:t>
      </w:r>
      <w:r w:rsidRPr="00C569E5">
        <w:rPr>
          <w:cs/>
          <w:lang w:val="en-US"/>
        </w:rPr>
        <w:t xml:space="preserve">ความสัมพันธ์ระหว่าง </w:t>
      </w:r>
      <w:r w:rsidRPr="00C569E5">
        <w:rPr>
          <w:lang w:val="en-US"/>
        </w:rPr>
        <w:t xml:space="preserve">Entity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46</w:t>
      </w:r>
    </w:p>
    <w:p w14:paraId="62982A36" w14:textId="26DDF627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4.1.3 </w:t>
      </w:r>
      <w:r w:rsidRPr="00C569E5">
        <w:rPr>
          <w:cs/>
          <w:lang w:val="en-US"/>
        </w:rPr>
        <w:t xml:space="preserve">การแปลง </w:t>
      </w:r>
      <w:r w:rsidRPr="00C569E5">
        <w:rPr>
          <w:lang w:val="en-US"/>
        </w:rPr>
        <w:t xml:space="preserve">ER Diagram </w:t>
      </w:r>
      <w:r w:rsidRPr="00C569E5">
        <w:rPr>
          <w:cs/>
          <w:lang w:val="en-US"/>
        </w:rPr>
        <w:t xml:space="preserve">เป็น </w:t>
      </w:r>
      <w:r w:rsidRPr="00C569E5">
        <w:rPr>
          <w:lang w:val="en-US"/>
        </w:rPr>
        <w:t xml:space="preserve">Relation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47</w:t>
      </w:r>
    </w:p>
    <w:p w14:paraId="265965E4" w14:textId="739BC279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4.1.3 Normalization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48</w:t>
      </w:r>
    </w:p>
    <w:p w14:paraId="42602D34" w14:textId="30D08CA6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4.1.4 Data Structure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49</w:t>
      </w:r>
    </w:p>
    <w:p w14:paraId="0D56A425" w14:textId="77777777" w:rsidR="00C569E5" w:rsidRDefault="00C569E5" w:rsidP="00C569E5">
      <w:pPr>
        <w:rPr>
          <w:lang w:val="en-US"/>
        </w:rPr>
      </w:pPr>
    </w:p>
    <w:p w14:paraId="714A9C9C" w14:textId="77777777" w:rsidR="00C569E5" w:rsidRDefault="00C569E5" w:rsidP="00FB04EF">
      <w:pPr>
        <w:jc w:val="left"/>
        <w:rPr>
          <w:lang w:val="en-US"/>
        </w:rPr>
      </w:pPr>
    </w:p>
    <w:p w14:paraId="4A09C343" w14:textId="77777777" w:rsidR="00C569E5" w:rsidRDefault="00C569E5" w:rsidP="00C569E5">
      <w:pPr>
        <w:rPr>
          <w:lang w:val="en-US"/>
        </w:rPr>
      </w:pPr>
    </w:p>
    <w:p w14:paraId="299BDF61" w14:textId="77777777" w:rsidR="00C569E5" w:rsidRDefault="00C569E5" w:rsidP="00C569E5">
      <w:pPr>
        <w:rPr>
          <w:lang w:val="en-US"/>
        </w:rPr>
      </w:pPr>
    </w:p>
    <w:p w14:paraId="2252BA9E" w14:textId="77777777" w:rsidR="00C569E5" w:rsidRDefault="00C569E5" w:rsidP="00C569E5">
      <w:pPr>
        <w:rPr>
          <w:lang w:val="en-US"/>
        </w:rPr>
      </w:pPr>
    </w:p>
    <w:p w14:paraId="29C8CE9A" w14:textId="77777777" w:rsidR="00C569E5" w:rsidRDefault="00C569E5" w:rsidP="00C569E5">
      <w:pPr>
        <w:rPr>
          <w:lang w:val="en-US"/>
        </w:rPr>
      </w:pPr>
    </w:p>
    <w:p w14:paraId="3585CC0B" w14:textId="77777777" w:rsidR="00C569E5" w:rsidRDefault="00C569E5" w:rsidP="00C569E5">
      <w:pPr>
        <w:rPr>
          <w:lang w:val="en-US"/>
        </w:rPr>
      </w:pPr>
    </w:p>
    <w:p w14:paraId="176FF85E" w14:textId="77777777" w:rsidR="00C569E5" w:rsidRDefault="00C569E5" w:rsidP="00C569E5">
      <w:pPr>
        <w:rPr>
          <w:lang w:val="en-US"/>
        </w:rPr>
      </w:pPr>
    </w:p>
    <w:p w14:paraId="06500D75" w14:textId="77777777" w:rsidR="00C569E5" w:rsidRDefault="00C569E5" w:rsidP="00C569E5">
      <w:pPr>
        <w:rPr>
          <w:lang w:val="en-US"/>
        </w:rPr>
      </w:pPr>
    </w:p>
    <w:p w14:paraId="328E5C6D" w14:textId="77777777" w:rsidR="00C569E5" w:rsidRDefault="00C569E5" w:rsidP="00C569E5">
      <w:pPr>
        <w:rPr>
          <w:lang w:val="en-US"/>
        </w:rPr>
      </w:pPr>
    </w:p>
    <w:p w14:paraId="3907ED80" w14:textId="77777777" w:rsidR="00C569E5" w:rsidRDefault="00C569E5" w:rsidP="00C569E5">
      <w:pPr>
        <w:rPr>
          <w:lang w:val="en-US"/>
        </w:rPr>
      </w:pPr>
    </w:p>
    <w:p w14:paraId="27D1BE4D" w14:textId="77777777" w:rsidR="00C569E5" w:rsidRDefault="00C569E5" w:rsidP="00C569E5">
      <w:pPr>
        <w:rPr>
          <w:lang w:val="en-US"/>
        </w:rPr>
      </w:pPr>
    </w:p>
    <w:p w14:paraId="6E35CD12" w14:textId="77777777" w:rsidR="00C569E5" w:rsidRDefault="00C569E5" w:rsidP="00C569E5">
      <w:pPr>
        <w:rPr>
          <w:lang w:val="en-US"/>
        </w:rPr>
      </w:pPr>
    </w:p>
    <w:p w14:paraId="74FA4B22" w14:textId="77777777" w:rsidR="00C569E5" w:rsidRDefault="00C569E5" w:rsidP="00C569E5">
      <w:pPr>
        <w:rPr>
          <w:lang w:val="en-US"/>
        </w:rPr>
      </w:pPr>
    </w:p>
    <w:p w14:paraId="367F1BE4" w14:textId="77777777" w:rsidR="00C569E5" w:rsidRDefault="00C569E5" w:rsidP="00C569E5">
      <w:pPr>
        <w:rPr>
          <w:lang w:val="en-US"/>
        </w:rPr>
      </w:pPr>
    </w:p>
    <w:p w14:paraId="37AE6569" w14:textId="77777777" w:rsidR="00C569E5" w:rsidRDefault="00C569E5" w:rsidP="00C569E5">
      <w:pPr>
        <w:rPr>
          <w:lang w:val="en-US"/>
        </w:rPr>
      </w:pPr>
    </w:p>
    <w:p w14:paraId="0678DFFD" w14:textId="77777777" w:rsidR="00C569E5" w:rsidRDefault="00C569E5" w:rsidP="00C569E5">
      <w:pPr>
        <w:rPr>
          <w:lang w:val="en-US"/>
        </w:rPr>
      </w:pPr>
    </w:p>
    <w:p w14:paraId="0F5444F7" w14:textId="77777777" w:rsidR="00C569E5" w:rsidRPr="00C569E5" w:rsidRDefault="00C569E5" w:rsidP="00C569E5">
      <w:pPr>
        <w:jc w:val="both"/>
        <w:rPr>
          <w:cs/>
          <w:lang w:val="en-US"/>
        </w:rPr>
      </w:pPr>
    </w:p>
    <w:p w14:paraId="7DBA9789" w14:textId="339BA017" w:rsidR="00E33DA4" w:rsidRPr="00E33DA4" w:rsidRDefault="00E33DA4" w:rsidP="00C569E5">
      <w:pPr>
        <w:pStyle w:val="Heading1"/>
        <w:rPr>
          <w:cs/>
          <w:lang w:val="en-US"/>
        </w:rPr>
      </w:pPr>
      <w:r w:rsidRPr="007C41F7">
        <w:rPr>
          <w:rFonts w:hint="cs"/>
          <w:cs/>
        </w:rPr>
        <w:t>สารบัญ</w:t>
      </w:r>
      <w:r>
        <w:rPr>
          <w:rFonts w:hint="cs"/>
          <w:cs/>
          <w:lang w:val="en-US"/>
        </w:rPr>
        <w:t>ภาพ</w:t>
      </w:r>
      <w:bookmarkEnd w:id="5"/>
    </w:p>
    <w:p w14:paraId="7A5457CE" w14:textId="700D7691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 w:rsidR="008D08AB"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012B3ACF" w14:textId="751399E2" w:rsidR="009F68EA" w:rsidRPr="003C2144" w:rsidRDefault="009F68EA" w:rsidP="009F68EA">
      <w:pPr>
        <w:jc w:val="both"/>
        <w:rPr>
          <w:b/>
          <w:bCs/>
          <w:cs/>
          <w:lang w:val="en-US"/>
        </w:rPr>
      </w:pPr>
      <w:r w:rsidRPr="003C2144">
        <w:rPr>
          <w:rFonts w:hint="cs"/>
          <w:b/>
          <w:bCs/>
          <w:cs/>
        </w:rPr>
        <w:t xml:space="preserve">บทที่ </w:t>
      </w:r>
      <w:r w:rsidRPr="003C2144">
        <w:rPr>
          <w:b/>
          <w:bCs/>
          <w:lang w:val="en-US"/>
        </w:rPr>
        <w:t>1</w:t>
      </w:r>
    </w:p>
    <w:p w14:paraId="727BC19B" w14:textId="77777777" w:rsidR="009F68EA" w:rsidRDefault="009F68EA" w:rsidP="009F68EA">
      <w:pPr>
        <w:ind w:firstLine="720"/>
        <w:jc w:val="both"/>
        <w:rPr>
          <w:lang w:val="en-US"/>
        </w:rPr>
      </w:pPr>
      <w:r w:rsidRPr="0084338B">
        <w:rPr>
          <w:rFonts w:hint="cs"/>
          <w:cs/>
        </w:rPr>
        <w:t xml:space="preserve">ภาพที่ </w:t>
      </w:r>
      <w:r w:rsidRPr="0084338B">
        <w:rPr>
          <w:rFonts w:hint="cs"/>
          <w:lang w:val="en-US"/>
        </w:rPr>
        <w:t>1.1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  <w:r>
        <w:rPr>
          <w:lang w:val="en-US"/>
        </w:rPr>
        <w:tab/>
      </w:r>
      <w:r>
        <w:rPr>
          <w:lang w:val="en-US"/>
        </w:rPr>
        <w:tab/>
        <w:t xml:space="preserve"> 3</w:t>
      </w:r>
    </w:p>
    <w:p w14:paraId="10BF502C" w14:textId="77777777" w:rsidR="009F68EA" w:rsidRDefault="009F68EA" w:rsidP="009F68EA">
      <w:pPr>
        <w:jc w:val="both"/>
        <w:rPr>
          <w:b/>
          <w:bCs/>
          <w:lang w:val="en-US"/>
        </w:rPr>
      </w:pPr>
      <w:r w:rsidRPr="003C2144">
        <w:rPr>
          <w:rFonts w:hint="cs"/>
          <w:b/>
          <w:bCs/>
          <w:cs/>
          <w:lang w:val="en-US"/>
        </w:rPr>
        <w:t xml:space="preserve">บทที่ </w:t>
      </w:r>
      <w:r w:rsidRPr="003C2144">
        <w:rPr>
          <w:b/>
          <w:bCs/>
          <w:lang w:val="en-US"/>
        </w:rPr>
        <w:t>3</w:t>
      </w:r>
    </w:p>
    <w:p w14:paraId="1673668D" w14:textId="77777777" w:rsidR="009F68EA" w:rsidRDefault="009F68EA" w:rsidP="009F68EA">
      <w:pPr>
        <w:jc w:val="both"/>
        <w:rPr>
          <w:lang w:val="en-US"/>
        </w:rPr>
      </w:pPr>
      <w:r>
        <w:rPr>
          <w:b/>
          <w:bCs/>
          <w:lang w:val="en-US"/>
        </w:rPr>
        <w:tab/>
      </w:r>
      <w:r w:rsidRPr="00226672">
        <w:rPr>
          <w:rFonts w:hint="cs"/>
          <w:cs/>
        </w:rPr>
        <w:t xml:space="preserve">ภาพที่ 3.1 </w:t>
      </w:r>
      <w:r w:rsidRPr="00226672">
        <w:rPr>
          <w:rFonts w:hint="cs"/>
        </w:rPr>
        <w:t>Context Diagram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lang w:val="en-US"/>
        </w:rPr>
        <w:t xml:space="preserve"> </w:t>
      </w:r>
      <w:r>
        <w:rPr>
          <w:lang w:val="en-US"/>
        </w:rPr>
        <w:t>11</w:t>
      </w:r>
    </w:p>
    <w:p w14:paraId="6431FC66" w14:textId="77777777" w:rsidR="009F68EA" w:rsidRDefault="009F68EA" w:rsidP="009F68EA">
      <w:pPr>
        <w:jc w:val="both"/>
        <w:rPr>
          <w:lang w:val="en-US"/>
        </w:rPr>
      </w:pPr>
      <w:r>
        <w:rPr>
          <w:lang w:val="en-US"/>
        </w:rPr>
        <w:tab/>
      </w:r>
      <w:r w:rsidRPr="00226672">
        <w:rPr>
          <w:rFonts w:hint="cs"/>
          <w:cs/>
        </w:rPr>
        <w:t xml:space="preserve">ภาพที่ 3.2 </w:t>
      </w:r>
      <w:r w:rsidRPr="00226672">
        <w:rPr>
          <w:rFonts w:hint="cs"/>
        </w:rPr>
        <w:t>DFD (Data Flow Diagram)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12</w:t>
      </w:r>
    </w:p>
    <w:p w14:paraId="6CACB257" w14:textId="77777777" w:rsidR="009F68EA" w:rsidRDefault="009F68EA" w:rsidP="009F68EA">
      <w:pPr>
        <w:ind w:left="720"/>
        <w:jc w:val="both"/>
        <w:rPr>
          <w:lang w:val="en-US"/>
        </w:rPr>
      </w:pPr>
      <w:r w:rsidRPr="00226672">
        <w:rPr>
          <w:rFonts w:hint="cs"/>
          <w:cs/>
        </w:rPr>
        <w:t xml:space="preserve">ภาพที่ 3.3 </w:t>
      </w:r>
      <w:r w:rsidRPr="00226672">
        <w:rPr>
          <w:rFonts w:hint="cs"/>
        </w:rPr>
        <w:t>DFD Level 1 Process</w:t>
      </w:r>
      <w:r>
        <w:rPr>
          <w:lang w:val="en-US"/>
        </w:rPr>
        <w:t xml:space="preserve"> 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13</w:t>
      </w:r>
    </w:p>
    <w:p w14:paraId="384292EA" w14:textId="77777777" w:rsidR="009F68EA" w:rsidRDefault="009F68EA" w:rsidP="009F68EA">
      <w:pPr>
        <w:ind w:left="720"/>
        <w:jc w:val="both"/>
        <w:rPr>
          <w:lang w:val="en-US"/>
        </w:rPr>
      </w:pPr>
      <w:r w:rsidRPr="00226672">
        <w:rPr>
          <w:rFonts w:hint="cs"/>
          <w:cs/>
        </w:rPr>
        <w:t xml:space="preserve">ภาพที่ 3.4 </w:t>
      </w:r>
      <w:r w:rsidRPr="00226672">
        <w:rPr>
          <w:rFonts w:hint="cs"/>
        </w:rPr>
        <w:t>DFD Level 1 Process 2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13</w:t>
      </w:r>
    </w:p>
    <w:p w14:paraId="6D0AF6A5" w14:textId="77777777" w:rsidR="009F68EA" w:rsidRDefault="009F68EA" w:rsidP="009F68EA">
      <w:pPr>
        <w:jc w:val="both"/>
        <w:rPr>
          <w:b/>
          <w:bCs/>
          <w:lang w:val="en-US"/>
        </w:rPr>
      </w:pPr>
      <w:r w:rsidRPr="003C2144">
        <w:rPr>
          <w:rFonts w:hint="cs"/>
          <w:b/>
          <w:bCs/>
          <w:cs/>
          <w:lang w:val="en-US"/>
        </w:rPr>
        <w:t xml:space="preserve">บทที่ </w:t>
      </w:r>
      <w:r w:rsidRPr="003C2144">
        <w:rPr>
          <w:b/>
          <w:bCs/>
          <w:lang w:val="en-US"/>
        </w:rPr>
        <w:t>4</w:t>
      </w:r>
    </w:p>
    <w:p w14:paraId="58A4F766" w14:textId="77777777" w:rsidR="009F68EA" w:rsidRPr="007A4B88" w:rsidRDefault="009F68EA" w:rsidP="009F68EA">
      <w:pPr>
        <w:jc w:val="left"/>
      </w:pPr>
      <w:r>
        <w:rPr>
          <w:b/>
          <w:bCs/>
          <w:lang w:val="en-US"/>
        </w:rPr>
        <w:tab/>
      </w:r>
      <w:r w:rsidRPr="007A4B88">
        <w:rPr>
          <w:rFonts w:hint="cs"/>
        </w:rPr>
        <w:t>ภาพที่ 4.1 ER Diagram ของระบบจองห้องพักโรงแรมปวีณ</w:t>
      </w:r>
      <w:r w:rsidRPr="007A4B88">
        <w:rPr>
          <w:rFonts w:hint="cs"/>
          <w:cs/>
        </w:rPr>
        <w:t>า</w:t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rFonts w:hint="cs"/>
          <w:cs/>
        </w:rPr>
        <w:t xml:space="preserve"> </w:t>
      </w:r>
      <w:r w:rsidRPr="007A4B88">
        <w:t>45</w:t>
      </w:r>
    </w:p>
    <w:p w14:paraId="4BB3EDC7" w14:textId="77777777" w:rsidR="009F68EA" w:rsidRDefault="009F68EA" w:rsidP="009F68EA">
      <w:pPr>
        <w:ind w:left="720"/>
        <w:jc w:val="left"/>
      </w:pPr>
      <w:r w:rsidRPr="007A4B88">
        <w:rPr>
          <w:rFonts w:hint="cs"/>
        </w:rPr>
        <w:t>ภาพที่ 4.2 ความสัมพันธ์ระหว่าง Entity</w:t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  <w:t xml:space="preserve"> 46</w:t>
      </w:r>
      <w:r>
        <w:rPr>
          <w:rFonts w:hint="cs"/>
          <w:cs/>
          <w:lang w:val="en-US"/>
        </w:rPr>
        <w:t>ภาพที่ 4.3 แสดงหน้าจอการสมัครสมาชิก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52</w:t>
      </w:r>
    </w:p>
    <w:p w14:paraId="50B5D072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4.4 แสดงหน้าจอการล็อคอินเข้าสู่</w:t>
      </w:r>
      <w:r>
        <w:rPr>
          <w:rFonts w:hint="cs"/>
          <w:cs/>
        </w:rPr>
        <w:t>ระบบ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52</w:t>
      </w:r>
    </w:p>
    <w:p w14:paraId="6A0A877E" w14:textId="77777777" w:rsidR="009F68EA" w:rsidRDefault="009F68EA" w:rsidP="009F68EA">
      <w:pPr>
        <w:ind w:left="720"/>
        <w:jc w:val="left"/>
      </w:pPr>
      <w:r w:rsidRPr="00870AFA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5</w:t>
      </w:r>
      <w:r w:rsidRPr="00870AFA">
        <w:rPr>
          <w:cs/>
          <w:lang w:val="en-US"/>
        </w:rPr>
        <w:t xml:space="preserve"> แสดงหน้า</w:t>
      </w:r>
      <w:r>
        <w:rPr>
          <w:rFonts w:hint="cs"/>
          <w:cs/>
          <w:lang w:val="en-US"/>
        </w:rPr>
        <w:t>จอ</w:t>
      </w:r>
      <w:r w:rsidRPr="00870AFA">
        <w:rPr>
          <w:cs/>
          <w:lang w:val="en-US"/>
        </w:rPr>
        <w:t>หลัก</w:t>
      </w:r>
      <w:r>
        <w:rPr>
          <w:rFonts w:hint="cs"/>
          <w:cs/>
          <w:lang w:val="en-US"/>
        </w:rPr>
        <w:t>ผู้</w:t>
      </w:r>
      <w:r>
        <w:rPr>
          <w:rFonts w:hint="cs"/>
          <w:cs/>
        </w:rPr>
        <w:t>ใช้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53</w:t>
      </w:r>
    </w:p>
    <w:p w14:paraId="30FCE40F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4.6 แสดงหน้าจอการค้นหาห้องพัก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53</w:t>
      </w:r>
    </w:p>
    <w:p w14:paraId="70C5F3E1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4.7 แสดงหน้าจอรายการจองผู้ใช้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54</w:t>
      </w:r>
    </w:p>
    <w:p w14:paraId="7529F62C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4.8 แสดงหน้าจอการแก้ไขข้อมูลส่วนตัวผู้ใช้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54</w:t>
      </w:r>
    </w:p>
    <w:p w14:paraId="65D5E480" w14:textId="77777777" w:rsidR="009F68EA" w:rsidRDefault="009F68EA" w:rsidP="009F68EA">
      <w:pPr>
        <w:ind w:firstLine="720"/>
        <w:jc w:val="left"/>
        <w:rPr>
          <w:lang w:val="en-US"/>
        </w:rPr>
      </w:pPr>
      <w:r>
        <w:rPr>
          <w:rFonts w:hint="cs"/>
          <w:cs/>
          <w:lang w:val="en-US"/>
        </w:rPr>
        <w:t>ภาพที่ 4.9 แสดงหน้าจอหลักพนักงาน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55</w:t>
      </w:r>
    </w:p>
    <w:p w14:paraId="59ABFFB4" w14:textId="77777777" w:rsidR="009F68EA" w:rsidRDefault="009F68EA" w:rsidP="009F68EA">
      <w:pPr>
        <w:ind w:firstLine="720"/>
        <w:jc w:val="left"/>
        <w:rPr>
          <w:lang w:val="en-US"/>
        </w:rPr>
      </w:pPr>
      <w:r>
        <w:rPr>
          <w:rFonts w:hint="cs"/>
          <w:cs/>
          <w:lang w:val="en-US"/>
        </w:rPr>
        <w:t>ภาพที่ 4.10 แสดงหน้าจอการตรวจสอบสลิป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55</w:t>
      </w:r>
    </w:p>
    <w:p w14:paraId="367D8A3D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11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หน้าจอการตรวจสอบการเช็คอิน</w:t>
      </w:r>
      <w:r>
        <w:t>/</w:t>
      </w:r>
      <w:r>
        <w:rPr>
          <w:rFonts w:hint="cs"/>
          <w:cs/>
        </w:rPr>
        <w:t>เช็คเอาต์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56</w:t>
      </w:r>
    </w:p>
    <w:p w14:paraId="092D0494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>
        <w:rPr>
          <w:lang w:val="en-US"/>
        </w:rPr>
        <w:t>2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</w:t>
      </w:r>
      <w:r w:rsidRPr="004642E9">
        <w:rPr>
          <w:cs/>
          <w:lang w:val="en-US"/>
        </w:rPr>
        <w:t>ข้อมูลลูกค้าและประวัติการเข้าพัก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56</w:t>
      </w:r>
    </w:p>
    <w:p w14:paraId="1F156102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 xml:space="preserve">13 </w:t>
      </w:r>
      <w:r w:rsidRPr="00E733AB">
        <w:rPr>
          <w:cs/>
          <w:lang w:val="en-US"/>
        </w:rPr>
        <w:t>แสดง</w:t>
      </w:r>
      <w:r>
        <w:rPr>
          <w:rFonts w:hint="cs"/>
          <w:cs/>
          <w:lang w:val="en-US"/>
        </w:rPr>
        <w:t>หน้าจอ</w:t>
      </w:r>
      <w:r w:rsidRPr="00E733AB">
        <w:rPr>
          <w:cs/>
          <w:lang w:val="en-US"/>
        </w:rPr>
        <w:t>ภาพรวมระบบสำหรับผู้ดูแลระบบ</w:t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57</w:t>
      </w:r>
    </w:p>
    <w:p w14:paraId="123748E5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14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57</w:t>
      </w:r>
    </w:p>
    <w:p w14:paraId="6DF43163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>
        <w:rPr>
          <w:lang w:val="en-US"/>
        </w:rPr>
        <w:t>5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</w:t>
      </w:r>
      <w:r>
        <w:rPr>
          <w:rFonts w:hint="cs"/>
          <w:cs/>
          <w:lang w:val="en-US"/>
        </w:rPr>
        <w:t>พนักงาน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58</w:t>
      </w:r>
    </w:p>
    <w:p w14:paraId="4C1785A5" w14:textId="77777777" w:rsidR="009F68EA" w:rsidRDefault="009F68EA" w:rsidP="009F68EA">
      <w:pPr>
        <w:ind w:firstLine="720"/>
        <w:jc w:val="left"/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6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รายงานสถานะการใช้งานห้องพัก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58</w:t>
      </w:r>
    </w:p>
    <w:p w14:paraId="3D6EED53" w14:textId="77777777" w:rsidR="009F68EA" w:rsidRDefault="009F68EA" w:rsidP="009F68EA">
      <w:pPr>
        <w:ind w:firstLine="720"/>
        <w:jc w:val="left"/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7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รายงานรายได้จากห้องพักทุกห้อง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59</w:t>
      </w:r>
    </w:p>
    <w:p w14:paraId="63934F95" w14:textId="77777777" w:rsidR="009F68EA" w:rsidRDefault="009F68EA" w:rsidP="009F68EA">
      <w:pPr>
        <w:ind w:firstLine="720"/>
        <w:jc w:val="left"/>
        <w:rPr>
          <w:lang w:val="en-US"/>
        </w:rPr>
      </w:pPr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8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รายงานสรุปยอดการจองและรายได้ของห้องพัก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59</w:t>
      </w:r>
    </w:p>
    <w:p w14:paraId="2560FD71" w14:textId="77777777" w:rsidR="009F68EA" w:rsidRDefault="009F68EA" w:rsidP="009F68EA">
      <w:pPr>
        <w:ind w:firstLine="720"/>
        <w:jc w:val="left"/>
      </w:pPr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9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รายงานสถิติอัตราการเข้าพักและประเภทห้องพักยอดนิยม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60</w:t>
      </w:r>
    </w:p>
    <w:p w14:paraId="22CD29E0" w14:textId="14E7AAA0" w:rsidR="00E33DA4" w:rsidRDefault="009F68EA" w:rsidP="009F68EA">
      <w:pPr>
        <w:ind w:firstLine="720"/>
        <w:jc w:val="both"/>
        <w:rPr>
          <w:b/>
          <w:bCs/>
          <w:lang w:val="en-US"/>
        </w:rPr>
      </w:pPr>
      <w:r>
        <w:rPr>
          <w:rFonts w:hint="cs"/>
          <w:cs/>
        </w:rPr>
        <w:t xml:space="preserve">ภาพที่ </w:t>
      </w:r>
      <w:r>
        <w:rPr>
          <w:lang w:val="en-US"/>
        </w:rPr>
        <w:t xml:space="preserve">4.20 </w:t>
      </w:r>
      <w:r w:rsidRPr="009F68EA">
        <w:rPr>
          <w:rFonts w:hint="cs"/>
          <w:cs/>
        </w:rPr>
        <w:t>ผังการออกแบบโปรแกรม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61</w:t>
      </w:r>
    </w:p>
    <w:p w14:paraId="33CC2EB9" w14:textId="192157AD" w:rsidR="00E33DA4" w:rsidRPr="00E33DA4" w:rsidRDefault="00E33DA4" w:rsidP="00C569E5">
      <w:pPr>
        <w:pStyle w:val="Heading1"/>
        <w:rPr>
          <w:lang w:val="en-US"/>
        </w:rPr>
      </w:pPr>
      <w:bookmarkStart w:id="6" w:name="_Toc241783981"/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</w:rPr>
        <w:t>ภาพ</w:t>
      </w:r>
      <w:r>
        <w:rPr>
          <w:lang w:val="en-US"/>
        </w:rPr>
        <w:t>(</w:t>
      </w:r>
      <w:r>
        <w:rPr>
          <w:rFonts w:hint="cs"/>
          <w:cs/>
          <w:lang w:val="en-US"/>
        </w:rPr>
        <w:t>ต่อ</w:t>
      </w:r>
      <w:r>
        <w:rPr>
          <w:lang w:val="en-US"/>
        </w:rPr>
        <w:t>)</w:t>
      </w:r>
      <w:bookmarkEnd w:id="6"/>
    </w:p>
    <w:p w14:paraId="3B293976" w14:textId="1702605F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3A5C4531" w14:textId="77777777" w:rsidR="00E33DA4" w:rsidRDefault="00E33DA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0D72BCA" w14:textId="1EEE01A8" w:rsidR="00E33DA4" w:rsidRPr="00E33DA4" w:rsidRDefault="00E33DA4" w:rsidP="00C569E5">
      <w:pPr>
        <w:pStyle w:val="Heading1"/>
        <w:rPr>
          <w:cs/>
          <w:lang w:val="en-US"/>
        </w:rPr>
      </w:pPr>
      <w:bookmarkStart w:id="7" w:name="_Toc241783982"/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  <w:lang w:val="en-US"/>
        </w:rPr>
        <w:t>ตาราง</w:t>
      </w:r>
      <w:bookmarkEnd w:id="7"/>
    </w:p>
    <w:p w14:paraId="59B7A6B1" w14:textId="6F2E4D32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773858C" w14:textId="69F16BE2" w:rsidR="008D08AB" w:rsidRDefault="008D08AB" w:rsidP="00E33DA4">
      <w:pPr>
        <w:jc w:val="left"/>
        <w:rPr>
          <w:b/>
          <w:bCs/>
          <w:cs/>
          <w:lang w:val="en-US"/>
        </w:rPr>
      </w:pPr>
      <w:r>
        <w:rPr>
          <w:rFonts w:hint="cs"/>
          <w:b/>
          <w:bCs/>
          <w:cs/>
          <w:lang w:val="en-US"/>
        </w:rPr>
        <w:t>บทที่ 1</w:t>
      </w:r>
    </w:p>
    <w:p w14:paraId="508FA151" w14:textId="65767FB5" w:rsidR="008D08AB" w:rsidRDefault="008D08AB" w:rsidP="002D4A88">
      <w:pPr>
        <w:tabs>
          <w:tab w:val="left" w:pos="8789"/>
        </w:tabs>
        <w:ind w:firstLine="72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  <w:lang w:val="en-US"/>
        </w:rPr>
        <w:t>ระยะเวลาการจัดทำโครงงาน</w:t>
      </w:r>
      <w:r w:rsidR="002D4A88">
        <w:rPr>
          <w:lang w:val="en-US"/>
        </w:rPr>
        <w:tab/>
        <w:t>3</w:t>
      </w:r>
    </w:p>
    <w:p w14:paraId="1FCB4C3C" w14:textId="723FCDCD" w:rsidR="008D08AB" w:rsidRPr="009E76E6" w:rsidRDefault="008D08AB" w:rsidP="008D08AB">
      <w:pPr>
        <w:jc w:val="left"/>
        <w:rPr>
          <w:b/>
          <w:bCs/>
          <w:cs/>
          <w:lang w:val="en-US"/>
        </w:rPr>
      </w:pPr>
      <w:r w:rsidRPr="009E76E6">
        <w:rPr>
          <w:rFonts w:hint="cs"/>
          <w:b/>
          <w:bCs/>
          <w:cs/>
          <w:lang w:val="en-US"/>
        </w:rPr>
        <w:t>บทที่ 2</w:t>
      </w:r>
    </w:p>
    <w:p w14:paraId="5E020C5D" w14:textId="0FA13A02" w:rsidR="00E41950" w:rsidRDefault="008D08AB" w:rsidP="00E41950">
      <w:pPr>
        <w:tabs>
          <w:tab w:val="left" w:pos="8789"/>
        </w:tabs>
        <w:ind w:firstLine="720"/>
        <w:jc w:val="both"/>
      </w:pPr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  <w:r w:rsidR="00E41950">
        <w:tab/>
        <w:t>6</w:t>
      </w:r>
    </w:p>
    <w:p w14:paraId="343D600C" w14:textId="5A314F69" w:rsidR="008D08AB" w:rsidRPr="00226672" w:rsidRDefault="008D08AB" w:rsidP="008D08AB">
      <w:pPr>
        <w:ind w:firstLine="720"/>
        <w:jc w:val="both"/>
      </w:pPr>
      <w:r w:rsidRPr="00226672">
        <w:rPr>
          <w:rFonts w:hint="cs"/>
          <w:cs/>
        </w:rPr>
        <w:t>ตารางที่ 2.2 ต้นทุนที่เกิดขึ้นอย่างต่อเนื่อง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6</w:t>
      </w:r>
    </w:p>
    <w:p w14:paraId="258A6C25" w14:textId="39AE5918" w:rsidR="008D08AB" w:rsidRDefault="003071B8" w:rsidP="003071B8">
      <w:pPr>
        <w:ind w:firstLine="720"/>
        <w:jc w:val="both"/>
      </w:pPr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6</w:t>
      </w:r>
    </w:p>
    <w:p w14:paraId="7BBEEFFF" w14:textId="78B677A1" w:rsidR="003071B8" w:rsidRDefault="003071B8" w:rsidP="003071B8">
      <w:pPr>
        <w:ind w:firstLine="720"/>
        <w:jc w:val="both"/>
        <w:rPr>
          <w:cs/>
        </w:rPr>
      </w:pPr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rFonts w:hint="cs"/>
          <w:cs/>
        </w:rPr>
        <w:t xml:space="preserve">  7</w:t>
      </w:r>
    </w:p>
    <w:p w14:paraId="271E6DDF" w14:textId="04BD9AEC" w:rsidR="003071B8" w:rsidRDefault="003071B8" w:rsidP="003071B8">
      <w:pPr>
        <w:ind w:firstLine="720"/>
        <w:jc w:val="both"/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2.5 </w:t>
      </w:r>
      <w:r w:rsidRPr="00226672">
        <w:rPr>
          <w:rFonts w:hint="cs"/>
          <w:cs/>
          <w:lang w:val="en-US"/>
        </w:rPr>
        <w:t>วิเคราะห์ความคุ้มค่า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 7</w:t>
      </w:r>
    </w:p>
    <w:p w14:paraId="5CF9AAF9" w14:textId="46E6CFD5" w:rsidR="003071B8" w:rsidRDefault="003071B8" w:rsidP="003071B8">
      <w:pPr>
        <w:ind w:firstLine="720"/>
        <w:jc w:val="both"/>
      </w:pPr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8</w:t>
      </w:r>
    </w:p>
    <w:p w14:paraId="5CCEC91A" w14:textId="73E5F769" w:rsidR="003071B8" w:rsidRPr="009E76E6" w:rsidRDefault="003071B8" w:rsidP="003071B8">
      <w:pPr>
        <w:jc w:val="both"/>
        <w:rPr>
          <w:b/>
          <w:bCs/>
        </w:rPr>
      </w:pPr>
      <w:r w:rsidRPr="009E76E6">
        <w:rPr>
          <w:rFonts w:hint="cs"/>
          <w:b/>
          <w:bCs/>
          <w:cs/>
        </w:rPr>
        <w:t>บทที่ 3</w:t>
      </w:r>
    </w:p>
    <w:p w14:paraId="17CED599" w14:textId="064F6871" w:rsidR="009E76E6" w:rsidRPr="009E76E6" w:rsidRDefault="003071B8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</w:rPr>
        <w:tab/>
      </w:r>
      <w:r w:rsidR="009E76E6" w:rsidRPr="009E76E6">
        <w:rPr>
          <w:cs/>
          <w:lang w:val="en-US"/>
        </w:rPr>
        <w:t xml:space="preserve">ตารางที่ </w:t>
      </w:r>
      <w:r w:rsidR="009E76E6" w:rsidRPr="009E76E6">
        <w:rPr>
          <w:lang w:val="en-US"/>
        </w:rPr>
        <w:t>3.1</w:t>
      </w:r>
      <w:r w:rsidR="009E76E6" w:rsidRPr="009E76E6">
        <w:rPr>
          <w:cs/>
          <w:lang w:val="en-US"/>
        </w:rPr>
        <w:t xml:space="preserve"> คำอธิบายการประมวลผลจัดการบัญชีผู้ใช้</w:t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rFonts w:hint="cs"/>
          <w:cs/>
          <w:lang w:val="en-US"/>
        </w:rPr>
        <w:t xml:space="preserve"> 14</w:t>
      </w:r>
    </w:p>
    <w:p w14:paraId="74E50E45" w14:textId="265DFF7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</w:t>
      </w:r>
      <w:r w:rsidRPr="009E76E6">
        <w:rPr>
          <w:cs/>
          <w:lang w:val="en-US"/>
        </w:rPr>
        <w:t xml:space="preserve"> คำอธิบายการประมวลผลจัดการการจอง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14</w:t>
      </w:r>
    </w:p>
    <w:p w14:paraId="1261560B" w14:textId="3A03F1D4" w:rsidR="009E76E6" w:rsidRPr="009E76E6" w:rsidRDefault="009E76E6" w:rsidP="00E41950">
      <w:pPr>
        <w:tabs>
          <w:tab w:val="left" w:pos="567"/>
          <w:tab w:val="left" w:pos="709"/>
          <w:tab w:val="left" w:pos="851"/>
          <w:tab w:val="left" w:pos="8647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</w:t>
      </w:r>
      <w:r w:rsidRPr="009E76E6">
        <w:rPr>
          <w:cs/>
          <w:lang w:val="en-US"/>
        </w:rPr>
        <w:t xml:space="preserve"> คำอธิบายการประมวลผลจัดการการชำระเงิน</w:t>
      </w:r>
      <w:r w:rsidR="00E41950">
        <w:rPr>
          <w:cs/>
          <w:lang w:val="en-US"/>
        </w:rPr>
        <w:tab/>
      </w:r>
      <w:r w:rsidR="00E41950">
        <w:rPr>
          <w:rFonts w:hint="cs"/>
          <w:cs/>
          <w:lang w:val="en-US"/>
        </w:rPr>
        <w:t xml:space="preserve"> </w:t>
      </w:r>
      <w:r w:rsidR="00E41950">
        <w:rPr>
          <w:lang w:val="en-US"/>
        </w:rPr>
        <w:t>15</w:t>
      </w:r>
    </w:p>
    <w:p w14:paraId="3B2EA9E8" w14:textId="2FA55414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</w:t>
      </w:r>
      <w:r w:rsidRPr="009E76E6">
        <w:rPr>
          <w:cs/>
          <w:lang w:val="en-US"/>
        </w:rPr>
        <w:t xml:space="preserve"> คำอธิบายการประมวลผลจัดการการเข้าพัก</w:t>
      </w:r>
      <w:r w:rsidR="00E41950">
        <w:rPr>
          <w:cs/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15</w:t>
      </w:r>
    </w:p>
    <w:p w14:paraId="0838EED2" w14:textId="12828D3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</w:t>
      </w:r>
      <w:r w:rsidRPr="009E76E6">
        <w:rPr>
          <w:cs/>
          <w:lang w:val="en-US"/>
        </w:rPr>
        <w:t xml:space="preserve"> คำอธิบายการประมวลผลจัดการข้อมูลหลัก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</w:t>
      </w:r>
      <w:r w:rsidR="00CA7A8C">
        <w:rPr>
          <w:lang w:val="en-US"/>
        </w:rPr>
        <w:t>6</w:t>
      </w:r>
    </w:p>
    <w:p w14:paraId="0B2E90FC" w14:textId="02CBDC3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</w:t>
      </w:r>
      <w:r w:rsidRPr="009E76E6">
        <w:rPr>
          <w:cs/>
          <w:lang w:val="en-US"/>
        </w:rPr>
        <w:t xml:space="preserve"> คำอธิบายการประมวลผลจัดทำเอกสารและสารสนเทศ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16</w:t>
      </w:r>
    </w:p>
    <w:p w14:paraId="147CCAD9" w14:textId="10648F5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</w:t>
      </w:r>
      <w:r w:rsidRPr="009E76E6">
        <w:rPr>
          <w:cs/>
          <w:lang w:val="en-US"/>
        </w:rPr>
        <w:t xml:space="preserve"> พจนานุกรมหน่วยข้อมูลรหัสผู้ใช้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17</w:t>
      </w:r>
    </w:p>
    <w:p w14:paraId="127E9C42" w14:textId="28C3353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3.8</w:t>
      </w:r>
      <w:r w:rsidRPr="009E76E6">
        <w:rPr>
          <w:cs/>
          <w:lang w:val="en-US"/>
        </w:rPr>
        <w:t xml:space="preserve"> พจนานุกรมหน่วยข้อมูลชื่อและนามสกุล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17</w:t>
      </w:r>
    </w:p>
    <w:p w14:paraId="1E3D5703" w14:textId="10FA95B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3.9</w:t>
      </w:r>
      <w:r w:rsidRPr="009E76E6">
        <w:rPr>
          <w:cs/>
          <w:lang w:val="en-US"/>
        </w:rPr>
        <w:t xml:space="preserve"> พจนานุกรมหน่วยข้อมูลอีเมล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18</w:t>
      </w:r>
    </w:p>
    <w:p w14:paraId="323FC90F" w14:textId="5C1791A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cs/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3.10</w:t>
      </w:r>
      <w:r w:rsidRPr="009E76E6">
        <w:rPr>
          <w:cs/>
          <w:lang w:val="en-US"/>
        </w:rPr>
        <w:t xml:space="preserve"> พจนานุกรมหน่วยข้อมูลรหัสผ่านที่เข้ารหัสแฮช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rFonts w:hint="cs"/>
          <w:cs/>
          <w:lang w:val="en-US"/>
        </w:rPr>
        <w:t xml:space="preserve"> 18</w:t>
      </w:r>
    </w:p>
    <w:p w14:paraId="54111C6A" w14:textId="02D1EF0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3.11</w:t>
      </w:r>
      <w:r w:rsidRPr="009E76E6">
        <w:rPr>
          <w:cs/>
          <w:lang w:val="en-US"/>
        </w:rPr>
        <w:t xml:space="preserve"> พจนานุกรมหน่วยข้อมูลหมายเลขโทรศัพท์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19</w:t>
      </w:r>
    </w:p>
    <w:p w14:paraId="2F7BF1CA" w14:textId="3AA2A20D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3.12</w:t>
      </w:r>
      <w:r w:rsidRPr="009E76E6">
        <w:rPr>
          <w:cs/>
          <w:lang w:val="en-US"/>
        </w:rPr>
        <w:t xml:space="preserve"> พจนานุกรมหน่วยข้อมูลบทบาทผู้ใช้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19</w:t>
      </w:r>
    </w:p>
    <w:p w14:paraId="40F79FB6" w14:textId="7969674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3.13</w:t>
      </w:r>
      <w:r w:rsidRPr="009E76E6">
        <w:rPr>
          <w:cs/>
          <w:lang w:val="en-US"/>
        </w:rPr>
        <w:t xml:space="preserve"> พจนานุกรมหน่วยข้อมูลราคาห้องต่อคืน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20</w:t>
      </w:r>
    </w:p>
    <w:p w14:paraId="76B6CDF9" w14:textId="0445DF9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3.14</w:t>
      </w:r>
      <w:r w:rsidRPr="009E76E6">
        <w:rPr>
          <w:cs/>
          <w:lang w:val="en-US"/>
        </w:rPr>
        <w:t xml:space="preserve"> พจนานุกรมหน่วยข้อมูลจำนวนผู้เข้าพักสูงสุด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20</w:t>
      </w:r>
    </w:p>
    <w:p w14:paraId="5E08C6E3" w14:textId="62FE44A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3.15</w:t>
      </w:r>
      <w:r w:rsidRPr="009E76E6">
        <w:rPr>
          <w:cs/>
          <w:lang w:val="en-US"/>
        </w:rPr>
        <w:t xml:space="preserve"> พจนานุกรมหน่วยข้อมูลหมายเลขห้อง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21</w:t>
      </w:r>
    </w:p>
    <w:p w14:paraId="11C2CF01" w14:textId="2F01EBA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3.16</w:t>
      </w:r>
      <w:r w:rsidRPr="009E76E6">
        <w:rPr>
          <w:cs/>
          <w:lang w:val="en-US"/>
        </w:rPr>
        <w:t xml:space="preserve"> พจนานุกรมหน่วยข้อมูลสถานะห้องพัก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21</w:t>
      </w:r>
    </w:p>
    <w:p w14:paraId="798C1959" w14:textId="13DE0B0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3.17</w:t>
      </w:r>
      <w:r w:rsidRPr="009E76E6">
        <w:rPr>
          <w:cs/>
          <w:lang w:val="en-US"/>
        </w:rPr>
        <w:t xml:space="preserve"> พจนานุกรมหน่วยข้อมูลวันที่เข้าพัก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22</w:t>
      </w:r>
    </w:p>
    <w:p w14:paraId="0EB5702F" w14:textId="12A5B33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3.18</w:t>
      </w:r>
      <w:r w:rsidRPr="009E76E6">
        <w:rPr>
          <w:cs/>
          <w:lang w:val="en-US"/>
        </w:rPr>
        <w:t xml:space="preserve"> พจนานุกรมหน่วยข้อมูลวันที่ออก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22</w:t>
      </w:r>
    </w:p>
    <w:p w14:paraId="619D707F" w14:textId="17E6528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3.19</w:t>
      </w:r>
      <w:r w:rsidRPr="009E76E6">
        <w:rPr>
          <w:cs/>
          <w:lang w:val="en-US"/>
        </w:rPr>
        <w:t xml:space="preserve"> พจนานุกรมหน่วยข้อมูลยอดรวมการจอง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23</w:t>
      </w:r>
    </w:p>
    <w:p w14:paraId="6FF1A588" w14:textId="1990FEF0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3.20</w:t>
      </w:r>
      <w:r w:rsidRPr="009E76E6">
        <w:rPr>
          <w:cs/>
          <w:lang w:val="en-US"/>
        </w:rPr>
        <w:t xml:space="preserve"> พจนานุกรมหน่วยข้อมูลสถานะการจอง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23</w:t>
      </w:r>
    </w:p>
    <w:p w14:paraId="4ECA0668" w14:textId="2DBCDF3E" w:rsidR="00E33DA4" w:rsidRPr="00E33DA4" w:rsidRDefault="00E33DA4" w:rsidP="009E76E6">
      <w:pPr>
        <w:tabs>
          <w:tab w:val="left" w:pos="8931"/>
        </w:tabs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  <w:bookmarkStart w:id="8" w:name="_Toc241783983"/>
      <w:r w:rsidRPr="009E76E6">
        <w:rPr>
          <w:rFonts w:hint="cs"/>
          <w:b/>
          <w:bCs/>
          <w:sz w:val="36"/>
          <w:szCs w:val="36"/>
          <w:cs/>
        </w:rPr>
        <w:lastRenderedPageBreak/>
        <w:t>สารบัญ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ตาราง</w:t>
      </w:r>
      <w:r w:rsidRPr="009E76E6">
        <w:rPr>
          <w:b/>
          <w:bCs/>
          <w:sz w:val="36"/>
          <w:szCs w:val="36"/>
          <w:lang w:val="en-US"/>
        </w:rPr>
        <w:t>(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ต่อ</w:t>
      </w:r>
      <w:r w:rsidRPr="009E76E6">
        <w:rPr>
          <w:b/>
          <w:bCs/>
          <w:sz w:val="36"/>
          <w:szCs w:val="36"/>
          <w:lang w:val="en-US"/>
        </w:rPr>
        <w:t>)</w:t>
      </w:r>
      <w:bookmarkEnd w:id="8"/>
    </w:p>
    <w:p w14:paraId="376494EE" w14:textId="77777777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FA7FD78" w14:textId="0D3812F6" w:rsidR="009E76E6" w:rsidRPr="009E76E6" w:rsidRDefault="009E76E6" w:rsidP="00CA7A8C">
      <w:pPr>
        <w:tabs>
          <w:tab w:val="left" w:pos="567"/>
          <w:tab w:val="left" w:pos="709"/>
          <w:tab w:val="left" w:pos="851"/>
          <w:tab w:val="left" w:pos="8647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3.21</w:t>
      </w:r>
      <w:r w:rsidRPr="009E76E6">
        <w:rPr>
          <w:cs/>
          <w:lang w:val="en-US"/>
        </w:rPr>
        <w:t xml:space="preserve"> พจนานุกรมหน่วยข้อมูลชื่อบริการเสริม</w:t>
      </w:r>
      <w:r w:rsidR="00CA7A8C">
        <w:rPr>
          <w:rFonts w:hint="cs"/>
          <w:cs/>
          <w:lang w:val="en-US"/>
        </w:rPr>
        <w:t xml:space="preserve">  </w:t>
      </w:r>
      <w:r w:rsidR="00CA7A8C">
        <w:rPr>
          <w:cs/>
          <w:lang w:val="en-US"/>
        </w:rPr>
        <w:tab/>
      </w:r>
      <w:r w:rsidR="00CA7A8C">
        <w:rPr>
          <w:lang w:val="en-US"/>
        </w:rPr>
        <w:t>24</w:t>
      </w:r>
    </w:p>
    <w:p w14:paraId="6AB3D6A2" w14:textId="333C5C8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3.22</w:t>
      </w:r>
      <w:r w:rsidRPr="009E76E6">
        <w:rPr>
          <w:cs/>
          <w:lang w:val="en-US"/>
        </w:rPr>
        <w:t xml:space="preserve"> พจนานุกรมหน่วยข้อมูลค่าบริการเสริม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24</w:t>
      </w:r>
    </w:p>
    <w:p w14:paraId="103DF060" w14:textId="228712D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3.23</w:t>
      </w:r>
      <w:r w:rsidRPr="009E76E6">
        <w:rPr>
          <w:cs/>
          <w:lang w:val="en-US"/>
        </w:rPr>
        <w:t xml:space="preserve"> พจนานุกรมหน่วยข้อมูลยอดแจ้งชำระเงิน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25</w:t>
      </w:r>
    </w:p>
    <w:p w14:paraId="333B5F74" w14:textId="5957A27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3.24</w:t>
      </w:r>
      <w:r w:rsidRPr="009E76E6">
        <w:rPr>
          <w:cs/>
          <w:lang w:val="en-US"/>
        </w:rPr>
        <w:t xml:space="preserve"> พจนานุกรมหน่วยข้อมูลชื่อไฟล์หลักฐานชำระเงิน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25</w:t>
      </w:r>
    </w:p>
    <w:p w14:paraId="07C9B10C" w14:textId="133AB436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3.25</w:t>
      </w:r>
      <w:r w:rsidRPr="009E76E6">
        <w:rPr>
          <w:cs/>
          <w:lang w:val="en-US"/>
        </w:rPr>
        <w:t xml:space="preserve"> พจนานุกรมหน่วยข้อมูลสถานะชำระเงิน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26</w:t>
      </w:r>
    </w:p>
    <w:p w14:paraId="5F99CCE9" w14:textId="53AE7A0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3.26</w:t>
      </w:r>
      <w:r w:rsidRPr="009E76E6">
        <w:rPr>
          <w:cs/>
          <w:lang w:val="en-US"/>
        </w:rPr>
        <w:t xml:space="preserve"> พจนานุกรมหน่วยข้อมูลรหัสผู้ตรวจชำระเงิน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26</w:t>
      </w:r>
    </w:p>
    <w:p w14:paraId="2A56DF49" w14:textId="4FC1E6C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61C0C8C9" w14:textId="082DB7B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3BE3BBFC" w14:textId="74C3B2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3.29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F03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03ABF797" w14:textId="47258505" w:rsidR="00CA7A8C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3.30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F04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29060208" w14:textId="00281C1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3.31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F05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6688A94C" w14:textId="4795A50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3.32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F06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23D3B1E3" w14:textId="06E77F5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3.33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F07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0B5C0CD0" w14:textId="214C2AE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3.34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F08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656435A4" w14:textId="26A552E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3.35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F09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506AC99E" w14:textId="6D38740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3.36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F10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2BC58199" w14:textId="399C8C0D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5309A432" w14:textId="2FE8927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33ECF54C" w14:textId="16BBF29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3.39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F13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248B2400" w14:textId="7CF5B05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3.40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F14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08F0E11B" w14:textId="6792F81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3.41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F15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1BF878C4" w14:textId="2A7537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3.42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F16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263DB446" w14:textId="4A75560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3.43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F17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28399655" w14:textId="52C62F6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3.44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F18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076CA7FE" w14:textId="78BF4B15" w:rsidR="00CA7A8C" w:rsidRPr="009E76E6" w:rsidRDefault="009E76E6" w:rsidP="00CA7A8C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3.45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F19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3E4B9AF4" w14:textId="5BB4381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3.46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F20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758457FB" w14:textId="6DB19EE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7130341D" w14:textId="0EE0DA08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34</w:t>
      </w:r>
    </w:p>
    <w:p w14:paraId="614C2728" w14:textId="3F5BC01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3.49</w:t>
      </w:r>
      <w:r w:rsidRPr="009E76E6">
        <w:rPr>
          <w:cs/>
          <w:lang w:val="en-US"/>
        </w:rPr>
        <w:t xml:space="preserve"> พจนานุกรมแหล่งเก็บข้อมูลผู้ใช้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35</w:t>
      </w:r>
    </w:p>
    <w:p w14:paraId="418715A7" w14:textId="7B5DC9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3.50</w:t>
      </w:r>
      <w:r w:rsidRPr="009E76E6">
        <w:rPr>
          <w:cs/>
          <w:lang w:val="en-US"/>
        </w:rPr>
        <w:t xml:space="preserve"> พจนานุกรมแหล่งเก็บข้อมูลประเภทห้อง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35</w:t>
      </w:r>
    </w:p>
    <w:p w14:paraId="6613A519" w14:textId="77777777" w:rsidR="009E76E6" w:rsidRPr="009E76E6" w:rsidRDefault="009E76E6" w:rsidP="009E76E6">
      <w:pPr>
        <w:tabs>
          <w:tab w:val="left" w:pos="8931"/>
        </w:tabs>
        <w:rPr>
          <w:b/>
          <w:bCs/>
          <w:sz w:val="36"/>
          <w:szCs w:val="36"/>
          <w:lang w:val="en-US"/>
        </w:rPr>
      </w:pPr>
      <w:r w:rsidRPr="009E76E6">
        <w:rPr>
          <w:rFonts w:hint="cs"/>
          <w:b/>
          <w:bCs/>
          <w:sz w:val="36"/>
          <w:szCs w:val="36"/>
          <w:cs/>
        </w:rPr>
        <w:lastRenderedPageBreak/>
        <w:t>สารบัญ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ตาราง</w:t>
      </w:r>
      <w:r w:rsidRPr="009E76E6">
        <w:rPr>
          <w:b/>
          <w:bCs/>
          <w:sz w:val="36"/>
          <w:szCs w:val="36"/>
          <w:lang w:val="en-US"/>
        </w:rPr>
        <w:t>(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ต่อ</w:t>
      </w:r>
      <w:r w:rsidRPr="009E76E6">
        <w:rPr>
          <w:b/>
          <w:bCs/>
          <w:sz w:val="36"/>
          <w:szCs w:val="36"/>
          <w:lang w:val="en-US"/>
        </w:rPr>
        <w:t>)</w:t>
      </w:r>
    </w:p>
    <w:p w14:paraId="373E24B9" w14:textId="12690079" w:rsidR="009E76E6" w:rsidRPr="009E76E6" w:rsidRDefault="009E76E6" w:rsidP="009E76E6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65685A0" w14:textId="7E99A01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3.51</w:t>
      </w:r>
      <w:r w:rsidRPr="009E76E6">
        <w:rPr>
          <w:cs/>
          <w:lang w:val="en-US"/>
        </w:rPr>
        <w:t xml:space="preserve"> พจนานุกรมแหล่งเก็บข้อมูลห้องพัก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rFonts w:hint="cs"/>
          <w:cs/>
          <w:lang w:val="en-US"/>
        </w:rPr>
        <w:t>36</w:t>
      </w:r>
    </w:p>
    <w:p w14:paraId="705142C8" w14:textId="79785FC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3.52</w:t>
      </w:r>
      <w:r w:rsidRPr="009E76E6">
        <w:rPr>
          <w:cs/>
          <w:lang w:val="en-US"/>
        </w:rPr>
        <w:t xml:space="preserve"> พจนานุกรมแหล่งเก็บข้อมูลการจอง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36</w:t>
      </w:r>
    </w:p>
    <w:p w14:paraId="787BF601" w14:textId="19D728C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3.53</w:t>
      </w:r>
      <w:r w:rsidRPr="009E76E6">
        <w:rPr>
          <w:cs/>
          <w:lang w:val="en-US"/>
        </w:rPr>
        <w:t xml:space="preserve"> พจนานุกรมแหล่งเก็บข้อมูลบริการเสริมในการจอง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37</w:t>
      </w:r>
    </w:p>
    <w:p w14:paraId="46996E3D" w14:textId="3630828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3.54</w:t>
      </w:r>
      <w:r w:rsidRPr="009E76E6">
        <w:rPr>
          <w:cs/>
          <w:lang w:val="en-US"/>
        </w:rPr>
        <w:t xml:space="preserve"> พจนานุกรมแหล่งเก็บข้อมูลการชำระเงิน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37</w:t>
      </w:r>
    </w:p>
    <w:p w14:paraId="0726E6F7" w14:textId="0CED6CD4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3.55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1.0</w:t>
      </w:r>
      <w:r w:rsidRPr="009E76E6">
        <w:rPr>
          <w:cs/>
          <w:lang w:val="en-US"/>
        </w:rPr>
        <w:t xml:space="preserve"> จัดการบัญชีผู้ใช้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38</w:t>
      </w:r>
    </w:p>
    <w:p w14:paraId="7A774C2C" w14:textId="3671012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3.56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2.1</w:t>
      </w:r>
      <w:r w:rsidRPr="009E76E6">
        <w:rPr>
          <w:cs/>
          <w:lang w:val="en-US"/>
        </w:rPr>
        <w:t xml:space="preserve"> ค้นหาห้องว่าง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38</w:t>
      </w:r>
    </w:p>
    <w:p w14:paraId="4DB227E6" w14:textId="536F9A9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3.57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2.2</w:t>
      </w:r>
      <w:r w:rsidRPr="009E76E6">
        <w:rPr>
          <w:cs/>
          <w:lang w:val="en-US"/>
        </w:rPr>
        <w:t xml:space="preserve"> เตรียมรายละเอียดการจอ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lang w:val="en-US"/>
        </w:rPr>
        <w:t>38</w:t>
      </w:r>
    </w:p>
    <w:p w14:paraId="46B17C65" w14:textId="31FE2CB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3.58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2.3.1</w:t>
      </w:r>
      <w:r w:rsidRPr="009E76E6">
        <w:rPr>
          <w:cs/>
          <w:lang w:val="en-US"/>
        </w:rPr>
        <w:t xml:space="preserve"> ตรวจคำขอและการจองทับซ้อน</w:t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1FE005E" w14:textId="7BDAF4D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3.59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2.3.2</w:t>
      </w:r>
      <w:r w:rsidRPr="009E76E6">
        <w:rPr>
          <w:cs/>
          <w:lang w:val="en-US"/>
        </w:rPr>
        <w:t xml:space="preserve"> คำนวณค่าห้องและบริการ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860C92D" w14:textId="093B77A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3.60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2.3.3</w:t>
      </w:r>
      <w:r w:rsidRPr="009E76E6">
        <w:rPr>
          <w:cs/>
          <w:lang w:val="en-US"/>
        </w:rPr>
        <w:t xml:space="preserve"> บันทึกรายการหลักและบริการ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4129193" w14:textId="6F1D0F1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3.61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2.4</w:t>
      </w:r>
      <w:r w:rsidRPr="009E76E6">
        <w:rPr>
          <w:cs/>
          <w:lang w:val="en-US"/>
        </w:rPr>
        <w:t xml:space="preserve"> ยกเลิกการจอง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77678027" w14:textId="2E21D31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3.62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2.5</w:t>
      </w:r>
      <w:r w:rsidRPr="009E76E6">
        <w:rPr>
          <w:cs/>
          <w:lang w:val="en-US"/>
        </w:rPr>
        <w:t xml:space="preserve"> แสดงรายการจอง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58AC4A82" w14:textId="4353D6E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3.63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3.1</w:t>
      </w:r>
      <w:r w:rsidRPr="009E76E6">
        <w:rPr>
          <w:cs/>
          <w:lang w:val="en-US"/>
        </w:rPr>
        <w:t xml:space="preserve"> ตรวจและบันทึกหลักฐาน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64B33E42" w14:textId="5861BD6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3.64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3.2</w:t>
      </w:r>
      <w:r w:rsidRPr="009E76E6">
        <w:rPr>
          <w:cs/>
          <w:lang w:val="en-US"/>
        </w:rPr>
        <w:t xml:space="preserve"> แสดงรายการรอตรวจ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4B684C6F" w14:textId="1A15271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3.65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3.3</w:t>
      </w:r>
      <w:r w:rsidRPr="009E76E6">
        <w:rPr>
          <w:cs/>
          <w:lang w:val="en-US"/>
        </w:rPr>
        <w:t xml:space="preserve"> บันทึกผลตรวจการชำระเงิน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7B490BB9" w14:textId="490D544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3.66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3.4</w:t>
      </w:r>
      <w:r w:rsidRPr="009E76E6">
        <w:rPr>
          <w:cs/>
          <w:lang w:val="en-US"/>
        </w:rPr>
        <w:t xml:space="preserve"> ปรับสถานะการจอง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3C53AA66" w14:textId="259223F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3.67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4.0</w:t>
      </w:r>
      <w:r w:rsidRPr="009E76E6">
        <w:rPr>
          <w:cs/>
          <w:lang w:val="en-US"/>
        </w:rPr>
        <w:t xml:space="preserve"> จัดการการเข้าพัก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70BCDDFF" w14:textId="7C20476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3.68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5.0</w:t>
      </w:r>
      <w:r w:rsidRPr="009E76E6">
        <w:rPr>
          <w:cs/>
          <w:lang w:val="en-US"/>
        </w:rPr>
        <w:t xml:space="preserve"> จัดการข้อมูลหลัก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189D82C4" w14:textId="2AA29DE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3.69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6.0</w:t>
      </w:r>
      <w:r w:rsidRPr="009E76E6">
        <w:rPr>
          <w:cs/>
          <w:lang w:val="en-US"/>
        </w:rPr>
        <w:t xml:space="preserve"> จัดทำเอกสารและสารสนเทศ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6DAE47E2" w14:textId="3FF92E1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3.70</w:t>
      </w:r>
      <w:r w:rsidRPr="009E76E6">
        <w:rPr>
          <w:cs/>
          <w:lang w:val="en-US"/>
        </w:rPr>
        <w:t xml:space="preserve"> พจนานุกรมสิ่งที่อยู่นอกระบบลูกค้า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52088929" w14:textId="47496E6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3.71</w:t>
      </w:r>
      <w:r w:rsidRPr="009E76E6">
        <w:rPr>
          <w:cs/>
          <w:lang w:val="en-US"/>
        </w:rPr>
        <w:t xml:space="preserve"> พจนานุกรมสิ่งที่อยู่นอกระบบเจ้าหน้าที่ปฏิบัติงาน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2C82BEA4" w14:textId="5A835BE4" w:rsidR="009E76E6" w:rsidRPr="003071B8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 xml:space="preserve">3.72 </w:t>
      </w:r>
      <w:r w:rsidRPr="009E76E6">
        <w:rPr>
          <w:cs/>
          <w:lang w:val="en-US"/>
        </w:rPr>
        <w:t>พจนานุกรมสิ่งที่อยู่นอกระบบผู้ดูแลข้อมูลและรายงาน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121B5EA3" w14:textId="420D4631" w:rsidR="00E33DA4" w:rsidRDefault="009E76E6" w:rsidP="00E33DA4">
      <w:pPr>
        <w:jc w:val="left"/>
        <w:rPr>
          <w:b/>
          <w:bCs/>
          <w:lang w:val="en-US"/>
        </w:rPr>
      </w:pPr>
      <w:r>
        <w:rPr>
          <w:rFonts w:hint="cs"/>
          <w:b/>
          <w:bCs/>
          <w:cs/>
          <w:lang w:val="en-US"/>
        </w:rPr>
        <w:t>บทที่ 4</w:t>
      </w:r>
    </w:p>
    <w:p w14:paraId="0B399DDA" w14:textId="2E37F1DF" w:rsidR="002D4A88" w:rsidRPr="002D4A88" w:rsidRDefault="009E76E6" w:rsidP="002D4A88">
      <w:pPr>
        <w:jc w:val="left"/>
        <w:rPr>
          <w:lang w:val="en-US"/>
        </w:rPr>
      </w:pPr>
      <w:r>
        <w:rPr>
          <w:b/>
          <w:bCs/>
          <w:cs/>
          <w:lang w:val="en-US"/>
        </w:rPr>
        <w:tab/>
      </w:r>
      <w:r w:rsidR="002D4A88" w:rsidRPr="002D4A88">
        <w:rPr>
          <w:cs/>
          <w:lang w:val="en-US"/>
        </w:rPr>
        <w:t xml:space="preserve">ตารางที่ </w:t>
      </w:r>
      <w:r w:rsidR="002D4A88" w:rsidRPr="002D4A88">
        <w:rPr>
          <w:lang w:val="en-US"/>
        </w:rPr>
        <w:t>4.1</w:t>
      </w:r>
      <w:r w:rsidR="002D4A88" w:rsidRPr="002D4A88">
        <w:rPr>
          <w:cs/>
          <w:lang w:val="en-US"/>
        </w:rPr>
        <w:t xml:space="preserve"> ตารางข้อมูลผู้ใช้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49</w:t>
      </w:r>
    </w:p>
    <w:p w14:paraId="3C696280" w14:textId="7AEAC69C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4.2</w:t>
      </w:r>
      <w:r w:rsidRPr="002D4A88">
        <w:rPr>
          <w:cs/>
          <w:lang w:val="en-US"/>
        </w:rPr>
        <w:t xml:space="preserve"> ตารางข้อมูลประเภทห้อง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49</w:t>
      </w:r>
    </w:p>
    <w:p w14:paraId="31F4AC15" w14:textId="2CD3457C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4.3</w:t>
      </w:r>
      <w:r w:rsidRPr="002D4A88">
        <w:rPr>
          <w:cs/>
          <w:lang w:val="en-US"/>
        </w:rPr>
        <w:t xml:space="preserve"> ตารางข้อมูลห้องพัก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50</w:t>
      </w:r>
    </w:p>
    <w:p w14:paraId="127A6478" w14:textId="465E48E3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4.4</w:t>
      </w:r>
      <w:r w:rsidRPr="002D4A88">
        <w:rPr>
          <w:cs/>
          <w:lang w:val="en-US"/>
        </w:rPr>
        <w:t xml:space="preserve"> ตารางข้อมูลการจอง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50</w:t>
      </w:r>
    </w:p>
    <w:p w14:paraId="7C6D03F7" w14:textId="1DAF6165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4.5</w:t>
      </w:r>
      <w:r w:rsidRPr="002D4A88">
        <w:rPr>
          <w:cs/>
          <w:lang w:val="en-US"/>
        </w:rPr>
        <w:t xml:space="preserve"> ตารางข้อมูลบริการเสริมในการจอง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51</w:t>
      </w:r>
    </w:p>
    <w:p w14:paraId="50BEEC13" w14:textId="28652624" w:rsidR="009E76E6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 xml:space="preserve">4.6 </w:t>
      </w:r>
      <w:r w:rsidRPr="002D4A88">
        <w:rPr>
          <w:cs/>
          <w:lang w:val="en-US"/>
        </w:rPr>
        <w:t>ตารางข้อมูลการชำระเงิน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51</w:t>
      </w:r>
    </w:p>
    <w:p w14:paraId="0043E227" w14:textId="71687D6E" w:rsidR="00E33DA4" w:rsidRDefault="00E33DA4" w:rsidP="002D4A88">
      <w:pPr>
        <w:jc w:val="both"/>
        <w:rPr>
          <w:b/>
          <w:bCs/>
          <w:lang w:val="en-US"/>
        </w:rPr>
      </w:pPr>
    </w:p>
    <w:p w14:paraId="62C36AA4" w14:textId="77777777" w:rsidR="00AA2946" w:rsidRPr="00E33DA4" w:rsidRDefault="00AA2946" w:rsidP="002D4A88">
      <w:pPr>
        <w:tabs>
          <w:tab w:val="left" w:pos="8505"/>
        </w:tabs>
        <w:jc w:val="left"/>
        <w:rPr>
          <w:b/>
          <w:bCs/>
          <w:lang w:val="en-US"/>
        </w:rPr>
        <w:sectPr w:rsidR="00AA2946" w:rsidRPr="00E33DA4" w:rsidSect="007C41F7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518FF0C" w14:textId="77777777" w:rsidR="007C41F7" w:rsidRDefault="00F46A30" w:rsidP="008D08AB">
      <w:pPr>
        <w:spacing w:before="100" w:beforeAutospacing="1"/>
        <w:rPr>
          <w:b/>
          <w:bCs/>
          <w:sz w:val="36"/>
          <w:szCs w:val="36"/>
          <w:lang w:val="en-US"/>
        </w:rPr>
      </w:pPr>
      <w:r w:rsidRPr="007C41F7">
        <w:rPr>
          <w:rFonts w:hint="cs"/>
          <w:b/>
          <w:bCs/>
          <w:sz w:val="36"/>
          <w:szCs w:val="36"/>
          <w:cs/>
        </w:rPr>
        <w:lastRenderedPageBreak/>
        <w:t>บทที่</w:t>
      </w:r>
      <w:r w:rsidR="007C41F7" w:rsidRPr="007C41F7">
        <w:rPr>
          <w:rFonts w:hint="cs"/>
          <w:b/>
          <w:bCs/>
          <w:sz w:val="36"/>
          <w:szCs w:val="36"/>
          <w:cs/>
        </w:rPr>
        <w:t xml:space="preserve"> </w:t>
      </w:r>
      <w:r w:rsidRPr="007C41F7">
        <w:rPr>
          <w:rFonts w:hint="cs"/>
          <w:b/>
          <w:bCs/>
          <w:sz w:val="36"/>
          <w:szCs w:val="36"/>
        </w:rPr>
        <w:t>1</w:t>
      </w:r>
    </w:p>
    <w:p w14:paraId="7D31A8DF" w14:textId="62A73E97" w:rsidR="00F46A30" w:rsidRPr="007C41F7" w:rsidRDefault="00F46A30" w:rsidP="008D08AB">
      <w:pPr>
        <w:pStyle w:val="Heading1"/>
        <w:spacing w:before="100" w:beforeAutospacing="1" w:after="0"/>
        <w:rPr>
          <w:lang w:val="en-US"/>
        </w:rPr>
      </w:pPr>
      <w:bookmarkStart w:id="9" w:name="_Toc241782430"/>
      <w:bookmarkStart w:id="10" w:name="_Toc241783984"/>
      <w:r w:rsidRPr="007C41F7">
        <w:rPr>
          <w:rFonts w:hint="cs"/>
          <w:cs/>
        </w:rPr>
        <w:t>บทนำ</w:t>
      </w:r>
      <w:bookmarkEnd w:id="9"/>
      <w:bookmarkEnd w:id="10"/>
    </w:p>
    <w:p w14:paraId="7528601B" w14:textId="77777777" w:rsidR="00F46A30" w:rsidRPr="00226672" w:rsidRDefault="00F46A30" w:rsidP="00F46A30">
      <w:pPr>
        <w:rPr>
          <w:b/>
          <w:bCs/>
        </w:rPr>
      </w:pPr>
    </w:p>
    <w:p w14:paraId="28FBD7A2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  <w:lang w:val="en-US"/>
        </w:rPr>
      </w:pPr>
      <w:bookmarkStart w:id="11" w:name="_Toc241782431"/>
      <w:bookmarkStart w:id="12" w:name="_Toc241783985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1.1 หลักการและเหตุผล</w:t>
      </w:r>
      <w:bookmarkEnd w:id="11"/>
      <w:bookmarkEnd w:id="12"/>
    </w:p>
    <w:p w14:paraId="608C2403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ความสำคัญของระบบสารสนเทศเพื่อการจัดการระบบฐานข้อมูลมีความสำคัญอย่างมากในการบริหารจัดการข้อมูลอย่างมีประสิทธิภาพและเป็นระเบียบ ช่วยให้การเก็บ รวบรวม ประมวลผล และจัดเก็บข้อมูลเป็นไปอย่างมีระบบ ทำให้สามารถเข้าถึงข้อมูลได้รวดเร็วและแม่นยำ ช่วยสนับสนุนการตัดสินใจของผู้บริหาร เพิ่มประสิทธิภาพในการดำเนินงาน ลดความซ้ำซ้อนและความผิดพลาดของข้อมูล อีกทั้งยังสามารถรักษาความปลอดภัยของข้อมูลได้</w:t>
      </w:r>
      <w:r w:rsidRPr="00226672">
        <w:rPr>
          <w:rFonts w:hint="cs"/>
        </w:rPr>
        <w:t xml:space="preserve"> </w:t>
      </w:r>
    </w:p>
    <w:p w14:paraId="7B4E6FD6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 xml:space="preserve">บริบทของโรงแรมปวีราเป็นโรงแรมขนาดเล็กที่ให้บริการให้เช่าห้องพักสำหรับการพักผ่อนสำหรับนักท่องเที่ยวหรือนักเดินทางที่เข้ามาพักในช่วงธรรมดาและเทสกาล เน้นบริการไปที่ให้เช่าห้องพัก รวมไปถึงบริการเสริมที่สามารถเลือกได้ ในส่วนของปัญหาที่เกิดจากการทำงานของโรงแรมปวีณา ไม่มีการเก็บข้อมูลจำพวกบริการเสริม การจองเข้าสู่ระบบแบบมีแบบแผน และไม่มีส่วนในการแสดงข้อมูลห้องพักและบริการให้ผู้ใช้บริการที่ต้องการจองห้องพักล่วงหน้า ทำให้ในวันหยุดช่วงสุดสัปดาห์หรืองานเทศการที่มีผู้เข้าใช้บริการเป็นจำนวนมากเกิดข้อมูลผิดพลาด ตกหล่น สูญหาย ภาระงานของพนักงานเพิ่มขึ้นอย่างมาก </w:t>
      </w:r>
    </w:p>
    <w:p w14:paraId="0B256267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จากปัญหาและความสำคัญดังกล่าว ผู้จัดทำจึงมีแนวคิดที่จะพัฒนาระบบฐานข้อมูลขึ้น โดยระบบที่พัฒนาสามารถที่จะจัดการในการเก็บข้อมูลต่างๆ และแสดงผลข้อมูลห้องและบริการเสริมให้แก่ผู้ใช้บริการ เพื่อเพิ่มประสิทธิภาพการทำงานของพนักงาน และเพิ่มความพึงพอใจของผู้ใช้บริการ</w:t>
      </w:r>
    </w:p>
    <w:p w14:paraId="343CAE0F" w14:textId="77777777" w:rsidR="00F46A30" w:rsidRPr="00226672" w:rsidRDefault="00F46A30" w:rsidP="00F46A30">
      <w:pPr>
        <w:ind w:firstLine="720"/>
        <w:jc w:val="left"/>
      </w:pPr>
    </w:p>
    <w:p w14:paraId="16EE4879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3" w:name="_Toc241782432"/>
      <w:bookmarkStart w:id="14" w:name="_Toc241783986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1.2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วัตถุประสงค์ของโครงการ</w:t>
      </w:r>
      <w:bookmarkEnd w:id="13"/>
      <w:bookmarkEnd w:id="14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</w:p>
    <w:p w14:paraId="4E5F0753" w14:textId="77777777" w:rsidR="00F46A30" w:rsidRPr="00226672" w:rsidRDefault="00F46A30" w:rsidP="00F46A30">
      <w:pPr>
        <w:ind w:firstLine="720"/>
        <w:jc w:val="thaiDistribute"/>
        <w:rPr>
          <w:b/>
          <w:bCs/>
        </w:rPr>
      </w:pPr>
      <w:r w:rsidRPr="00226672">
        <w:rPr>
          <w:rFonts w:hint="cs"/>
          <w:cs/>
        </w:rPr>
        <w:t>1.2.1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เพื่อวิเคราะห์และออกแบบระบบสารสนเทศเพื่อการจองห้องพักโรงแรม </w:t>
      </w:r>
    </w:p>
    <w:p w14:paraId="2EA8CBED" w14:textId="77777777" w:rsidR="00F46A30" w:rsidRPr="00226672" w:rsidRDefault="00F46A30" w:rsidP="00F46A30">
      <w:pPr>
        <w:ind w:left="720"/>
        <w:jc w:val="thaiDistribute"/>
      </w:pPr>
      <w:r w:rsidRPr="00226672">
        <w:rPr>
          <w:rFonts w:hint="cs"/>
          <w:cs/>
        </w:rPr>
        <w:t>1.2.2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เพื่อพัฒนาระบบสารสนเทศเพื่อการจองห้องพักโรงแรม </w:t>
      </w:r>
    </w:p>
    <w:p w14:paraId="1CA41599" w14:textId="77777777" w:rsidR="00F46A30" w:rsidRPr="00226672" w:rsidRDefault="00F46A30" w:rsidP="00F46A30">
      <w:pPr>
        <w:ind w:left="720"/>
        <w:jc w:val="thaiDistribute"/>
      </w:pPr>
    </w:p>
    <w:p w14:paraId="5DDD4188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5" w:name="_Toc241782433"/>
      <w:bookmarkStart w:id="16" w:name="_Toc241783987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1.3 ขอบเขตของโครงงาน</w:t>
      </w:r>
      <w:bookmarkEnd w:id="15"/>
      <w:bookmarkEnd w:id="16"/>
    </w:p>
    <w:p w14:paraId="0C27EC08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ขอบเขตของการทำงานสำหรับ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ระบบสารสนเทศการจองห้องพักโรงแรมสามารถแบ่งออกเป็นด้านต่างๆ ดังนี้</w:t>
      </w:r>
    </w:p>
    <w:p w14:paraId="7296986A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1.3.1 ระบบจัดการฐานข้อมูล</w:t>
      </w:r>
    </w:p>
    <w:p w14:paraId="16620C7A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 xml:space="preserve">1.จัดเก็บข้อมูลผู้เข้าใช้บริการ ชื่อ เบอร์โทร อีเมล ค่าชำระเงิน เวลาเช็กอิน เช็กเอาต์ </w:t>
      </w:r>
    </w:p>
    <w:p w14:paraId="4A856270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 xml:space="preserve">2.จัดเก็บข้อมูลของโรงแรม เช่น จำนวนห้องพัก สถานะห้องพัก </w:t>
      </w:r>
    </w:p>
    <w:p w14:paraId="7A1E2C6A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lastRenderedPageBreak/>
        <w:t xml:space="preserve">3.จัดเก็บข้อมูลประเภทห้องพัก เช่นรหัสประเภท ลักษณะ ราคา </w:t>
      </w:r>
    </w:p>
    <w:p w14:paraId="729AD484" w14:textId="77777777" w:rsidR="00F46A30" w:rsidRPr="00226672" w:rsidRDefault="00F46A30" w:rsidP="00F46A30">
      <w:pPr>
        <w:ind w:left="720" w:firstLine="720"/>
        <w:jc w:val="left"/>
        <w:rPr>
          <w:cs/>
        </w:rPr>
      </w:pPr>
      <w:r w:rsidRPr="00226672">
        <w:rPr>
          <w:rFonts w:hint="cs"/>
          <w:cs/>
        </w:rPr>
        <w:t>4.พนักงานผู้ดูแลสามารถจัดการข้อมูลห้องพัก เพิ่ม/ลด/แก้ไข ประเภทห้อง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ราคา สถานะห้อง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และรูปภาพได้ </w:t>
      </w:r>
    </w:p>
    <w:p w14:paraId="38D7CF74" w14:textId="77777777" w:rsidR="00F46A30" w:rsidRPr="00226672" w:rsidRDefault="00F46A30" w:rsidP="00F46A30">
      <w:pPr>
        <w:ind w:left="720"/>
        <w:jc w:val="left"/>
      </w:pPr>
      <w:r w:rsidRPr="00226672">
        <w:rPr>
          <w:rFonts w:hint="cs"/>
          <w:cs/>
        </w:rPr>
        <w:t>1.3.2 ระบบการจอง</w:t>
      </w:r>
    </w:p>
    <w:p w14:paraId="4A3E6696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>1.ผู้ใช้บริการสมัครสมาชิก กรอกชื่อ เบอร์โทร อีเมลเข้าสู่ระบบ</w:t>
      </w:r>
    </w:p>
    <w:p w14:paraId="56F27357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2. ค้นหาและตรวจสอบสถานะห้องพักว่างตามช่วงเวลาที่ต้องการ</w:t>
      </w:r>
    </w:p>
    <w:p w14:paraId="2E3FAB32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3. เลือกประเภทของห้องพักที่ต้องการจอง</w:t>
      </w:r>
    </w:p>
    <w:p w14:paraId="5B9767CB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4. แจ้งชำระเงิน/แนบหลักฐานการโอนเงิน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หรือชำระผ่านช่องทางออนไลน์</w:t>
      </w:r>
    </w:p>
    <w:p w14:paraId="5A75AD49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5. พนักงานตรวจสอบและอนุมัติรายการจอง/ยืนยันการชำระเงินเช็คอินและเช็คเอาต์ของผู้ใช้บริการ</w:t>
      </w:r>
    </w:p>
    <w:p w14:paraId="6F85C1DA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>6. กรณียกเลิก หรือไม่มาตามเวลาจองที่จองไว้ เช่น จองไว้เที่ยงแต่ไม่มาเช็คอินก่อนตอนเย็นหรือในหกชั่วโมงจากการจอง ทางโรงแรมขอสงวนสิทธิ์ไม่สามารถยกเลิกหรือคืนเงินได้ทุกกรณี</w:t>
      </w:r>
    </w:p>
    <w:p w14:paraId="796ABD74" w14:textId="77777777" w:rsidR="00F46A30" w:rsidRPr="00226672" w:rsidRDefault="00F46A30" w:rsidP="00F46A30">
      <w:pPr>
        <w:ind w:left="720"/>
        <w:jc w:val="left"/>
      </w:pPr>
      <w:r w:rsidRPr="00226672">
        <w:rPr>
          <w:rFonts w:hint="cs"/>
          <w:cs/>
        </w:rPr>
        <w:t>1.3.3 ระบบรายงาน</w:t>
      </w:r>
    </w:p>
    <w:p w14:paraId="0EF315B0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1.รายงานสถานะการใช้งานห้องพัก</w:t>
      </w:r>
    </w:p>
    <w:p w14:paraId="1E93AEDF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2.รายงานรายได้จากห้องพักทุกห้อง</w:t>
      </w:r>
    </w:p>
    <w:p w14:paraId="22A861C0" w14:textId="77777777" w:rsidR="00F46A30" w:rsidRPr="00226672" w:rsidRDefault="00F46A30" w:rsidP="00F46A30">
      <w:pPr>
        <w:ind w:left="1440"/>
        <w:jc w:val="left"/>
        <w:rPr>
          <w:lang w:val="en-US"/>
        </w:rPr>
      </w:pPr>
      <w:r w:rsidRPr="00226672">
        <w:rPr>
          <w:rFonts w:hint="cs"/>
          <w:cs/>
        </w:rPr>
        <w:t>3.รายงานสรุปยอดการจองและรายได้ของห้องพัก ห้องเดี่ยว</w:t>
      </w:r>
      <w:r w:rsidRPr="00226672">
        <w:rPr>
          <w:rFonts w:hint="cs"/>
          <w:cs/>
          <w:lang w:val="en-US"/>
        </w:rPr>
        <w:t xml:space="preserve"> ห้องคู่ ห้องครอบครัว </w:t>
      </w:r>
      <w:r w:rsidRPr="00226672">
        <w:rPr>
          <w:rFonts w:hint="cs"/>
          <w:lang w:val="en-US"/>
        </w:rPr>
        <w:t>(</w:t>
      </w:r>
      <w:r w:rsidRPr="00226672">
        <w:rPr>
          <w:rFonts w:hint="cs"/>
          <w:cs/>
          <w:lang w:val="en-US"/>
        </w:rPr>
        <w:t>ประจำวัน/ประจำเดือน/ประจำปี</w:t>
      </w:r>
      <w:r w:rsidRPr="00226672">
        <w:rPr>
          <w:rFonts w:hint="cs"/>
          <w:lang w:val="en-US"/>
        </w:rPr>
        <w:t>)</w:t>
      </w:r>
    </w:p>
    <w:p w14:paraId="30BADA31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4.รายงานสถิติอัตราการเข้าพักและประเภทห้องพักยอดนิยม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</w:p>
    <w:p w14:paraId="0B5162AB" w14:textId="77777777" w:rsidR="00F46A30" w:rsidRPr="00226672" w:rsidRDefault="00F46A30" w:rsidP="00F46A30">
      <w:pPr>
        <w:ind w:left="720" w:firstLine="720"/>
        <w:jc w:val="left"/>
        <w:rPr>
          <w:cs/>
        </w:rPr>
      </w:pPr>
    </w:p>
    <w:p w14:paraId="4C42FDEE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7" w:name="_Toc241782434"/>
      <w:bookmarkStart w:id="18" w:name="_Toc241783988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1.4 ประโยชน์ที่คาดว่าจะได้รับ</w:t>
      </w:r>
      <w:bookmarkEnd w:id="17"/>
      <w:bookmarkEnd w:id="18"/>
    </w:p>
    <w:p w14:paraId="41147C10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1.4.1 ผู้บริหารหรือเจ้าของโรงแรมมีระบบรายงานรายได้จากการจองห้องพักรวมทั้งข้อมูลช่วงเดือนใดได้รับความนิยมเพื่อประกอบการตัดสินใจในการบริหาร</w:t>
      </w:r>
    </w:p>
    <w:p w14:paraId="49E83B2B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1.4.2 ตอบสนองความต้องการของผู้เข้าพักที่ต้องการความรวดเร็วในการตรวจสอบข้อมูลประกอบการตัดสินใจเข้าพัก</w:t>
      </w:r>
    </w:p>
    <w:p w14:paraId="6D32B3CA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1.4.3 ลดภาระงานของพนักงานจากงานรายวันที่ต้องทำซ้ำๆทุกวัน</w:t>
      </w:r>
    </w:p>
    <w:p w14:paraId="4D283E0C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1.4.4 เพิ่มประสิทธิภาพในการคำนวณราคา</w:t>
      </w:r>
    </w:p>
    <w:p w14:paraId="1BE14155" w14:textId="77777777" w:rsidR="00F46A30" w:rsidRPr="00226672" w:rsidRDefault="00F46A30" w:rsidP="00F46A30">
      <w:pPr>
        <w:ind w:firstLine="720"/>
        <w:jc w:val="thaiDistribute"/>
        <w:rPr>
          <w:cs/>
        </w:rPr>
      </w:pPr>
      <w:r w:rsidRPr="00226672">
        <w:rPr>
          <w:rFonts w:hint="cs"/>
          <w:cs/>
        </w:rPr>
        <w:t>1.4.5 การบันทึกข้อมูลแม่นยำและรายงานที่แม่นยำเชื่อถือได้</w:t>
      </w:r>
    </w:p>
    <w:p w14:paraId="2B940DBB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1.4.6 ทำให้สามารถใช้ระบบสารสนเทศบนรูปแบบคอมพิวเตอร์เพื่อจัดการข้อมูลได้อย่างเป็นระบบ</w:t>
      </w:r>
      <w:r w:rsidRPr="00226672">
        <w:rPr>
          <w:rFonts w:hint="cs"/>
        </w:rPr>
        <w:t xml:space="preserve"> </w:t>
      </w:r>
    </w:p>
    <w:p w14:paraId="03BB05FB" w14:textId="77777777" w:rsidR="00F46A30" w:rsidRPr="00226672" w:rsidRDefault="00F46A30" w:rsidP="0034702D">
      <w:pPr>
        <w:ind w:firstLine="720"/>
        <w:jc w:val="left"/>
      </w:pPr>
    </w:p>
    <w:p w14:paraId="2D70DD9D" w14:textId="77777777" w:rsidR="00F46A30" w:rsidRPr="00226672" w:rsidRDefault="00F46A30" w:rsidP="0034702D">
      <w:pPr>
        <w:ind w:firstLine="720"/>
        <w:jc w:val="left"/>
      </w:pPr>
    </w:p>
    <w:p w14:paraId="40AB30B6" w14:textId="77777777" w:rsidR="00F46A30" w:rsidRPr="00226672" w:rsidRDefault="00F46A30" w:rsidP="0034702D">
      <w:pPr>
        <w:ind w:firstLine="720"/>
        <w:jc w:val="left"/>
        <w:rPr>
          <w:cs/>
        </w:rPr>
      </w:pPr>
    </w:p>
    <w:p w14:paraId="2C2A0F1C" w14:textId="77777777" w:rsidR="007C41F7" w:rsidRDefault="007C41F7" w:rsidP="007C41F7">
      <w:pPr>
        <w:jc w:val="left"/>
      </w:pPr>
    </w:p>
    <w:p w14:paraId="2DC6B4E1" w14:textId="0EE96DE8" w:rsidR="0034702D" w:rsidRPr="007C41F7" w:rsidRDefault="0034702D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9" w:name="_Toc241782435"/>
      <w:bookmarkStart w:id="20" w:name="_Toc241783989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1.5 วิธีการดำเนินโครงการ</w:t>
      </w:r>
      <w:bookmarkEnd w:id="19"/>
      <w:bookmarkEnd w:id="20"/>
    </w:p>
    <w:p w14:paraId="05936024" w14:textId="219D3161" w:rsidR="008C0A1B" w:rsidRPr="00226672" w:rsidRDefault="00E33675" w:rsidP="00E33675">
      <w:pPr>
        <w:jc w:val="thaiDistribute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b/>
          <w:bCs/>
          <w:lang w:val="en-US"/>
        </w:rPr>
        <w:t xml:space="preserve">1.5.1 </w:t>
      </w:r>
      <w:r w:rsidRPr="00226672">
        <w:rPr>
          <w:rFonts w:hint="cs"/>
          <w:b/>
          <w:bCs/>
          <w:cs/>
          <w:lang w:val="en-US"/>
        </w:rPr>
        <w:t>ระยะเวลาการจัดทำโครงงาน</w:t>
      </w:r>
      <w:r w:rsidRPr="00226672">
        <w:rPr>
          <w:rFonts w:hint="cs"/>
          <w:b/>
          <w:bCs/>
          <w:lang w:val="en-US"/>
        </w:rPr>
        <w:t xml:space="preserve"> </w:t>
      </w:r>
      <w:r w:rsidRPr="00226672">
        <w:rPr>
          <w:rFonts w:hint="cs"/>
          <w:lang w:val="en-US"/>
        </w:rPr>
        <w:t xml:space="preserve">15 </w:t>
      </w:r>
      <w:r w:rsidRPr="00226672">
        <w:rPr>
          <w:rFonts w:hint="cs"/>
          <w:cs/>
          <w:lang w:val="en-US"/>
        </w:rPr>
        <w:t xml:space="preserve">มิถุนายน </w:t>
      </w:r>
      <w:r w:rsidRPr="00226672">
        <w:rPr>
          <w:rFonts w:hint="cs"/>
          <w:lang w:val="en-US"/>
        </w:rPr>
        <w:t xml:space="preserve">2569 – </w:t>
      </w:r>
      <w:r w:rsidR="003974B4" w:rsidRPr="00226672">
        <w:rPr>
          <w:rFonts w:hint="cs"/>
          <w:lang w:val="en-US"/>
        </w:rPr>
        <w:t>8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ตุลาคม </w:t>
      </w:r>
      <w:r w:rsidRPr="00226672">
        <w:rPr>
          <w:rFonts w:hint="cs"/>
          <w:lang w:val="en-US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020BE4" w:rsidRPr="00226672" w14:paraId="0FB0CA25" w14:textId="77777777" w:rsidTr="00020BE4">
        <w:tc>
          <w:tcPr>
            <w:tcW w:w="4106" w:type="dxa"/>
          </w:tcPr>
          <w:p w14:paraId="2E40BA91" w14:textId="2288E36D" w:rsidR="00020BE4" w:rsidRPr="00226672" w:rsidRDefault="007444D7" w:rsidP="007444D7">
            <w:pPr>
              <w:rPr>
                <w:cs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14152C26" w14:textId="77777777" w:rsidR="00020BE4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04422984" w14:textId="0C1939C1" w:rsidR="007444D7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</w:t>
            </w:r>
            <w:r w:rsidRPr="00226672">
              <w:rPr>
                <w:rFonts w:hint="cs"/>
                <w:cs/>
                <w:lang w:val="en-US"/>
              </w:rPr>
              <w:t>สัปดาห์</w:t>
            </w:r>
            <w:r w:rsidRPr="00226672">
              <w:rPr>
                <w:rFonts w:hint="cs"/>
                <w:lang w:val="en-US"/>
              </w:rPr>
              <w:t>)</w:t>
            </w:r>
          </w:p>
        </w:tc>
        <w:tc>
          <w:tcPr>
            <w:tcW w:w="3006" w:type="dxa"/>
          </w:tcPr>
          <w:p w14:paraId="793F6273" w14:textId="79E48C64" w:rsidR="00020BE4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020BE4" w:rsidRPr="00226672" w14:paraId="46B26184" w14:textId="77777777" w:rsidTr="00020BE4">
        <w:tc>
          <w:tcPr>
            <w:tcW w:w="4106" w:type="dxa"/>
          </w:tcPr>
          <w:p w14:paraId="0C47A45E" w14:textId="38B3CD6E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(A)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33796318" w14:textId="16B9746A" w:rsidR="00020BE4" w:rsidRPr="00226672" w:rsidRDefault="006A677B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3</w:t>
            </w:r>
          </w:p>
        </w:tc>
        <w:tc>
          <w:tcPr>
            <w:tcW w:w="3006" w:type="dxa"/>
          </w:tcPr>
          <w:p w14:paraId="52DB6B5B" w14:textId="34E41DAA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</w:tr>
      <w:tr w:rsidR="00020BE4" w:rsidRPr="00226672" w14:paraId="0BC9F826" w14:textId="77777777" w:rsidTr="00020BE4">
        <w:tc>
          <w:tcPr>
            <w:tcW w:w="4106" w:type="dxa"/>
          </w:tcPr>
          <w:p w14:paraId="4453EE87" w14:textId="481EB33D" w:rsidR="00020BE4" w:rsidRPr="00226672" w:rsidRDefault="007444D7" w:rsidP="008C0A1B">
            <w:pPr>
              <w:jc w:val="thaiDistribute"/>
            </w:pPr>
            <w:r w:rsidRPr="00226672">
              <w:rPr>
                <w:rFonts w:hint="cs"/>
                <w:lang w:val="en-US"/>
              </w:rPr>
              <w:t>(B)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การวิเคราะห์ระบบจากการเก็บรวบรวมข้อมูลด้วยการ สัมภาษณ์และสังเกตการณ์</w:t>
            </w:r>
          </w:p>
        </w:tc>
        <w:tc>
          <w:tcPr>
            <w:tcW w:w="1904" w:type="dxa"/>
          </w:tcPr>
          <w:p w14:paraId="62F28842" w14:textId="01B081B0" w:rsidR="00020BE4" w:rsidRPr="00226672" w:rsidRDefault="006A677B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5</w:t>
            </w:r>
          </w:p>
        </w:tc>
        <w:tc>
          <w:tcPr>
            <w:tcW w:w="3006" w:type="dxa"/>
          </w:tcPr>
          <w:p w14:paraId="0D62364E" w14:textId="4388BBCD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A</w:t>
            </w:r>
          </w:p>
        </w:tc>
      </w:tr>
      <w:tr w:rsidR="00020BE4" w:rsidRPr="00226672" w14:paraId="51EDF2E9" w14:textId="77777777" w:rsidTr="00020BE4">
        <w:tc>
          <w:tcPr>
            <w:tcW w:w="4106" w:type="dxa"/>
          </w:tcPr>
          <w:p w14:paraId="5E418AEA" w14:textId="5CCEF6C3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(C)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137B2D4B" w14:textId="4A0A2AE3" w:rsidR="00020BE4" w:rsidRPr="00226672" w:rsidRDefault="006A677B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6</w:t>
            </w:r>
          </w:p>
        </w:tc>
        <w:tc>
          <w:tcPr>
            <w:tcW w:w="3006" w:type="dxa"/>
          </w:tcPr>
          <w:p w14:paraId="77855A81" w14:textId="6F9991CB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B</w:t>
            </w:r>
          </w:p>
        </w:tc>
      </w:tr>
      <w:tr w:rsidR="00020BE4" w:rsidRPr="00226672" w14:paraId="5AB63CB9" w14:textId="77777777" w:rsidTr="00020BE4">
        <w:tc>
          <w:tcPr>
            <w:tcW w:w="4106" w:type="dxa"/>
          </w:tcPr>
          <w:p w14:paraId="308CABCA" w14:textId="0ADD7B3F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(D)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การพัฒนาระบบและเขียนโค้ด</w:t>
            </w:r>
          </w:p>
        </w:tc>
        <w:tc>
          <w:tcPr>
            <w:tcW w:w="1904" w:type="dxa"/>
          </w:tcPr>
          <w:p w14:paraId="1FA72160" w14:textId="265D6AE9" w:rsidR="00020BE4" w:rsidRPr="00226672" w:rsidRDefault="006A677B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8</w:t>
            </w:r>
          </w:p>
        </w:tc>
        <w:tc>
          <w:tcPr>
            <w:tcW w:w="3006" w:type="dxa"/>
          </w:tcPr>
          <w:p w14:paraId="69B8342B" w14:textId="1BBDEE9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C</w:t>
            </w:r>
          </w:p>
        </w:tc>
      </w:tr>
      <w:tr w:rsidR="00020BE4" w:rsidRPr="00226672" w14:paraId="4B1E7058" w14:textId="77777777" w:rsidTr="00020BE4">
        <w:tc>
          <w:tcPr>
            <w:tcW w:w="4106" w:type="dxa"/>
          </w:tcPr>
          <w:p w14:paraId="1C445CA7" w14:textId="6DCDE2A5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(E)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การทดสอบระบบ</w:t>
            </w:r>
          </w:p>
        </w:tc>
        <w:tc>
          <w:tcPr>
            <w:tcW w:w="1904" w:type="dxa"/>
          </w:tcPr>
          <w:p w14:paraId="05A3252C" w14:textId="5C293BB3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4</w:t>
            </w:r>
          </w:p>
        </w:tc>
        <w:tc>
          <w:tcPr>
            <w:tcW w:w="3006" w:type="dxa"/>
          </w:tcPr>
          <w:p w14:paraId="5ED5CCCB" w14:textId="0FD4C9FC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D</w:t>
            </w:r>
          </w:p>
        </w:tc>
      </w:tr>
      <w:tr w:rsidR="00020BE4" w:rsidRPr="00226672" w14:paraId="54EB0FDA" w14:textId="77777777" w:rsidTr="00020BE4">
        <w:tc>
          <w:tcPr>
            <w:tcW w:w="4106" w:type="dxa"/>
          </w:tcPr>
          <w:p w14:paraId="69C8CFAF" w14:textId="0E7CCE14" w:rsidR="00020BE4" w:rsidRPr="00226672" w:rsidRDefault="007444D7" w:rsidP="007444D7">
            <w:pPr>
              <w:jc w:val="both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(F)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การประเมินและสรุปผลโครงการ</w:t>
            </w:r>
          </w:p>
        </w:tc>
        <w:tc>
          <w:tcPr>
            <w:tcW w:w="1904" w:type="dxa"/>
          </w:tcPr>
          <w:p w14:paraId="57D4661B" w14:textId="6BCABFB4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1</w:t>
            </w:r>
          </w:p>
        </w:tc>
        <w:tc>
          <w:tcPr>
            <w:tcW w:w="3006" w:type="dxa"/>
          </w:tcPr>
          <w:p w14:paraId="0A5E0B7A" w14:textId="7155713B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E</w:t>
            </w:r>
          </w:p>
        </w:tc>
      </w:tr>
    </w:tbl>
    <w:p w14:paraId="4E5366B9" w14:textId="18B380EE" w:rsidR="00020BE4" w:rsidRPr="00226672" w:rsidRDefault="007444D7" w:rsidP="007444D7">
      <w:pPr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  <w:lang w:val="en-US"/>
        </w:rPr>
        <w:t>ระยะเวลาการจัดทำโครงงาน</w:t>
      </w:r>
    </w:p>
    <w:p w14:paraId="3F3ECC85" w14:textId="77777777" w:rsidR="003974B4" w:rsidRPr="00226672" w:rsidRDefault="003974B4" w:rsidP="007444D7">
      <w:pPr>
        <w:rPr>
          <w:sz w:val="24"/>
          <w:szCs w:val="24"/>
          <w:cs/>
          <w:lang w:val="en-US"/>
        </w:rPr>
      </w:pPr>
    </w:p>
    <w:p w14:paraId="7E28A75E" w14:textId="3965EDD2" w:rsidR="00A73035" w:rsidRPr="00226672" w:rsidRDefault="006A677B" w:rsidP="00595D6D">
      <w:pPr>
        <w:jc w:val="left"/>
        <w:rPr>
          <w:b/>
          <w:bCs/>
          <w:lang w:val="en-US"/>
        </w:rPr>
      </w:pPr>
      <w:r w:rsidRPr="00226672">
        <w:rPr>
          <w:rFonts w:hint="cs"/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ED0F54" wp14:editId="14E531E1">
                <wp:simplePos x="0" y="0"/>
                <wp:positionH relativeFrom="margin">
                  <wp:posOffset>2313305</wp:posOffset>
                </wp:positionH>
                <wp:positionV relativeFrom="paragraph">
                  <wp:posOffset>69735</wp:posOffset>
                </wp:positionV>
                <wp:extent cx="1098884" cy="225830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22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72FF0" w14:textId="547DE72C" w:rsidR="006A677B" w:rsidRPr="006A677B" w:rsidRDefault="006A677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D0F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15pt;margin-top:5.5pt;width:86.55pt;height:17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" stroked="f">
                <v:textbox>
                  <w:txbxContent>
                    <w:p w14:paraId="48772FF0" w14:textId="547DE72C" w:rsidR="006A677B" w:rsidRPr="006A677B" w:rsidRDefault="006A677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BE4" w:rsidRPr="00226672">
        <w:rPr>
          <w:rFonts w:hint="cs"/>
          <w:cs/>
        </w:rPr>
        <w:drawing>
          <wp:anchor distT="0" distB="0" distL="114300" distR="114300" simplePos="0" relativeHeight="251660288" behindDoc="0" locked="0" layoutInCell="1" allowOverlap="1" wp14:anchorId="6FA14B72" wp14:editId="1D995132">
            <wp:simplePos x="0" y="0"/>
            <wp:positionH relativeFrom="margin">
              <wp:posOffset>5178636</wp:posOffset>
            </wp:positionH>
            <wp:positionV relativeFrom="paragraph">
              <wp:posOffset>88477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EA3" w:rsidRPr="00226672">
        <w:rPr>
          <w:rFonts w:hint="cs"/>
          <w:b/>
          <w:bCs/>
        </w:rPr>
        <w:drawing>
          <wp:inline distT="0" distB="0" distL="0" distR="0" wp14:anchorId="2C61B86C" wp14:editId="6B372AF4">
            <wp:extent cx="5731510" cy="2151380"/>
            <wp:effectExtent l="57150" t="57150" r="97790" b="96520"/>
            <wp:docPr id="2011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704EB" w14:textId="59FC2211" w:rsidR="00D71EA3" w:rsidRPr="0084338B" w:rsidRDefault="006A677B" w:rsidP="0084338B">
      <w:pPr>
        <w:rPr>
          <w:lang w:val="en-US"/>
        </w:rPr>
      </w:pPr>
      <w:r w:rsidRPr="0084338B">
        <w:rPr>
          <w:rFonts w:hint="cs"/>
          <w:cs/>
        </w:rPr>
        <w:t xml:space="preserve">ภาพที่ </w:t>
      </w:r>
      <w:r w:rsidRPr="0084338B">
        <w:rPr>
          <w:rFonts w:hint="cs"/>
          <w:lang w:val="en-US"/>
        </w:rPr>
        <w:t>1.1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</w:p>
    <w:p w14:paraId="354C0DA0" w14:textId="77777777" w:rsidR="007444D7" w:rsidRPr="00226672" w:rsidRDefault="007444D7" w:rsidP="00595D6D">
      <w:pPr>
        <w:jc w:val="left"/>
        <w:rPr>
          <w:b/>
          <w:bCs/>
        </w:rPr>
      </w:pPr>
    </w:p>
    <w:p w14:paraId="21674391" w14:textId="77777777" w:rsidR="007444D7" w:rsidRPr="00226672" w:rsidRDefault="007444D7" w:rsidP="00595D6D">
      <w:pPr>
        <w:jc w:val="left"/>
        <w:rPr>
          <w:b/>
          <w:bCs/>
        </w:rPr>
      </w:pPr>
    </w:p>
    <w:p w14:paraId="094A7A20" w14:textId="77777777" w:rsidR="007444D7" w:rsidRPr="00226672" w:rsidRDefault="007444D7" w:rsidP="00595D6D">
      <w:pPr>
        <w:jc w:val="left"/>
        <w:rPr>
          <w:b/>
          <w:bCs/>
        </w:rPr>
      </w:pPr>
    </w:p>
    <w:p w14:paraId="55BAD0A9" w14:textId="77777777" w:rsidR="007444D7" w:rsidRPr="00226672" w:rsidRDefault="007444D7" w:rsidP="00595D6D">
      <w:pPr>
        <w:jc w:val="left"/>
        <w:rPr>
          <w:b/>
          <w:bCs/>
        </w:rPr>
      </w:pPr>
    </w:p>
    <w:p w14:paraId="10383D71" w14:textId="77777777" w:rsidR="007444D7" w:rsidRPr="00226672" w:rsidRDefault="007444D7" w:rsidP="00595D6D">
      <w:pPr>
        <w:jc w:val="left"/>
        <w:rPr>
          <w:b/>
          <w:bCs/>
        </w:rPr>
      </w:pPr>
    </w:p>
    <w:p w14:paraId="3EEF5EDA" w14:textId="77777777" w:rsidR="00E33675" w:rsidRPr="00226672" w:rsidRDefault="00E33675" w:rsidP="00595D6D">
      <w:pPr>
        <w:jc w:val="left"/>
        <w:rPr>
          <w:b/>
          <w:bCs/>
        </w:rPr>
      </w:pPr>
    </w:p>
    <w:p w14:paraId="0A9E9AD7" w14:textId="77777777" w:rsidR="003974B4" w:rsidRPr="00226672" w:rsidRDefault="003974B4" w:rsidP="00595D6D">
      <w:pPr>
        <w:jc w:val="left"/>
        <w:rPr>
          <w:b/>
          <w:bCs/>
        </w:rPr>
      </w:pPr>
    </w:p>
    <w:p w14:paraId="1BD13F42" w14:textId="77777777" w:rsidR="00F46A30" w:rsidRPr="00226672" w:rsidRDefault="00F46A30" w:rsidP="00595D6D">
      <w:pPr>
        <w:jc w:val="left"/>
        <w:rPr>
          <w:b/>
          <w:bCs/>
        </w:rPr>
      </w:pPr>
    </w:p>
    <w:p w14:paraId="23A6C1FE" w14:textId="77777777" w:rsidR="00F46A30" w:rsidRPr="00226672" w:rsidRDefault="00F46A30" w:rsidP="00595D6D">
      <w:pPr>
        <w:jc w:val="left"/>
        <w:rPr>
          <w:b/>
          <w:bCs/>
        </w:rPr>
      </w:pPr>
    </w:p>
    <w:p w14:paraId="204D0809" w14:textId="77777777" w:rsidR="00F46A30" w:rsidRPr="00226672" w:rsidRDefault="00F46A30" w:rsidP="00595D6D">
      <w:pPr>
        <w:jc w:val="left"/>
        <w:rPr>
          <w:b/>
          <w:bCs/>
        </w:rPr>
      </w:pPr>
    </w:p>
    <w:p w14:paraId="0D35A0ED" w14:textId="6738D70A" w:rsidR="00595D6D" w:rsidRPr="007C41F7" w:rsidRDefault="00595D6D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21" w:name="_Toc241782436"/>
      <w:bookmarkStart w:id="22" w:name="_Toc241783990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1.6 คำนิยามและศัพท์เฉพาะ</w:t>
      </w:r>
      <w:bookmarkEnd w:id="21"/>
      <w:bookmarkEnd w:id="22"/>
    </w:p>
    <w:p w14:paraId="59D28DE9" w14:textId="45B4883F" w:rsidR="003974B4" w:rsidRPr="00226672" w:rsidRDefault="003974B4" w:rsidP="00595D6D">
      <w:pPr>
        <w:jc w:val="left"/>
      </w:pPr>
      <w:r w:rsidRPr="00226672">
        <w:rPr>
          <w:rFonts w:hint="cs"/>
          <w:b/>
          <w:bCs/>
          <w:lang w:val="en-US"/>
        </w:rPr>
        <w:tab/>
      </w:r>
      <w:r w:rsidRPr="00226672">
        <w:rPr>
          <w:rFonts w:hint="cs"/>
          <w:lang w:val="en-US"/>
        </w:rPr>
        <w:t xml:space="preserve">1.6.1 </w:t>
      </w:r>
      <w:r w:rsidRPr="00226672">
        <w:rPr>
          <w:rFonts w:hint="cs"/>
          <w:cs/>
        </w:rPr>
        <w:t xml:space="preserve">ระบบสารสนเทศการจองห้องพัก หมายถึง </w:t>
      </w:r>
      <w:r w:rsidR="00C43138" w:rsidRPr="00226672">
        <w:rPr>
          <w:rFonts w:hint="cs"/>
          <w:cs/>
        </w:rPr>
        <w:t>ระบบที่รับ ประมวลผล จัดเก็บ และแสดงข้อมูลเกี่ยวกับการจองและการให้บริการห้องพัก</w:t>
      </w:r>
    </w:p>
    <w:p w14:paraId="3DE2AA0B" w14:textId="713C3022" w:rsidR="00C43138" w:rsidRPr="00226672" w:rsidRDefault="00C43138" w:rsidP="00595D6D">
      <w:pPr>
        <w:jc w:val="left"/>
      </w:pPr>
      <w:r w:rsidRPr="00226672">
        <w:rPr>
          <w:rFonts w:hint="cs"/>
        </w:rPr>
        <w:tab/>
        <w:t xml:space="preserve">1.6.2 </w:t>
      </w:r>
      <w:r w:rsidRPr="00226672">
        <w:rPr>
          <w:rFonts w:hint="cs"/>
          <w:cs/>
        </w:rPr>
        <w:t>ลูกค้า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 xml:space="preserve">บัญชีผู้ใช้ประเภท </w:t>
      </w:r>
      <w:r w:rsidRPr="00226672">
        <w:rPr>
          <w:rFonts w:hint="cs"/>
        </w:rPr>
        <w:t xml:space="preserve">customer </w:t>
      </w:r>
      <w:r w:rsidRPr="00226672">
        <w:rPr>
          <w:rFonts w:hint="cs"/>
          <w:cs/>
        </w:rPr>
        <w:t>ซึ่งทำรายการและดูข้อมูลของตนเอง</w:t>
      </w:r>
    </w:p>
    <w:p w14:paraId="285AA216" w14:textId="224634DD" w:rsidR="00C43138" w:rsidRPr="00226672" w:rsidRDefault="00C43138" w:rsidP="00C43138">
      <w:pPr>
        <w:ind w:firstLine="720"/>
        <w:jc w:val="left"/>
      </w:pPr>
      <w:r w:rsidRPr="00226672">
        <w:rPr>
          <w:rFonts w:hint="cs"/>
          <w:cs/>
        </w:rPr>
        <w:t>1.6.3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 xml:space="preserve">พนักงาน หมายถึง บัญชีประเภท </w:t>
      </w:r>
      <w:r w:rsidRPr="00226672">
        <w:rPr>
          <w:rFonts w:hint="cs"/>
        </w:rPr>
        <w:t xml:space="preserve">staff </w:t>
      </w:r>
      <w:r w:rsidRPr="00226672">
        <w:rPr>
          <w:rFonts w:hint="cs"/>
          <w:cs/>
        </w:rPr>
        <w:t>ซึ่งตรวจสอบการชำระเงินและดำเนินการเข้าพัก</w:t>
      </w:r>
    </w:p>
    <w:p w14:paraId="7CECDD3E" w14:textId="62F147BB" w:rsidR="00C43138" w:rsidRPr="00226672" w:rsidRDefault="00C43138" w:rsidP="00C43138">
      <w:pPr>
        <w:ind w:firstLine="720"/>
        <w:jc w:val="left"/>
      </w:pPr>
      <w:r w:rsidRPr="00226672">
        <w:rPr>
          <w:rFonts w:hint="cs"/>
          <w:cs/>
        </w:rPr>
        <w:t xml:space="preserve">1.6.4 ผู้ดูแลระบบ หมายถึง บัญชีประเภท </w:t>
      </w:r>
      <w:r w:rsidRPr="00226672">
        <w:rPr>
          <w:rFonts w:hint="cs"/>
        </w:rPr>
        <w:t xml:space="preserve">admin </w:t>
      </w:r>
      <w:r w:rsidRPr="00226672">
        <w:rPr>
          <w:rFonts w:hint="cs"/>
          <w:cs/>
        </w:rPr>
        <w:t>ซึ่งจัดการข้อมูลหลักและเรียกดูรายงาน</w:t>
      </w:r>
    </w:p>
    <w:p w14:paraId="2F0CABF8" w14:textId="2790AE96" w:rsidR="00C43138" w:rsidRPr="00226672" w:rsidRDefault="00C43138" w:rsidP="00C43138">
      <w:pPr>
        <w:ind w:firstLine="720"/>
        <w:jc w:val="left"/>
        <w:rPr>
          <w:cs/>
        </w:rPr>
      </w:pPr>
      <w:r w:rsidRPr="00226672">
        <w:rPr>
          <w:rFonts w:hint="cs"/>
          <w:cs/>
        </w:rPr>
        <w:t>1.6.5 การจอง หมายถึง ระเบียนที่เชื่อมลูกค้าหนึ่งบัญชีกับห้องหนึ่งห้องและช่วงวันที่เข้าพัก</w:t>
      </w:r>
    </w:p>
    <w:p w14:paraId="50F8D1A3" w14:textId="0187C6F4" w:rsidR="003974B4" w:rsidRPr="00226672" w:rsidRDefault="00C43138" w:rsidP="00595D6D">
      <w:pPr>
        <w:jc w:val="left"/>
        <w:rPr>
          <w:lang w:val="en-US"/>
        </w:rPr>
      </w:pPr>
      <w:r w:rsidRPr="00226672">
        <w:rPr>
          <w:rFonts w:hint="cs"/>
          <w:b/>
          <w:bCs/>
          <w:cs/>
          <w:lang w:val="en-US"/>
        </w:rPr>
        <w:tab/>
      </w:r>
      <w:r w:rsidRPr="00226672">
        <w:rPr>
          <w:rFonts w:hint="cs"/>
          <w:cs/>
          <w:lang w:val="en-US"/>
        </w:rPr>
        <w:t>1.6.6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บริการเสริม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หมายถึง รายการที่เลือกเพิ่มจากค่าห้อง เช่น เตียงเสริม อาหารเช้า และเช็คเอาต์ล่าช้า</w:t>
      </w:r>
    </w:p>
    <w:p w14:paraId="48F39F7B" w14:textId="5037BD5A" w:rsidR="00C43138" w:rsidRPr="00226672" w:rsidRDefault="00C43138" w:rsidP="00595D6D">
      <w:pPr>
        <w:jc w:val="left"/>
      </w:pPr>
      <w:r w:rsidRPr="00226672">
        <w:rPr>
          <w:rFonts w:hint="cs"/>
          <w:cs/>
          <w:lang w:val="en-US"/>
        </w:rPr>
        <w:tab/>
        <w:t xml:space="preserve">1.6.7 </w:t>
      </w:r>
      <w:r w:rsidRPr="00226672">
        <w:rPr>
          <w:rFonts w:hint="cs"/>
          <w:cs/>
        </w:rPr>
        <w:t>หลักฐานการชำระเงิน หมายถึง ภาพสลิปที่ลูกค้าอัปโหลดเพื่อให้เจ้าหน้าที่พิจารณา</w:t>
      </w:r>
    </w:p>
    <w:p w14:paraId="013BE286" w14:textId="10C1335A" w:rsidR="00C43138" w:rsidRPr="00226672" w:rsidRDefault="00C43138" w:rsidP="00595D6D">
      <w:pPr>
        <w:jc w:val="left"/>
        <w:rPr>
          <w:cs/>
        </w:rPr>
      </w:pPr>
      <w:r w:rsidRPr="00226672">
        <w:rPr>
          <w:rFonts w:hint="cs"/>
          <w:cs/>
        </w:rPr>
        <w:tab/>
        <w:t>1.6.8 เช็คอิน / เช็คเอาต์ หมายถึง การยืนยันเริ่มต้น / สิ้นสุดการเข้าพักในระบบโดยเจ้าหน้าที่</w:t>
      </w:r>
    </w:p>
    <w:p w14:paraId="35794700" w14:textId="22F33CB1" w:rsidR="003974B4" w:rsidRPr="00226672" w:rsidRDefault="00C43138" w:rsidP="00595D6D">
      <w:pPr>
        <w:jc w:val="left"/>
      </w:pPr>
      <w:r w:rsidRPr="00226672">
        <w:rPr>
          <w:rFonts w:hint="cs"/>
          <w:cs/>
          <w:lang w:val="en-US"/>
        </w:rPr>
        <w:tab/>
        <w:t>1.6.9</w:t>
      </w:r>
      <w:r w:rsidRPr="00226672">
        <w:rPr>
          <w:rFonts w:hint="cs"/>
        </w:rPr>
        <w:t xml:space="preserve"> SDLC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>วงจรการพัฒนาระบบ ใช้จัดลำดับงานของโครงงาน</w:t>
      </w:r>
    </w:p>
    <w:p w14:paraId="15E3D56A" w14:textId="74B94490" w:rsidR="00C43138" w:rsidRPr="00226672" w:rsidRDefault="00C43138" w:rsidP="00595D6D">
      <w:pPr>
        <w:jc w:val="left"/>
      </w:pPr>
      <w:r w:rsidRPr="00226672">
        <w:rPr>
          <w:rFonts w:hint="cs"/>
          <w:cs/>
        </w:rPr>
        <w:tab/>
        <w:t xml:space="preserve">1.6.10 </w:t>
      </w:r>
      <w:r w:rsidRPr="00226672">
        <w:rPr>
          <w:rFonts w:hint="cs"/>
          <w:lang w:val="en-US"/>
        </w:rPr>
        <w:t xml:space="preserve">DFD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>แผนภาพแสดงข้อมูลที่เข้าสู่ ออกจาก และเคลื่อนผ่านกระบวนการของระบบ</w:t>
      </w:r>
    </w:p>
    <w:p w14:paraId="06DFCBA5" w14:textId="60BC2A9A" w:rsidR="00C43138" w:rsidRPr="00226672" w:rsidRDefault="00C43138" w:rsidP="00595D6D">
      <w:pPr>
        <w:jc w:val="left"/>
      </w:pPr>
      <w:r w:rsidRPr="00226672">
        <w:rPr>
          <w:rFonts w:hint="cs"/>
          <w:cs/>
        </w:rPr>
        <w:tab/>
        <w:t>1.6.11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</w:rPr>
        <w:t>ER-Diagram</w:t>
      </w:r>
      <w:r w:rsidRPr="00226672">
        <w:rPr>
          <w:rFonts w:hint="cs"/>
          <w:cs/>
          <w:lang w:val="en-US"/>
        </w:rPr>
        <w:t xml:space="preserve"> หมายถึง </w:t>
      </w:r>
      <w:r w:rsidRPr="00226672">
        <w:rPr>
          <w:rFonts w:hint="cs"/>
          <w:cs/>
        </w:rPr>
        <w:t>แผนภาพแสดงเอนทิตีและความสัมพันธ์ของข้อมูล</w:t>
      </w:r>
    </w:p>
    <w:p w14:paraId="03CCA997" w14:textId="2E4B0648" w:rsidR="00C43138" w:rsidRPr="00226672" w:rsidRDefault="00C43138" w:rsidP="00595D6D">
      <w:pPr>
        <w:jc w:val="left"/>
        <w:rPr>
          <w:cs/>
          <w:lang w:val="en-US"/>
        </w:rPr>
      </w:pPr>
      <w:r w:rsidRPr="00226672">
        <w:rPr>
          <w:rFonts w:hint="cs"/>
          <w:cs/>
        </w:rPr>
        <w:tab/>
        <w:t xml:space="preserve">1.6.12 </w:t>
      </w:r>
      <w:r w:rsidRPr="00226672">
        <w:rPr>
          <w:rFonts w:hint="cs"/>
        </w:rPr>
        <w:t>Data Dictionary</w:t>
      </w:r>
      <w:r w:rsidRPr="00226672">
        <w:rPr>
          <w:rFonts w:hint="cs"/>
          <w:cs/>
        </w:rPr>
        <w:t xml:space="preserve"> หมายถึง คำอธิบายชื่อ ความหมาย โครงสร้าง และเงื่อนไขของข้อมูล</w:t>
      </w:r>
    </w:p>
    <w:p w14:paraId="5316BBC8" w14:textId="117BFCBD" w:rsidR="003974B4" w:rsidRPr="00226672" w:rsidRDefault="00C43138" w:rsidP="00595D6D">
      <w:pPr>
        <w:jc w:val="left"/>
        <w:rPr>
          <w:lang w:val="en-US"/>
        </w:rPr>
      </w:pPr>
      <w:r w:rsidRPr="00226672">
        <w:rPr>
          <w:rFonts w:hint="cs"/>
          <w:cs/>
          <w:lang w:val="en-US"/>
        </w:rPr>
        <w:tab/>
        <w:t xml:space="preserve">1.6.13 </w:t>
      </w:r>
      <w:r w:rsidRPr="00226672">
        <w:rPr>
          <w:rFonts w:hint="cs"/>
        </w:rPr>
        <w:t>Primary Key</w:t>
      </w:r>
      <w:r w:rsidRPr="00226672">
        <w:rPr>
          <w:rFonts w:hint="cs"/>
          <w:cs/>
        </w:rPr>
        <w:t xml:space="preserve"> หมายถึง คีย์ที่ใช้ระบุระเบียนแต่ละรายการโดยไม่ซ้ำกัน</w:t>
      </w:r>
    </w:p>
    <w:p w14:paraId="55A9ECC0" w14:textId="3C039972" w:rsidR="00C43138" w:rsidRPr="00226672" w:rsidRDefault="00C43138" w:rsidP="00595D6D">
      <w:pPr>
        <w:jc w:val="left"/>
      </w:pPr>
      <w:r w:rsidRPr="00226672">
        <w:rPr>
          <w:rFonts w:hint="cs"/>
          <w:lang w:val="en-US"/>
        </w:rPr>
        <w:tab/>
        <w:t xml:space="preserve">1.6.14 </w:t>
      </w:r>
      <w:r w:rsidRPr="00226672">
        <w:rPr>
          <w:rFonts w:hint="cs"/>
        </w:rPr>
        <w:t xml:space="preserve">Foreign Key </w:t>
      </w:r>
      <w:r w:rsidRPr="00226672">
        <w:rPr>
          <w:rFonts w:hint="cs"/>
          <w:cs/>
        </w:rPr>
        <w:t>หมายถึง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คอลัมน์ที่ใช้อ้างอิงระเบียนในอีกตารางหนึ่ง</w:t>
      </w:r>
    </w:p>
    <w:p w14:paraId="7F67016B" w14:textId="151B6317" w:rsidR="00C43138" w:rsidRPr="00226672" w:rsidRDefault="00C43138" w:rsidP="00595D6D">
      <w:pPr>
        <w:jc w:val="left"/>
        <w:rPr>
          <w:cs/>
          <w:lang w:val="en-US"/>
        </w:rPr>
      </w:pPr>
      <w:r w:rsidRPr="00226672">
        <w:rPr>
          <w:rFonts w:hint="cs"/>
          <w:cs/>
        </w:rPr>
        <w:tab/>
        <w:t>1.6.15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</w:rPr>
        <w:t>Normalization</w:t>
      </w:r>
      <w:r w:rsidRPr="00226672">
        <w:rPr>
          <w:rFonts w:hint="cs"/>
          <w:cs/>
        </w:rPr>
        <w:t xml:space="preserve"> หมายถึง การพิจารณาโครงสร้างข้อมูลเพื่อลดความซ้ำซ้อนและความผิดปกติในการปรับปรุงข้อมูล</w:t>
      </w:r>
    </w:p>
    <w:p w14:paraId="5E3DBCC2" w14:textId="77777777" w:rsidR="003974B4" w:rsidRPr="00226672" w:rsidRDefault="003974B4" w:rsidP="00595D6D">
      <w:pPr>
        <w:jc w:val="left"/>
        <w:rPr>
          <w:lang w:val="en-US"/>
        </w:rPr>
      </w:pPr>
    </w:p>
    <w:p w14:paraId="0838D1C2" w14:textId="77777777" w:rsidR="003974B4" w:rsidRPr="00226672" w:rsidRDefault="003974B4" w:rsidP="00595D6D">
      <w:pPr>
        <w:jc w:val="left"/>
        <w:rPr>
          <w:lang w:val="en-US"/>
        </w:rPr>
      </w:pPr>
    </w:p>
    <w:p w14:paraId="01B06163" w14:textId="77777777" w:rsidR="003974B4" w:rsidRPr="00226672" w:rsidRDefault="003974B4" w:rsidP="00595D6D">
      <w:pPr>
        <w:jc w:val="left"/>
        <w:rPr>
          <w:lang w:val="en-US"/>
        </w:rPr>
      </w:pPr>
    </w:p>
    <w:p w14:paraId="7663A994" w14:textId="77777777" w:rsidR="003974B4" w:rsidRPr="00226672" w:rsidRDefault="003974B4" w:rsidP="00595D6D">
      <w:pPr>
        <w:jc w:val="left"/>
        <w:rPr>
          <w:lang w:val="en-US"/>
        </w:rPr>
      </w:pPr>
    </w:p>
    <w:p w14:paraId="4BEEA565" w14:textId="77777777" w:rsidR="003974B4" w:rsidRPr="00226672" w:rsidRDefault="003974B4" w:rsidP="00595D6D">
      <w:pPr>
        <w:jc w:val="left"/>
        <w:rPr>
          <w:lang w:val="en-US"/>
        </w:rPr>
      </w:pPr>
    </w:p>
    <w:p w14:paraId="0714D2DD" w14:textId="77777777" w:rsidR="003974B4" w:rsidRPr="00226672" w:rsidRDefault="003974B4" w:rsidP="00595D6D">
      <w:pPr>
        <w:jc w:val="left"/>
        <w:rPr>
          <w:lang w:val="en-US"/>
        </w:rPr>
      </w:pPr>
    </w:p>
    <w:p w14:paraId="647436CB" w14:textId="77777777" w:rsidR="003974B4" w:rsidRPr="00226672" w:rsidRDefault="003974B4" w:rsidP="00595D6D">
      <w:pPr>
        <w:jc w:val="left"/>
        <w:rPr>
          <w:lang w:val="en-US"/>
        </w:rPr>
      </w:pPr>
    </w:p>
    <w:p w14:paraId="5F6BB2AA" w14:textId="77777777" w:rsidR="003974B4" w:rsidRPr="00226672" w:rsidRDefault="003974B4" w:rsidP="00595D6D">
      <w:pPr>
        <w:jc w:val="left"/>
        <w:rPr>
          <w:lang w:val="en-US"/>
        </w:rPr>
      </w:pPr>
    </w:p>
    <w:p w14:paraId="68685991" w14:textId="77777777" w:rsidR="003974B4" w:rsidRPr="00226672" w:rsidRDefault="003974B4" w:rsidP="00595D6D">
      <w:pPr>
        <w:jc w:val="left"/>
        <w:rPr>
          <w:lang w:val="en-US"/>
        </w:rPr>
      </w:pPr>
    </w:p>
    <w:p w14:paraId="047ED0CB" w14:textId="77777777" w:rsidR="003974B4" w:rsidRPr="00226672" w:rsidRDefault="003974B4" w:rsidP="00595D6D">
      <w:pPr>
        <w:jc w:val="left"/>
        <w:rPr>
          <w:lang w:val="en-US"/>
        </w:rPr>
      </w:pPr>
    </w:p>
    <w:p w14:paraId="349270E0" w14:textId="77777777" w:rsidR="003974B4" w:rsidRPr="00226672" w:rsidRDefault="003974B4" w:rsidP="00595D6D">
      <w:pPr>
        <w:jc w:val="left"/>
        <w:rPr>
          <w:lang w:val="en-US"/>
        </w:rPr>
      </w:pPr>
    </w:p>
    <w:p w14:paraId="079F2330" w14:textId="31A109A8" w:rsidR="002C1F96" w:rsidRPr="00226672" w:rsidRDefault="002C1F96" w:rsidP="00AE2EAC">
      <w:pPr>
        <w:jc w:val="both"/>
        <w:rPr>
          <w:lang w:val="en-US"/>
        </w:rPr>
      </w:pPr>
    </w:p>
    <w:p w14:paraId="2CD27463" w14:textId="77777777" w:rsidR="00AE2EAC" w:rsidRPr="00226672" w:rsidRDefault="00AE2EAC" w:rsidP="00AE2EAC">
      <w:pPr>
        <w:jc w:val="both"/>
      </w:pPr>
    </w:p>
    <w:p w14:paraId="399CE77B" w14:textId="77777777" w:rsidR="00F46A30" w:rsidRPr="00226672" w:rsidRDefault="00F46A30" w:rsidP="00AE2EAC">
      <w:pPr>
        <w:jc w:val="both"/>
        <w:rPr>
          <w:cs/>
        </w:rPr>
      </w:pPr>
    </w:p>
    <w:p w14:paraId="427AE86E" w14:textId="77777777" w:rsidR="002C1F96" w:rsidRPr="00226672" w:rsidRDefault="002C1F96" w:rsidP="002C1F96">
      <w:pPr>
        <w:rPr>
          <w:b/>
          <w:bCs/>
          <w:sz w:val="36"/>
          <w:szCs w:val="36"/>
        </w:rPr>
      </w:pPr>
      <w:r w:rsidRPr="00226672">
        <w:rPr>
          <w:rFonts w:hint="cs"/>
          <w:b/>
          <w:bCs/>
          <w:sz w:val="36"/>
          <w:szCs w:val="36"/>
          <w:cs/>
        </w:rPr>
        <w:t xml:space="preserve">บทที่ 2 </w:t>
      </w:r>
    </w:p>
    <w:p w14:paraId="269B29F7" w14:textId="70387F5C" w:rsidR="00595D6D" w:rsidRPr="007C41F7" w:rsidRDefault="002C1F96" w:rsidP="00C569E5">
      <w:pPr>
        <w:pStyle w:val="Heading1"/>
      </w:pPr>
      <w:bookmarkStart w:id="23" w:name="_Toc241782437"/>
      <w:bookmarkStart w:id="24" w:name="_Toc241783991"/>
      <w:r w:rsidRPr="00226672">
        <w:rPr>
          <w:rFonts w:hint="cs"/>
          <w:cs/>
        </w:rPr>
        <w:t>การศึกษาความเป็นไปได้ของระบบงาน</w:t>
      </w:r>
      <w:bookmarkEnd w:id="23"/>
      <w:bookmarkEnd w:id="24"/>
    </w:p>
    <w:p w14:paraId="0BA2727B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szCs w:val="32"/>
          <w:lang w:val="en-US"/>
        </w:rPr>
      </w:pPr>
      <w:bookmarkStart w:id="25" w:name="_Toc241782438"/>
      <w:bookmarkStart w:id="26" w:name="_Toc241783992"/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2.1 ความเป็นไปได้ทางเทคนิค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 (Technical Feasibility)</w:t>
      </w:r>
      <w:bookmarkEnd w:id="25"/>
      <w:bookmarkEnd w:id="26"/>
    </w:p>
    <w:p w14:paraId="720E9D2A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ระบบมีความเป็นไปได้ทางเทคนิคในการพัฒนาเป็นเว็บแอปพลิเคชัน โดยใช้</w:t>
      </w:r>
      <w:r w:rsidRPr="00226672">
        <w:rPr>
          <w:rFonts w:hint="cs"/>
          <w:lang w:val="en-US"/>
        </w:rPr>
        <w:t xml:space="preserve"> PHP </w:t>
      </w:r>
      <w:r w:rsidRPr="00226672">
        <w:rPr>
          <w:rFonts w:hint="cs"/>
          <w:cs/>
        </w:rPr>
        <w:t>ในการประมวลผลข้อมูลฝั่งเซิร์ฟเวอร์ และใช้</w:t>
      </w:r>
      <w:r w:rsidRPr="00226672">
        <w:rPr>
          <w:rFonts w:hint="cs"/>
          <w:lang w:val="en-US"/>
        </w:rPr>
        <w:t xml:space="preserve"> PDO (PHP Data Objects) </w:t>
      </w:r>
      <w:r w:rsidRPr="00226672">
        <w:rPr>
          <w:rFonts w:hint="cs"/>
          <w:cs/>
        </w:rPr>
        <w:t>ในการเชื่อมต่อและรับส่งข้อมูลกับฐานข้อมูล ซึ่งช่วยให้สามารถจัดการข้อมูลได้อย่างเป็นระบบและปลอดภัย ส่วนการพัฒนาหน้าจอผู้ใช้ใช้</w:t>
      </w:r>
      <w:r w:rsidRPr="00226672">
        <w:rPr>
          <w:rFonts w:hint="cs"/>
          <w:lang w:val="en-US"/>
        </w:rPr>
        <w:t xml:space="preserve"> HTML </w:t>
      </w:r>
      <w:r w:rsidRPr="00226672">
        <w:rPr>
          <w:rFonts w:hint="cs"/>
          <w:cs/>
        </w:rPr>
        <w:t xml:space="preserve">และ </w:t>
      </w:r>
      <w:r w:rsidRPr="00226672">
        <w:rPr>
          <w:rFonts w:hint="cs"/>
          <w:lang w:val="en-US"/>
        </w:rPr>
        <w:t xml:space="preserve">CSS </w:t>
      </w:r>
      <w:r w:rsidRPr="00226672">
        <w:rPr>
          <w:rFonts w:hint="cs"/>
          <w:cs/>
        </w:rPr>
        <w:t>สำหรับโครงสร้างและการออกแบบหน้าเว็บ และใช้</w:t>
      </w:r>
      <w:r w:rsidRPr="00226672">
        <w:rPr>
          <w:rFonts w:hint="cs"/>
          <w:lang w:val="en-US"/>
        </w:rPr>
        <w:t xml:space="preserve"> JavaScript </w:t>
      </w:r>
      <w:r w:rsidRPr="00226672">
        <w:rPr>
          <w:rFonts w:hint="cs"/>
          <w:cs/>
        </w:rPr>
        <w:t>เพื่อเพิ่มการโต้ตอบกับผู้ใช้ เช่น การยืนยันก่อนดำเนินการและการเปลี่ยนรูปภาพ นอกจากนี้สามารถใช้</w:t>
      </w:r>
      <w:r w:rsidRPr="00226672">
        <w:rPr>
          <w:rFonts w:hint="cs"/>
          <w:lang w:val="en-US"/>
        </w:rPr>
        <w:t xml:space="preserve"> XAMPP </w:t>
      </w:r>
      <w:r w:rsidRPr="00226672">
        <w:rPr>
          <w:rFonts w:hint="cs"/>
          <w:cs/>
        </w:rPr>
        <w:t>เป็นสภาพแวดล้อมสำหรับจำลองการทำงานของเซิร์ฟเวอร์และฐานข้อมูลในระหว่างการพัฒนาและทดสอบระบบ ดังนั้นเครื่องมือและเทคโนโลยีที่เลือกใช้มีความเหมาะสมและสามารถรองรับการพัฒนาระบบตามขอบเขตที่กำหนดได้</w:t>
      </w:r>
    </w:p>
    <w:p w14:paraId="35B05536" w14:textId="77777777" w:rsidR="00215A10" w:rsidRPr="00226672" w:rsidRDefault="00215A10" w:rsidP="00215A10">
      <w:pPr>
        <w:ind w:firstLine="720"/>
        <w:jc w:val="left"/>
        <w:rPr>
          <w:lang w:val="en-US"/>
        </w:rPr>
      </w:pPr>
    </w:p>
    <w:p w14:paraId="48C1C352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7" w:name="_Toc241782439"/>
      <w:bookmarkStart w:id="28" w:name="_Toc241783993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2.2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ความเป็นไปได้ด้านการปฏิบัติการ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(Operational Feasibility)</w:t>
      </w:r>
      <w:bookmarkEnd w:id="27"/>
      <w:bookmarkEnd w:id="28"/>
    </w:p>
    <w:p w14:paraId="4C6EFE4D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1. </w:t>
      </w:r>
      <w:r w:rsidRPr="00226672">
        <w:rPr>
          <w:rFonts w:hint="cs"/>
          <w:cs/>
        </w:rPr>
        <w:t>ระบบใหม่นั้นมีความเร็วในการทำงานซึ่งทำให้ลูกค้าที่มาใช้บริการพึงพอใจ</w:t>
      </w:r>
    </w:p>
    <w:p w14:paraId="591E9DD2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2. </w:t>
      </w:r>
      <w:r w:rsidRPr="00226672">
        <w:rPr>
          <w:rFonts w:hint="cs"/>
          <w:cs/>
        </w:rPr>
        <w:t>สารสนเทศที่จะได้จากระบบใหม่นั้น มีความถูกต้องตรงประเด็น และสามารถใช้ร่วมกันได้</w:t>
      </w:r>
    </w:p>
    <w:p w14:paraId="069976EE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3. </w:t>
      </w:r>
      <w:r w:rsidRPr="00226672">
        <w:rPr>
          <w:rFonts w:hint="cs"/>
          <w:cs/>
        </w:rPr>
        <w:t>ระบบใหม่นั้นช่วยเพิ่มกำไรให้กับทางร้าน</w:t>
      </w:r>
    </w:p>
    <w:p w14:paraId="487442AE" w14:textId="77777777" w:rsidR="00215A10" w:rsidRPr="00226672" w:rsidRDefault="00215A10" w:rsidP="00215A10">
      <w:pPr>
        <w:ind w:firstLine="720"/>
        <w:jc w:val="left"/>
        <w:rPr>
          <w:b/>
          <w:bCs/>
          <w:cs/>
        </w:rPr>
      </w:pPr>
      <w:r w:rsidRPr="00226672">
        <w:rPr>
          <w:rFonts w:hint="cs"/>
        </w:rPr>
        <w:t xml:space="preserve">4. </w:t>
      </w:r>
      <w:r w:rsidRPr="00226672">
        <w:rPr>
          <w:rFonts w:hint="cs"/>
          <w:cs/>
        </w:rPr>
        <w:t>ระบบใหม่มีความสามารถในการควบคุมระบบเพื่อป้องกันการทุจริต และมีความถูกต้อง ความปลอดภัย ของข้อมูลได้</w:t>
      </w:r>
    </w:p>
    <w:p w14:paraId="2F2EEC39" w14:textId="77777777" w:rsidR="00215A10" w:rsidRPr="00226672" w:rsidRDefault="00215A10" w:rsidP="00215A10">
      <w:pPr>
        <w:jc w:val="left"/>
        <w:rPr>
          <w:b/>
          <w:bCs/>
        </w:rPr>
      </w:pPr>
    </w:p>
    <w:p w14:paraId="36290679" w14:textId="25E63911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9" w:name="_Toc241782440"/>
      <w:bookmarkStart w:id="30" w:name="_Toc241783994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2.3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ความเป็นไปได้ด้านทางเศรษฐศาสตร์ (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Economic Feasibility)</w:t>
      </w:r>
      <w:bookmarkEnd w:id="29"/>
      <w:bookmarkEnd w:id="30"/>
    </w:p>
    <w:p w14:paraId="55E284D8" w14:textId="21067091" w:rsidR="00215A10" w:rsidRPr="007C41F7" w:rsidRDefault="00215A10" w:rsidP="007C41F7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พิจารณาการลงทุนการพัฒนาระบบสารสนเทศสำหรับโรงแรม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ว่าการลงทุนในครั้งนี้น่าจะเกิดความคุ้มค่าในการลงทุน โดยพิจารณาจากต้นทุนหรือค่าใช้จ่ายของโครงการ ผลประโยชน์ที่ได้รับจากโครงการ และวิเคราะห์ความคุ้มค่าจากการลงทุน ดังนี้</w:t>
      </w:r>
    </w:p>
    <w:p w14:paraId="6E0F37C5" w14:textId="77777777" w:rsidR="00215A10" w:rsidRPr="00226672" w:rsidRDefault="00215A10" w:rsidP="00215A10">
      <w:pPr>
        <w:jc w:val="left"/>
        <w:rPr>
          <w:lang w:val="en-US"/>
        </w:rPr>
      </w:pPr>
      <w:r w:rsidRPr="00226672">
        <w:rPr>
          <w:rFonts w:hint="cs"/>
          <w:cs/>
        </w:rPr>
        <w:t xml:space="preserve">พิจารณาจากต้นทุนหรือค่าใช้จ่ายของโครงการแบ่งได้เป็น </w:t>
      </w:r>
      <w:r w:rsidRPr="00226672">
        <w:rPr>
          <w:rFonts w:hint="cs"/>
          <w:lang w:val="en-US"/>
        </w:rPr>
        <w:t xml:space="preserve">2 </w:t>
      </w:r>
      <w:r w:rsidRPr="00226672">
        <w:rPr>
          <w:rFonts w:hint="cs"/>
          <w:cs/>
        </w:rPr>
        <w:t>ประเภท</w:t>
      </w:r>
      <w:r w:rsidRPr="00226672">
        <w:rPr>
          <w:rFonts w:hint="cs"/>
          <w:lang w:val="en-US"/>
        </w:rPr>
        <w:t xml:space="preserve"> </w:t>
      </w:r>
    </w:p>
    <w:p w14:paraId="58DB7095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</w:rPr>
        <w:t>ต้นทุนที่เกิดขึ้นเพียงครั้งเดียว หมายถึง ค่าใช้จ่ายสำหรับทรัพยากรต่างๆ เมื่อเริ่มต้นสร้างระบบ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การพัฒนาจนกระทั่งเริ่มติดตั้งใช้งานระบบ ได้แก่</w:t>
      </w:r>
      <w:r w:rsidRPr="00226672">
        <w:rPr>
          <w:rFonts w:hint="cs"/>
          <w:lang w:val="en-US"/>
        </w:rPr>
        <w:t xml:space="preserve"> </w:t>
      </w:r>
    </w:p>
    <w:p w14:paraId="757AF33F" w14:textId="77777777" w:rsidR="00215A10" w:rsidRPr="00226672" w:rsidRDefault="00215A10" w:rsidP="00215A10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 </w:t>
      </w:r>
      <w:r w:rsidRPr="00226672">
        <w:rPr>
          <w:rFonts w:hint="cs"/>
          <w:cs/>
        </w:rPr>
        <w:t>ค่าใช้จ่ายสำหรับในการพัฒนาระบบและอื่นๆ ที่เกี่ยวข้อง</w:t>
      </w:r>
    </w:p>
    <w:p w14:paraId="432F9190" w14:textId="77777777" w:rsidR="007C41F7" w:rsidRDefault="00215A10" w:rsidP="007C41F7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 </w:t>
      </w:r>
      <w:r w:rsidRPr="00226672">
        <w:rPr>
          <w:rFonts w:hint="cs"/>
          <w:cs/>
        </w:rPr>
        <w:t>ค่าเครื่องคอมพิวเตอร์ ได้แก่ ราคาของเครื่องคอมพิวเตอร์ ค่าขนส่งตลอดจนค่าติดตั้งต่างๆ</w:t>
      </w:r>
    </w:p>
    <w:p w14:paraId="034B1012" w14:textId="12F01FF3" w:rsidR="00215A10" w:rsidRPr="007C41F7" w:rsidRDefault="00215A10" w:rsidP="007C41F7">
      <w:pPr>
        <w:ind w:left="720"/>
        <w:jc w:val="left"/>
        <w:rPr>
          <w:cs/>
          <w:lang w:val="en-US"/>
        </w:rPr>
      </w:pPr>
      <w:r w:rsidRPr="00226672">
        <w:rPr>
          <w:rFonts w:hint="cs"/>
          <w:lang w:val="en-US"/>
        </w:rPr>
        <w:lastRenderedPageBreak/>
        <w:t xml:space="preserve">3. </w:t>
      </w:r>
      <w:r w:rsidRPr="00226672">
        <w:rPr>
          <w:rFonts w:hint="cs"/>
          <w:cs/>
        </w:rPr>
        <w:t>ค่าเครื่องพิมพ์รายงาน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215A10" w:rsidRPr="00226672" w14:paraId="18863EA3" w14:textId="77777777" w:rsidTr="00277AB7">
        <w:trPr>
          <w:trHeight w:val="568"/>
        </w:trPr>
        <w:tc>
          <w:tcPr>
            <w:tcW w:w="4567" w:type="dxa"/>
          </w:tcPr>
          <w:p w14:paraId="71B446B9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ราคาการค่าใช้จ่าย</w:t>
            </w:r>
          </w:p>
        </w:tc>
        <w:tc>
          <w:tcPr>
            <w:tcW w:w="4567" w:type="dxa"/>
          </w:tcPr>
          <w:p w14:paraId="2C0A0C4A" w14:textId="77777777" w:rsidR="00215A10" w:rsidRPr="00226672" w:rsidRDefault="00215A10" w:rsidP="00277AB7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</w:t>
            </w:r>
            <w:r w:rsidRPr="00226672">
              <w:rPr>
                <w:rFonts w:hint="cs"/>
                <w:b/>
                <w:bCs/>
                <w:lang w:val="en-US"/>
              </w:rPr>
              <w:t>(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บาท</w:t>
            </w:r>
            <w:r w:rsidRPr="00226672">
              <w:rPr>
                <w:rFonts w:hint="cs"/>
                <w:b/>
                <w:bCs/>
                <w:lang w:val="en-US"/>
              </w:rPr>
              <w:t>)</w:t>
            </w:r>
          </w:p>
        </w:tc>
      </w:tr>
      <w:tr w:rsidR="00215A10" w:rsidRPr="00226672" w14:paraId="392D5D2B" w14:textId="77777777" w:rsidTr="00277AB7">
        <w:trPr>
          <w:trHeight w:val="410"/>
        </w:trPr>
        <w:tc>
          <w:tcPr>
            <w:tcW w:w="4567" w:type="dxa"/>
          </w:tcPr>
          <w:p w14:paraId="711DBF31" w14:textId="77777777" w:rsidR="00215A10" w:rsidRPr="00226672" w:rsidRDefault="00215A10" w:rsidP="00277AB7">
            <w:pPr>
              <w:jc w:val="left"/>
              <w:rPr>
                <w:cs/>
              </w:rPr>
            </w:pPr>
            <w:r w:rsidRPr="00226672">
              <w:rPr>
                <w:rFonts w:hint="cs"/>
                <w:cs/>
              </w:rPr>
              <w:t>1.ค่าใช้จ่ายสำหรับในการพัฒนาระบบ</w:t>
            </w:r>
          </w:p>
        </w:tc>
        <w:tc>
          <w:tcPr>
            <w:tcW w:w="4567" w:type="dxa"/>
          </w:tcPr>
          <w:p w14:paraId="1D3C9BAF" w14:textId="77777777" w:rsidR="00215A10" w:rsidRPr="00226672" w:rsidRDefault="00215A10" w:rsidP="00277AB7">
            <w:r w:rsidRPr="00226672">
              <w:rPr>
                <w:rFonts w:hint="cs"/>
                <w:cs/>
              </w:rPr>
              <w:t>1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773097B" w14:textId="77777777" w:rsidTr="00277AB7">
        <w:trPr>
          <w:trHeight w:val="248"/>
        </w:trPr>
        <w:tc>
          <w:tcPr>
            <w:tcW w:w="4567" w:type="dxa"/>
          </w:tcPr>
          <w:p w14:paraId="1C5C173C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2.ค่าเครื่องคอมพิวเตอร์</w:t>
            </w:r>
          </w:p>
        </w:tc>
        <w:tc>
          <w:tcPr>
            <w:tcW w:w="4567" w:type="dxa"/>
          </w:tcPr>
          <w:p w14:paraId="13F41FC2" w14:textId="77777777" w:rsidR="00215A10" w:rsidRPr="00226672" w:rsidRDefault="00215A10" w:rsidP="00277AB7">
            <w:r w:rsidRPr="00226672">
              <w:rPr>
                <w:rFonts w:hint="cs"/>
                <w:cs/>
              </w:rPr>
              <w:t>20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29D39CA" w14:textId="77777777" w:rsidTr="00277AB7">
        <w:trPr>
          <w:trHeight w:val="369"/>
        </w:trPr>
        <w:tc>
          <w:tcPr>
            <w:tcW w:w="4567" w:type="dxa"/>
          </w:tcPr>
          <w:p w14:paraId="333F6969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3.ค่าเครื่องพิมพ์รายงาน</w:t>
            </w:r>
          </w:p>
        </w:tc>
        <w:tc>
          <w:tcPr>
            <w:tcW w:w="4567" w:type="dxa"/>
          </w:tcPr>
          <w:p w14:paraId="22BB9DB0" w14:textId="77777777" w:rsidR="00215A10" w:rsidRPr="00226672" w:rsidRDefault="00215A10" w:rsidP="00277AB7"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61AA6927" w14:textId="77777777" w:rsidTr="00277AB7">
        <w:trPr>
          <w:trHeight w:val="363"/>
        </w:trPr>
        <w:tc>
          <w:tcPr>
            <w:tcW w:w="4567" w:type="dxa"/>
          </w:tcPr>
          <w:p w14:paraId="34BEAD7C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67" w:type="dxa"/>
          </w:tcPr>
          <w:p w14:paraId="1212433E" w14:textId="77777777" w:rsidR="00215A10" w:rsidRPr="00226672" w:rsidRDefault="00215A10" w:rsidP="00277AB7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  <w:lang w:val="en-US"/>
              </w:rPr>
              <w:t>23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000</w:t>
            </w:r>
          </w:p>
        </w:tc>
      </w:tr>
    </w:tbl>
    <w:p w14:paraId="6190EFE2" w14:textId="77777777" w:rsidR="00215A10" w:rsidRPr="00226672" w:rsidRDefault="00215A10" w:rsidP="00215A10"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</w:p>
    <w:p w14:paraId="104F8E77" w14:textId="77777777" w:rsidR="00215A10" w:rsidRPr="00226672" w:rsidRDefault="00215A10" w:rsidP="00215A10">
      <w:pPr>
        <w:jc w:val="left"/>
      </w:pPr>
    </w:p>
    <w:p w14:paraId="57192B25" w14:textId="77777777" w:rsidR="00215A10" w:rsidRPr="00226672" w:rsidRDefault="00215A10" w:rsidP="00215A10">
      <w:pPr>
        <w:jc w:val="left"/>
      </w:pPr>
      <w:r w:rsidRPr="00226672">
        <w:rPr>
          <w:rFonts w:hint="cs"/>
        </w:rPr>
        <w:t>1</w:t>
      </w:r>
      <w:r w:rsidRPr="00226672">
        <w:rPr>
          <w:rFonts w:hint="cs"/>
          <w:cs/>
        </w:rPr>
        <w:t>.</w:t>
      </w:r>
      <w:r w:rsidRPr="00226672">
        <w:rPr>
          <w:rFonts w:hint="cs"/>
        </w:rPr>
        <w:t>2</w:t>
      </w:r>
      <w:r w:rsidRPr="00226672">
        <w:rPr>
          <w:rFonts w:hint="cs"/>
          <w:cs/>
        </w:rPr>
        <w:t xml:space="preserve"> ต้นทุนที่เกิดขึ้นอย่างต่อเนื่อง หมายถึง ค่าใช้จ่ายที่จะเกิดขึ้นอย่างต่อเนื่องในระหว่างการใช้งานระบบใหม่ค่าใช้จ่ายนี้ได้แก่</w:t>
      </w:r>
    </w:p>
    <w:p w14:paraId="7B9901F4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(1) </w:t>
      </w:r>
      <w:r w:rsidRPr="00226672">
        <w:rPr>
          <w:rFonts w:hint="cs"/>
          <w:cs/>
        </w:rPr>
        <w:t>ค่าอุปกรณ์คอมพิวเตอร์และซอฟต์แวร์เมื่อเกิดการเสียหาย</w:t>
      </w:r>
    </w:p>
    <w:p w14:paraId="37ECF3D7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(2) </w:t>
      </w:r>
      <w:r w:rsidRPr="00226672">
        <w:rPr>
          <w:rFonts w:hint="cs"/>
          <w:cs/>
        </w:rPr>
        <w:t>ค่าวัสดุของใช้ต่างๆ ให้แก่ ค่ากระดาษ ค่าเดิมหมึกเครื่องพิมพ์</w:t>
      </w:r>
    </w:p>
    <w:p w14:paraId="18533EDF" w14:textId="77777777" w:rsidR="00215A10" w:rsidRPr="00226672" w:rsidRDefault="00215A10" w:rsidP="00215A10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5A10" w:rsidRPr="00226672" w14:paraId="190401C4" w14:textId="77777777" w:rsidTr="00277AB7">
        <w:trPr>
          <w:trHeight w:val="696"/>
        </w:trPr>
        <w:tc>
          <w:tcPr>
            <w:tcW w:w="4508" w:type="dxa"/>
          </w:tcPr>
          <w:p w14:paraId="4C9FBA97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รายการค่าใช้จ่าย</w:t>
            </w:r>
          </w:p>
        </w:tc>
        <w:tc>
          <w:tcPr>
            <w:tcW w:w="4508" w:type="dxa"/>
          </w:tcPr>
          <w:p w14:paraId="26C61AEF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 (บาท)</w:t>
            </w:r>
          </w:p>
        </w:tc>
      </w:tr>
      <w:tr w:rsidR="00215A10" w:rsidRPr="00226672" w14:paraId="01C02222" w14:textId="77777777" w:rsidTr="00277AB7">
        <w:tc>
          <w:tcPr>
            <w:tcW w:w="4508" w:type="dxa"/>
          </w:tcPr>
          <w:p w14:paraId="49C485DB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1.ค่าอุปกรณ์คอมพิวเตอร์และซอฟต์แวร์</w:t>
            </w:r>
          </w:p>
        </w:tc>
        <w:tc>
          <w:tcPr>
            <w:tcW w:w="4508" w:type="dxa"/>
          </w:tcPr>
          <w:p w14:paraId="1350119B" w14:textId="77777777" w:rsidR="00215A10" w:rsidRPr="00226672" w:rsidRDefault="00215A10" w:rsidP="00277AB7">
            <w:r w:rsidRPr="00226672">
              <w:rPr>
                <w:rFonts w:hint="cs"/>
                <w:cs/>
              </w:rPr>
              <w:t>5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36BC9467" w14:textId="77777777" w:rsidTr="00277AB7">
        <w:tc>
          <w:tcPr>
            <w:tcW w:w="4508" w:type="dxa"/>
          </w:tcPr>
          <w:p w14:paraId="42EA1605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2.ค่าวัสดุของใช้ต่างๆ</w:t>
            </w:r>
          </w:p>
        </w:tc>
        <w:tc>
          <w:tcPr>
            <w:tcW w:w="4508" w:type="dxa"/>
          </w:tcPr>
          <w:p w14:paraId="295B82FB" w14:textId="77777777" w:rsidR="00215A10" w:rsidRPr="00226672" w:rsidRDefault="00215A10" w:rsidP="00277AB7"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700</w:t>
            </w:r>
          </w:p>
        </w:tc>
      </w:tr>
      <w:tr w:rsidR="00215A10" w:rsidRPr="00226672" w14:paraId="163BB357" w14:textId="77777777" w:rsidTr="00277AB7">
        <w:tc>
          <w:tcPr>
            <w:tcW w:w="4508" w:type="dxa"/>
          </w:tcPr>
          <w:p w14:paraId="7B95F640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08" w:type="dxa"/>
          </w:tcPr>
          <w:p w14:paraId="4314F65A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7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</w:rPr>
              <w:t>700</w:t>
            </w:r>
          </w:p>
        </w:tc>
      </w:tr>
    </w:tbl>
    <w:p w14:paraId="0B5BBF84" w14:textId="77777777" w:rsidR="00215A10" w:rsidRPr="00226672" w:rsidRDefault="00215A10" w:rsidP="00215A10">
      <w:r w:rsidRPr="00226672">
        <w:rPr>
          <w:rFonts w:hint="cs"/>
          <w:cs/>
        </w:rPr>
        <w:t>ตารางที่ 2.2 ต้นทุนที่เกิดขึ้นอย่างต่อเนื่อง</w:t>
      </w:r>
    </w:p>
    <w:p w14:paraId="59CED330" w14:textId="77777777" w:rsidR="00215A10" w:rsidRPr="00226672" w:rsidRDefault="00215A10" w:rsidP="00215A10">
      <w:pPr>
        <w:jc w:val="both"/>
      </w:pPr>
    </w:p>
    <w:p w14:paraId="6E88C707" w14:textId="77777777" w:rsidR="00215A10" w:rsidRPr="00226672" w:rsidRDefault="00215A10" w:rsidP="00215A10">
      <w:pPr>
        <w:jc w:val="left"/>
      </w:pPr>
      <w:r w:rsidRPr="00226672">
        <w:rPr>
          <w:rFonts w:hint="cs"/>
          <w:cs/>
        </w:rPr>
        <w:t>2) พิจารณาผลประโยชน์ที่ได้รับจากการพัฒนาระบบสารสนเทศ</w:t>
      </w:r>
    </w:p>
    <w:p w14:paraId="10485BA5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>2.1 ผลประโยชน์ที่สามารถจับต้องได้ในการพัฒนาระบบสารสนเทศการจัดการโรงแรมกรณีศึกษา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p w14:paraId="42F08569" w14:textId="77777777" w:rsidR="00215A10" w:rsidRPr="00226672" w:rsidRDefault="00215A10" w:rsidP="00215A10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215A10" w:rsidRPr="00226672" w14:paraId="2209DA06" w14:textId="77777777" w:rsidTr="00277AB7">
        <w:tc>
          <w:tcPr>
            <w:tcW w:w="6374" w:type="dxa"/>
          </w:tcPr>
          <w:p w14:paraId="203AD707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2642" w:type="dxa"/>
          </w:tcPr>
          <w:p w14:paraId="0C57DEC5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มูลค่าผลประโยชน์ (บาท)</w:t>
            </w:r>
          </w:p>
        </w:tc>
      </w:tr>
      <w:tr w:rsidR="00215A10" w:rsidRPr="00226672" w14:paraId="33B73161" w14:textId="77777777" w:rsidTr="00277AB7">
        <w:tc>
          <w:tcPr>
            <w:tcW w:w="6374" w:type="dxa"/>
          </w:tcPr>
          <w:p w14:paraId="6EFDE355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1.ลดค่าจ้างบุคคลภายนอกในการจัดทำรายงานบัญชีใช้จ่ายประจำปี</w:t>
            </w:r>
          </w:p>
        </w:tc>
        <w:tc>
          <w:tcPr>
            <w:tcW w:w="2642" w:type="dxa"/>
          </w:tcPr>
          <w:p w14:paraId="1D0714D7" w14:textId="77777777" w:rsidR="00215A10" w:rsidRPr="00226672" w:rsidRDefault="00215A10" w:rsidP="00277AB7">
            <w:r w:rsidRPr="00226672">
              <w:rPr>
                <w:rFonts w:hint="cs"/>
                <w:cs/>
              </w:rPr>
              <w:t>6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78E41660" w14:textId="77777777" w:rsidTr="00277AB7">
        <w:tc>
          <w:tcPr>
            <w:tcW w:w="6374" w:type="dxa"/>
          </w:tcPr>
          <w:p w14:paraId="15EE35B3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ลดค่ากระดาษในการจดบันทึกข้อมูล</w:t>
            </w:r>
          </w:p>
        </w:tc>
        <w:tc>
          <w:tcPr>
            <w:tcW w:w="2642" w:type="dxa"/>
          </w:tcPr>
          <w:p w14:paraId="6E8ED73C" w14:textId="77777777" w:rsidR="00215A10" w:rsidRPr="00226672" w:rsidRDefault="00215A10" w:rsidP="00277AB7">
            <w:r w:rsidRPr="00226672">
              <w:rPr>
                <w:rFonts w:hint="cs"/>
              </w:rPr>
              <w:t>3,500</w:t>
            </w:r>
          </w:p>
        </w:tc>
      </w:tr>
      <w:tr w:rsidR="00215A10" w:rsidRPr="00226672" w14:paraId="0DBDA161" w14:textId="77777777" w:rsidTr="00277AB7">
        <w:tc>
          <w:tcPr>
            <w:tcW w:w="6374" w:type="dxa"/>
          </w:tcPr>
          <w:p w14:paraId="613B4B32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3.ลดค่าชดเชยในการคำนวณค่าใช้จ่ายผิดพลาด</w:t>
            </w:r>
          </w:p>
        </w:tc>
        <w:tc>
          <w:tcPr>
            <w:tcW w:w="2642" w:type="dxa"/>
          </w:tcPr>
          <w:p w14:paraId="3AC0B3C7" w14:textId="77777777" w:rsidR="00215A10" w:rsidRPr="00226672" w:rsidRDefault="00215A10" w:rsidP="00277AB7">
            <w:r w:rsidRPr="00226672">
              <w:rPr>
                <w:rFonts w:hint="cs"/>
              </w:rPr>
              <w:t>6,000</w:t>
            </w:r>
          </w:p>
        </w:tc>
      </w:tr>
      <w:tr w:rsidR="00215A10" w:rsidRPr="00226672" w14:paraId="7E340B35" w14:textId="77777777" w:rsidTr="00277AB7">
        <w:tc>
          <w:tcPr>
            <w:tcW w:w="6374" w:type="dxa"/>
          </w:tcPr>
          <w:p w14:paraId="3EE4AFA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4. ลดค่าเสียเวลา</w:t>
            </w:r>
          </w:p>
        </w:tc>
        <w:tc>
          <w:tcPr>
            <w:tcW w:w="2642" w:type="dxa"/>
          </w:tcPr>
          <w:p w14:paraId="6634447B" w14:textId="77777777" w:rsidR="00215A10" w:rsidRPr="00226672" w:rsidRDefault="00215A10" w:rsidP="00277AB7">
            <w:r w:rsidRPr="00226672">
              <w:rPr>
                <w:rFonts w:hint="cs"/>
              </w:rPr>
              <w:t>2,000</w:t>
            </w:r>
          </w:p>
        </w:tc>
      </w:tr>
      <w:tr w:rsidR="00215A10" w:rsidRPr="00226672" w14:paraId="5B5F01B3" w14:textId="77777777" w:rsidTr="00277AB7">
        <w:tc>
          <w:tcPr>
            <w:tcW w:w="6374" w:type="dxa"/>
          </w:tcPr>
          <w:p w14:paraId="2D9ED901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รวมมูลค่าผลประโยชน์</w:t>
            </w:r>
          </w:p>
        </w:tc>
        <w:tc>
          <w:tcPr>
            <w:tcW w:w="2642" w:type="dxa"/>
          </w:tcPr>
          <w:p w14:paraId="41F7D2CE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</w:rPr>
              <w:t>17,500</w:t>
            </w:r>
          </w:p>
        </w:tc>
      </w:tr>
    </w:tbl>
    <w:p w14:paraId="66D11A33" w14:textId="77777777" w:rsidR="00215A10" w:rsidRPr="00226672" w:rsidRDefault="00215A10" w:rsidP="00215A10"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</w:p>
    <w:p w14:paraId="7EE6FF20" w14:textId="77777777" w:rsidR="00215A10" w:rsidRPr="00226672" w:rsidRDefault="00215A10" w:rsidP="00215A10">
      <w:pPr>
        <w:jc w:val="both"/>
      </w:pPr>
    </w:p>
    <w:p w14:paraId="7ED65E57" w14:textId="77777777" w:rsidR="00215A10" w:rsidRPr="00226672" w:rsidRDefault="00215A10" w:rsidP="00215A10">
      <w:pPr>
        <w:jc w:val="left"/>
        <w:rPr>
          <w:lang w:val="en-US"/>
        </w:rPr>
      </w:pPr>
      <w:r w:rsidRPr="00226672">
        <w:rPr>
          <w:rFonts w:hint="cs"/>
        </w:rPr>
        <w:lastRenderedPageBreak/>
        <w:t xml:space="preserve">2.2 </w:t>
      </w:r>
      <w:r w:rsidRPr="00226672">
        <w:rPr>
          <w:rFonts w:hint="cs"/>
          <w:cs/>
        </w:rPr>
        <w:t>ผลประโยชน์ที่ไม่สามารถจับต้องได้ในการทำระบบสารสนเทศการจัดการโรงแรม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tbl>
      <w:tblPr>
        <w:tblStyle w:val="TableGrid"/>
        <w:tblW w:w="0" w:type="auto"/>
        <w:tblInd w:w="1088" w:type="dxa"/>
        <w:tblLook w:val="04A0" w:firstRow="1" w:lastRow="0" w:firstColumn="1" w:lastColumn="0" w:noHBand="0" w:noVBand="1"/>
      </w:tblPr>
      <w:tblGrid>
        <w:gridCol w:w="6834"/>
      </w:tblGrid>
      <w:tr w:rsidR="00215A10" w:rsidRPr="00226672" w14:paraId="4BAFF554" w14:textId="77777777" w:rsidTr="00277AB7">
        <w:trPr>
          <w:trHeight w:val="414"/>
        </w:trPr>
        <w:tc>
          <w:tcPr>
            <w:tcW w:w="6834" w:type="dxa"/>
          </w:tcPr>
          <w:p w14:paraId="00EE2938" w14:textId="77777777" w:rsidR="00215A10" w:rsidRPr="00226672" w:rsidRDefault="00215A10" w:rsidP="00277AB7">
            <w:r w:rsidRPr="00226672">
              <w:rPr>
                <w:rFonts w:hint="cs"/>
                <w:cs/>
              </w:rPr>
              <w:t>รายการ</w:t>
            </w:r>
          </w:p>
        </w:tc>
      </w:tr>
      <w:tr w:rsidR="00215A10" w:rsidRPr="00226672" w14:paraId="57D5C627" w14:textId="77777777" w:rsidTr="00277AB7">
        <w:trPr>
          <w:trHeight w:val="424"/>
        </w:trPr>
        <w:tc>
          <w:tcPr>
            <w:tcW w:w="6834" w:type="dxa"/>
          </w:tcPr>
          <w:p w14:paraId="386362E5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1.ลดการสูญหายของข้อมูล</w:t>
            </w:r>
          </w:p>
        </w:tc>
      </w:tr>
      <w:tr w:rsidR="00215A10" w:rsidRPr="00226672" w14:paraId="3E3B5C84" w14:textId="77777777" w:rsidTr="00277AB7">
        <w:trPr>
          <w:trHeight w:val="414"/>
        </w:trPr>
        <w:tc>
          <w:tcPr>
            <w:tcW w:w="6834" w:type="dxa"/>
          </w:tcPr>
          <w:p w14:paraId="3F1FB3A3" w14:textId="77777777" w:rsidR="00215A10" w:rsidRPr="00226672" w:rsidRDefault="00215A10" w:rsidP="00277AB7">
            <w:pPr>
              <w:jc w:val="both"/>
              <w:rPr>
                <w:cs/>
              </w:rPr>
            </w:pPr>
            <w:r w:rsidRPr="00226672">
              <w:rPr>
                <w:rFonts w:hint="cs"/>
                <w:cs/>
              </w:rPr>
              <w:t>2.การเพิ่มความสะดวกในการคำนวณราคาสินค้า</w:t>
            </w:r>
          </w:p>
        </w:tc>
      </w:tr>
      <w:tr w:rsidR="00215A10" w:rsidRPr="00226672" w14:paraId="208D00C4" w14:textId="77777777" w:rsidTr="00277AB7">
        <w:trPr>
          <w:trHeight w:val="414"/>
        </w:trPr>
        <w:tc>
          <w:tcPr>
            <w:tcW w:w="6834" w:type="dxa"/>
          </w:tcPr>
          <w:p w14:paraId="065907C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3.การเพิ่มความสะดวกในการบันทึกข้อมูล</w:t>
            </w:r>
          </w:p>
        </w:tc>
      </w:tr>
      <w:tr w:rsidR="00215A10" w:rsidRPr="00226672" w14:paraId="63290858" w14:textId="77777777" w:rsidTr="00277AB7">
        <w:trPr>
          <w:trHeight w:val="424"/>
        </w:trPr>
        <w:tc>
          <w:tcPr>
            <w:tcW w:w="6834" w:type="dxa"/>
          </w:tcPr>
          <w:p w14:paraId="5C632902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4.เพิ่มความสะดวกในการเช็คข้อมูลสินค้า</w:t>
            </w:r>
          </w:p>
        </w:tc>
      </w:tr>
    </w:tbl>
    <w:p w14:paraId="3831F0E9" w14:textId="77777777" w:rsidR="00215A10" w:rsidRPr="00226672" w:rsidRDefault="00215A10" w:rsidP="00215A10"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</w:p>
    <w:p w14:paraId="6EF3E56C" w14:textId="77777777" w:rsidR="00215A10" w:rsidRPr="00226672" w:rsidRDefault="00215A10" w:rsidP="00215A10">
      <w:pPr>
        <w:jc w:val="both"/>
        <w:rPr>
          <w:cs/>
        </w:rPr>
      </w:pPr>
    </w:p>
    <w:p w14:paraId="1DB544B7" w14:textId="77777777" w:rsidR="00215A10" w:rsidRPr="00226672" w:rsidRDefault="00215A10" w:rsidP="00215A10">
      <w:pPr>
        <w:jc w:val="left"/>
      </w:pPr>
      <w:r w:rsidRPr="00226672">
        <w:rPr>
          <w:rFonts w:hint="cs"/>
          <w:cs/>
        </w:rPr>
        <w:t>3) วิเคราะห์ความคุ้มค้าจากการลงทุน</w:t>
      </w:r>
    </w:p>
    <w:p w14:paraId="4E19EA49" w14:textId="77777777" w:rsidR="00215A10" w:rsidRPr="00226672" w:rsidRDefault="00215A10" w:rsidP="00215A10">
      <w:pPr>
        <w:ind w:firstLine="720"/>
        <w:jc w:val="left"/>
        <w:rPr>
          <w:cs/>
        </w:rPr>
      </w:pPr>
      <w:r w:rsidRPr="00226672">
        <w:rPr>
          <w:rFonts w:hint="cs"/>
          <w:cs/>
        </w:rPr>
        <w:t>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มีค่าใช้จ่ายในการพัฒนาระบบ </w:t>
      </w:r>
      <w:r w:rsidRPr="00226672">
        <w:rPr>
          <w:rFonts w:hint="cs"/>
        </w:rPr>
        <w:t xml:space="preserve">17,500 </w:t>
      </w:r>
      <w:r w:rsidRPr="00226672">
        <w:rPr>
          <w:rFonts w:hint="cs"/>
          <w:cs/>
        </w:rPr>
        <w:t>บาท และมีค่าใช้จ่ายและผลตอบแทน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992"/>
        <w:gridCol w:w="1134"/>
        <w:gridCol w:w="1134"/>
        <w:gridCol w:w="992"/>
        <w:gridCol w:w="941"/>
      </w:tblGrid>
      <w:tr w:rsidR="00215A10" w:rsidRPr="00226672" w14:paraId="0E704943" w14:textId="77777777" w:rsidTr="00277AB7">
        <w:tc>
          <w:tcPr>
            <w:tcW w:w="2830" w:type="dxa"/>
          </w:tcPr>
          <w:p w14:paraId="533DC923" w14:textId="77777777" w:rsidR="00215A10" w:rsidRPr="00226672" w:rsidRDefault="00215A10" w:rsidP="00277AB7">
            <w:r w:rsidRPr="00226672">
              <w:rPr>
                <w:rFonts w:hint="cs"/>
                <w:cs/>
              </w:rPr>
              <w:t>รายการ</w:t>
            </w:r>
          </w:p>
        </w:tc>
        <w:tc>
          <w:tcPr>
            <w:tcW w:w="993" w:type="dxa"/>
          </w:tcPr>
          <w:p w14:paraId="045A1CA9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ปีที่0</w:t>
            </w:r>
          </w:p>
        </w:tc>
        <w:tc>
          <w:tcPr>
            <w:tcW w:w="992" w:type="dxa"/>
          </w:tcPr>
          <w:p w14:paraId="100A23D0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ปีที่1</w:t>
            </w:r>
          </w:p>
        </w:tc>
        <w:tc>
          <w:tcPr>
            <w:tcW w:w="1134" w:type="dxa"/>
          </w:tcPr>
          <w:p w14:paraId="700CA0A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ปีที่2</w:t>
            </w:r>
          </w:p>
        </w:tc>
        <w:tc>
          <w:tcPr>
            <w:tcW w:w="1134" w:type="dxa"/>
          </w:tcPr>
          <w:p w14:paraId="2F7CFCF1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ปีที่3</w:t>
            </w:r>
          </w:p>
        </w:tc>
        <w:tc>
          <w:tcPr>
            <w:tcW w:w="992" w:type="dxa"/>
          </w:tcPr>
          <w:p w14:paraId="69007933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ปีที่4</w:t>
            </w:r>
          </w:p>
        </w:tc>
        <w:tc>
          <w:tcPr>
            <w:tcW w:w="941" w:type="dxa"/>
          </w:tcPr>
          <w:p w14:paraId="52367696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ปีที่5</w:t>
            </w:r>
          </w:p>
        </w:tc>
      </w:tr>
      <w:tr w:rsidR="00215A10" w:rsidRPr="00226672" w14:paraId="16ACB1E4" w14:textId="77777777" w:rsidTr="00277AB7">
        <w:tc>
          <w:tcPr>
            <w:tcW w:w="2830" w:type="dxa"/>
          </w:tcPr>
          <w:p w14:paraId="04B750FB" w14:textId="77777777" w:rsidR="00215A10" w:rsidRPr="00226672" w:rsidRDefault="00215A10" w:rsidP="00277AB7">
            <w:pPr>
              <w:rPr>
                <w:cs/>
              </w:rPr>
            </w:pPr>
            <w:r w:rsidRPr="00226672">
              <w:rPr>
                <w:rFonts w:hint="cs"/>
                <w:cs/>
              </w:rPr>
              <w:t>ค่าใช้จ่ายในการพัฒนาระบบ</w:t>
            </w:r>
          </w:p>
        </w:tc>
        <w:tc>
          <w:tcPr>
            <w:tcW w:w="993" w:type="dxa"/>
          </w:tcPr>
          <w:p w14:paraId="07AA6529" w14:textId="77777777" w:rsidR="00215A10" w:rsidRPr="00226672" w:rsidRDefault="00215A10" w:rsidP="00277AB7">
            <w:r w:rsidRPr="00226672">
              <w:rPr>
                <w:rFonts w:hint="cs"/>
                <w:cs/>
              </w:rPr>
              <w:t>48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  <w:tc>
          <w:tcPr>
            <w:tcW w:w="992" w:type="dxa"/>
          </w:tcPr>
          <w:p w14:paraId="2EF77D4F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1134" w:type="dxa"/>
          </w:tcPr>
          <w:p w14:paraId="678F0801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1134" w:type="dxa"/>
          </w:tcPr>
          <w:p w14:paraId="7532F310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3EA3B1D0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41" w:type="dxa"/>
          </w:tcPr>
          <w:p w14:paraId="28E93BED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</w:tr>
      <w:tr w:rsidR="00215A10" w:rsidRPr="00226672" w14:paraId="72121A6B" w14:textId="77777777" w:rsidTr="00277AB7">
        <w:tc>
          <w:tcPr>
            <w:tcW w:w="2830" w:type="dxa"/>
          </w:tcPr>
          <w:p w14:paraId="7A31338B" w14:textId="77777777" w:rsidR="00215A10" w:rsidRPr="00226672" w:rsidRDefault="00215A10" w:rsidP="00277AB7">
            <w:r w:rsidRPr="00226672">
              <w:rPr>
                <w:rFonts w:hint="cs"/>
                <w:cs/>
              </w:rPr>
              <w:t>ค่าใช้จ่ายในการปฏิบัติงาน</w:t>
            </w:r>
          </w:p>
        </w:tc>
        <w:tc>
          <w:tcPr>
            <w:tcW w:w="993" w:type="dxa"/>
          </w:tcPr>
          <w:p w14:paraId="4C9352C8" w14:textId="77777777" w:rsidR="00215A10" w:rsidRPr="00226672" w:rsidRDefault="00215A10" w:rsidP="00277AB7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  <w:tc>
          <w:tcPr>
            <w:tcW w:w="992" w:type="dxa"/>
          </w:tcPr>
          <w:p w14:paraId="4ADBA317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  <w:tc>
          <w:tcPr>
            <w:tcW w:w="1134" w:type="dxa"/>
          </w:tcPr>
          <w:p w14:paraId="670C7A6D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  <w:tc>
          <w:tcPr>
            <w:tcW w:w="1134" w:type="dxa"/>
          </w:tcPr>
          <w:p w14:paraId="64C195F7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  <w:tc>
          <w:tcPr>
            <w:tcW w:w="992" w:type="dxa"/>
          </w:tcPr>
          <w:p w14:paraId="71A313EC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  <w:tc>
          <w:tcPr>
            <w:tcW w:w="941" w:type="dxa"/>
          </w:tcPr>
          <w:p w14:paraId="184033DB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</w:tr>
      <w:tr w:rsidR="00215A10" w:rsidRPr="00226672" w14:paraId="6ACF2EC8" w14:textId="77777777" w:rsidTr="00277AB7">
        <w:tc>
          <w:tcPr>
            <w:tcW w:w="2830" w:type="dxa"/>
          </w:tcPr>
          <w:p w14:paraId="3B8C6E1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ผลตอบแทนในแต่ละปี</w:t>
            </w:r>
          </w:p>
        </w:tc>
        <w:tc>
          <w:tcPr>
            <w:tcW w:w="993" w:type="dxa"/>
          </w:tcPr>
          <w:p w14:paraId="1569101A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7A9B6672" w14:textId="77777777" w:rsidR="00215A10" w:rsidRPr="00226672" w:rsidRDefault="00215A10" w:rsidP="00277AB7">
            <w:r w:rsidRPr="00226672">
              <w:rPr>
                <w:rFonts w:hint="cs"/>
              </w:rPr>
              <w:t>26,000</w:t>
            </w:r>
          </w:p>
        </w:tc>
        <w:tc>
          <w:tcPr>
            <w:tcW w:w="1134" w:type="dxa"/>
          </w:tcPr>
          <w:p w14:paraId="36B61BAD" w14:textId="77777777" w:rsidR="00215A10" w:rsidRPr="00226672" w:rsidRDefault="00215A10" w:rsidP="00277AB7">
            <w:r w:rsidRPr="00226672">
              <w:rPr>
                <w:rFonts w:hint="cs"/>
              </w:rPr>
              <w:t>27,000</w:t>
            </w:r>
          </w:p>
        </w:tc>
        <w:tc>
          <w:tcPr>
            <w:tcW w:w="1134" w:type="dxa"/>
          </w:tcPr>
          <w:p w14:paraId="035083DC" w14:textId="77777777" w:rsidR="00215A10" w:rsidRPr="00226672" w:rsidRDefault="00215A10" w:rsidP="00277AB7">
            <w:r w:rsidRPr="00226672">
              <w:rPr>
                <w:rFonts w:hint="cs"/>
              </w:rPr>
              <w:t>28,000</w:t>
            </w:r>
          </w:p>
        </w:tc>
        <w:tc>
          <w:tcPr>
            <w:tcW w:w="992" w:type="dxa"/>
          </w:tcPr>
          <w:p w14:paraId="42DF3164" w14:textId="77777777" w:rsidR="00215A10" w:rsidRPr="00226672" w:rsidRDefault="00215A10" w:rsidP="00277AB7">
            <w:r w:rsidRPr="00226672">
              <w:rPr>
                <w:rFonts w:hint="cs"/>
              </w:rPr>
              <w:t>29,000</w:t>
            </w:r>
          </w:p>
        </w:tc>
        <w:tc>
          <w:tcPr>
            <w:tcW w:w="941" w:type="dxa"/>
          </w:tcPr>
          <w:p w14:paraId="07769217" w14:textId="77777777" w:rsidR="00215A10" w:rsidRPr="00226672" w:rsidRDefault="00215A10" w:rsidP="00277AB7">
            <w:r w:rsidRPr="00226672">
              <w:rPr>
                <w:rFonts w:hint="cs"/>
              </w:rPr>
              <w:t>30,000</w:t>
            </w:r>
          </w:p>
        </w:tc>
      </w:tr>
      <w:tr w:rsidR="00215A10" w:rsidRPr="00226672" w14:paraId="0EEDAEF4" w14:textId="77777777" w:rsidTr="00277AB7">
        <w:tc>
          <w:tcPr>
            <w:tcW w:w="2830" w:type="dxa"/>
          </w:tcPr>
          <w:p w14:paraId="294291D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ผลตอบแทนสุทธิ</w:t>
            </w:r>
          </w:p>
        </w:tc>
        <w:tc>
          <w:tcPr>
            <w:tcW w:w="993" w:type="dxa"/>
          </w:tcPr>
          <w:p w14:paraId="79E291A4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03FA2FED" w14:textId="77777777" w:rsidR="00215A10" w:rsidRPr="00226672" w:rsidRDefault="00215A10" w:rsidP="00277AB7">
            <w:r w:rsidRPr="00226672">
              <w:rPr>
                <w:rFonts w:hint="cs"/>
              </w:rPr>
              <w:t>18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</w:rPr>
              <w:t>500</w:t>
            </w:r>
          </w:p>
        </w:tc>
        <w:tc>
          <w:tcPr>
            <w:tcW w:w="1134" w:type="dxa"/>
          </w:tcPr>
          <w:p w14:paraId="300D4794" w14:textId="77777777" w:rsidR="00215A10" w:rsidRPr="00226672" w:rsidRDefault="00215A10" w:rsidP="00277AB7">
            <w:r w:rsidRPr="00226672">
              <w:rPr>
                <w:rFonts w:hint="cs"/>
              </w:rPr>
              <w:t>19,500</w:t>
            </w:r>
          </w:p>
        </w:tc>
        <w:tc>
          <w:tcPr>
            <w:tcW w:w="1134" w:type="dxa"/>
          </w:tcPr>
          <w:p w14:paraId="087FC040" w14:textId="77777777" w:rsidR="00215A10" w:rsidRPr="00226672" w:rsidRDefault="00215A10" w:rsidP="00277AB7">
            <w:r w:rsidRPr="00226672">
              <w:rPr>
                <w:rFonts w:hint="cs"/>
              </w:rPr>
              <w:t>20,500</w:t>
            </w:r>
          </w:p>
        </w:tc>
        <w:tc>
          <w:tcPr>
            <w:tcW w:w="992" w:type="dxa"/>
          </w:tcPr>
          <w:p w14:paraId="27FF15AB" w14:textId="77777777" w:rsidR="00215A10" w:rsidRPr="00226672" w:rsidRDefault="00215A10" w:rsidP="00277AB7">
            <w:r w:rsidRPr="00226672">
              <w:rPr>
                <w:rFonts w:hint="cs"/>
              </w:rPr>
              <w:t>21,500</w:t>
            </w:r>
          </w:p>
        </w:tc>
        <w:tc>
          <w:tcPr>
            <w:tcW w:w="941" w:type="dxa"/>
          </w:tcPr>
          <w:p w14:paraId="7FEF005B" w14:textId="77777777" w:rsidR="00215A10" w:rsidRPr="00226672" w:rsidRDefault="00215A10" w:rsidP="00277AB7">
            <w:r w:rsidRPr="00226672">
              <w:rPr>
                <w:rFonts w:hint="cs"/>
              </w:rPr>
              <w:t>22,500</w:t>
            </w:r>
          </w:p>
        </w:tc>
      </w:tr>
    </w:tbl>
    <w:p w14:paraId="4F5D7EE9" w14:textId="77777777" w:rsidR="00215A10" w:rsidRPr="00226672" w:rsidRDefault="00215A10" w:rsidP="00215A10">
      <w:pPr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2.5 </w:t>
      </w:r>
      <w:r w:rsidRPr="00226672">
        <w:rPr>
          <w:rFonts w:hint="cs"/>
          <w:cs/>
          <w:lang w:val="en-US"/>
        </w:rPr>
        <w:t>วิเคราะห์ความคุ้มค่า</w:t>
      </w:r>
    </w:p>
    <w:p w14:paraId="50DA9A4B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 xml:space="preserve">จากตาราง ผลตอบแทนสุทธิเฉลี่ยเท่ากับผลรวมของผลตอบแทนสุทธิตั้งแต่ปีที่ </w:t>
      </w:r>
      <w:r w:rsidRPr="00226672">
        <w:rPr>
          <w:rFonts w:hint="cs"/>
        </w:rPr>
        <w:t xml:space="preserve">1 </w:t>
      </w:r>
      <w:r w:rsidRPr="00226672">
        <w:rPr>
          <w:rFonts w:hint="cs"/>
          <w:cs/>
        </w:rPr>
        <w:t xml:space="preserve">ถึง ปีที่ </w:t>
      </w:r>
      <w:r w:rsidRPr="00226672">
        <w:rPr>
          <w:rFonts w:hint="cs"/>
        </w:rPr>
        <w:t xml:space="preserve">5 </w:t>
      </w:r>
      <w:r w:rsidRPr="00226672">
        <w:rPr>
          <w:rFonts w:hint="cs"/>
          <w:cs/>
        </w:rPr>
        <w:t xml:space="preserve">คือ </w:t>
      </w:r>
      <w:r w:rsidRPr="00226672">
        <w:rPr>
          <w:rFonts w:hint="cs"/>
        </w:rPr>
        <w:t xml:space="preserve">102,500 </w:t>
      </w:r>
      <w:r w:rsidRPr="00226672">
        <w:rPr>
          <w:rFonts w:hint="cs"/>
          <w:cs/>
        </w:rPr>
        <w:t xml:space="preserve">หารด้วยจำนวนปี คือ </w:t>
      </w:r>
      <w:r w:rsidRPr="00226672">
        <w:rPr>
          <w:rFonts w:hint="cs"/>
        </w:rPr>
        <w:t xml:space="preserve">5 </w:t>
      </w:r>
      <w:r w:rsidRPr="00226672">
        <w:rPr>
          <w:rFonts w:hint="cs"/>
          <w:cs/>
        </w:rPr>
        <w:t xml:space="preserve">จะเท่ากับ </w:t>
      </w:r>
      <w:r w:rsidRPr="00226672">
        <w:rPr>
          <w:rFonts w:hint="cs"/>
        </w:rPr>
        <w:t>20500</w:t>
      </w:r>
    </w:p>
    <w:p w14:paraId="6D5E0D6E" w14:textId="77777777" w:rsidR="00215A10" w:rsidRPr="00226672" w:rsidRDefault="00215A10" w:rsidP="00215A10">
      <w:pPr>
        <w:jc w:val="both"/>
      </w:pPr>
    </w:p>
    <w:p w14:paraId="4C361B2A" w14:textId="77777777" w:rsidR="00215A10" w:rsidRPr="00226672" w:rsidRDefault="00215A10" w:rsidP="00215A10">
      <w:r w:rsidRPr="00226672">
        <w:rPr>
          <w:rFonts w:hint="cs"/>
          <w:cs/>
        </w:rPr>
        <w:t>ดังนั้นระยะคืนทุน = 102</w:t>
      </w:r>
      <w:r w:rsidRPr="00226672">
        <w:rPr>
          <w:rFonts w:hint="cs"/>
        </w:rPr>
        <w:t>,</w:t>
      </w:r>
      <w:r w:rsidRPr="00226672">
        <w:rPr>
          <w:rFonts w:hint="cs"/>
          <w:cs/>
        </w:rPr>
        <w:t>500/48</w:t>
      </w:r>
      <w:r w:rsidRPr="00226672">
        <w:rPr>
          <w:rFonts w:hint="cs"/>
        </w:rPr>
        <w:t>,</w:t>
      </w:r>
      <w:r w:rsidRPr="00226672">
        <w:rPr>
          <w:rFonts w:hint="cs"/>
          <w:cs/>
        </w:rPr>
        <w:t>000 = 2.13 ปี</w:t>
      </w:r>
    </w:p>
    <w:p w14:paraId="52BCEACE" w14:textId="77777777" w:rsidR="00215A10" w:rsidRPr="00226672" w:rsidRDefault="00215A10" w:rsidP="00215A10"/>
    <w:p w14:paraId="3488C4CB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>สารสนเทศ จะเห็นได้ว่าระยะเวลาคืนทุนของโครงการนี้ คือ 2.13 ปี ซึ่งผู้บริหารตัดสินใจว่าคุ้มค่าในการพัฒนาระบบ</w:t>
      </w:r>
    </w:p>
    <w:p w14:paraId="7DF25F0F" w14:textId="77777777" w:rsidR="00215A10" w:rsidRPr="00226672" w:rsidRDefault="00215A10" w:rsidP="00215A10">
      <w:pPr>
        <w:jc w:val="both"/>
      </w:pPr>
    </w:p>
    <w:p w14:paraId="5635AEF2" w14:textId="77777777" w:rsidR="00215A10" w:rsidRPr="00226672" w:rsidRDefault="00215A10" w:rsidP="00215A10">
      <w:pPr>
        <w:jc w:val="both"/>
      </w:pPr>
    </w:p>
    <w:p w14:paraId="6485545A" w14:textId="77777777" w:rsidR="00215A10" w:rsidRPr="00226672" w:rsidRDefault="00215A10" w:rsidP="00215A10">
      <w:pPr>
        <w:jc w:val="both"/>
      </w:pPr>
    </w:p>
    <w:p w14:paraId="6A01E3C0" w14:textId="77777777" w:rsidR="00215A10" w:rsidRPr="00226672" w:rsidRDefault="00215A10" w:rsidP="00215A10">
      <w:pPr>
        <w:jc w:val="both"/>
      </w:pPr>
    </w:p>
    <w:p w14:paraId="658B1B88" w14:textId="77777777" w:rsidR="00215A10" w:rsidRPr="00226672" w:rsidRDefault="00215A10" w:rsidP="00215A10">
      <w:pPr>
        <w:jc w:val="both"/>
      </w:pPr>
    </w:p>
    <w:p w14:paraId="24AC27FE" w14:textId="77777777" w:rsidR="00215A10" w:rsidRPr="00226672" w:rsidRDefault="00215A10" w:rsidP="00215A10">
      <w:pPr>
        <w:jc w:val="both"/>
      </w:pPr>
    </w:p>
    <w:p w14:paraId="7B871136" w14:textId="77777777" w:rsidR="00215A10" w:rsidRPr="00226672" w:rsidRDefault="00215A10" w:rsidP="00215A10">
      <w:pPr>
        <w:jc w:val="both"/>
      </w:pPr>
    </w:p>
    <w:p w14:paraId="07AC51F0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1" w:name="_Toc241782441"/>
      <w:bookmarkStart w:id="32" w:name="_Toc241783995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2.4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การเก็บรวบรวมข้อมูล</w:t>
      </w:r>
      <w:bookmarkEnd w:id="31"/>
      <w:bookmarkEnd w:id="32"/>
    </w:p>
    <w:p w14:paraId="78D0077A" w14:textId="77777777" w:rsidR="00215A10" w:rsidRPr="00226672" w:rsidRDefault="00215A10" w:rsidP="00215A10">
      <w:pPr>
        <w:jc w:val="both"/>
      </w:pPr>
      <w:r w:rsidRPr="00226672">
        <w:rPr>
          <w:rFonts w:hint="cs"/>
          <w:cs/>
        </w:rPr>
        <w:t>การเก็บรวบรวมข้อมูลร้านขายของชำทางผู้จัดทำได้ทำการสอบถามทาง พนักงานร้าน โดยพนักงานให้ข้อมูล ดังนี้</w:t>
      </w:r>
    </w:p>
    <w:p w14:paraId="5FBBC25D" w14:textId="77777777" w:rsidR="00215A10" w:rsidRPr="00226672" w:rsidRDefault="00215A10" w:rsidP="00215A1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5A10" w:rsidRPr="00226672" w14:paraId="373EE214" w14:textId="77777777" w:rsidTr="00277AB7">
        <w:tc>
          <w:tcPr>
            <w:tcW w:w="9016" w:type="dxa"/>
          </w:tcPr>
          <w:p w14:paraId="411C4B1E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แบบสอบถามเพื่อการเก็บรวบรวมข้อมูล</w:t>
            </w:r>
          </w:p>
          <w:p w14:paraId="757A95DC" w14:textId="77777777" w:rsidR="00215A10" w:rsidRPr="00226672" w:rsidRDefault="00215A10" w:rsidP="00277AB7">
            <w:pPr>
              <w:rPr>
                <w:b/>
                <w:bCs/>
                <w: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โครงการพัฒนาระบบสารสนเทศกาจองห้องพัก</w:t>
            </w:r>
          </w:p>
          <w:p w14:paraId="7AD42290" w14:textId="77777777" w:rsidR="00215A10" w:rsidRPr="00226672" w:rsidRDefault="00215A10" w:rsidP="00277AB7">
            <w:r w:rsidRPr="00226672">
              <w:rPr>
                <w:rFonts w:hint="cs"/>
                <w:b/>
                <w:bCs/>
                <w:cs/>
              </w:rPr>
              <w:t>กรณีศึกษา โรงแรมปวีณา</w:t>
            </w:r>
          </w:p>
        </w:tc>
      </w:tr>
      <w:tr w:rsidR="00215A10" w:rsidRPr="00226672" w14:paraId="7343A267" w14:textId="77777777" w:rsidTr="00277AB7">
        <w:tc>
          <w:tcPr>
            <w:tcW w:w="9016" w:type="dxa"/>
            <w:tcBorders>
              <w:bottom w:val="single" w:sz="4" w:space="0" w:color="auto"/>
            </w:tcBorders>
          </w:tcPr>
          <w:p w14:paraId="0273E52C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คำถาม</w:t>
            </w:r>
          </w:p>
          <w:p w14:paraId="332B7C89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 โรงแรมปวีณา เปิดบริการมากี่ปีแล้ว</w:t>
            </w:r>
          </w:p>
          <w:p w14:paraId="26556C6A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มีวิธีการเก็บบันทึกข้อมูลอย่างไร</w:t>
            </w:r>
          </w:p>
          <w:p w14:paraId="362CE46B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 มีปัญหาในการคำนวณข้อมูลหรือไม่</w:t>
            </w:r>
          </w:p>
        </w:tc>
      </w:tr>
    </w:tbl>
    <w:p w14:paraId="04BA38D7" w14:textId="77777777" w:rsidR="00215A10" w:rsidRPr="00226672" w:rsidRDefault="00215A10" w:rsidP="00215A10"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</w:p>
    <w:p w14:paraId="77234779" w14:textId="77777777" w:rsidR="00215A10" w:rsidRPr="00226672" w:rsidRDefault="00215A10" w:rsidP="00215A10">
      <w:pPr>
        <w:rPr>
          <w:lang w:val="en-US"/>
        </w:rPr>
      </w:pPr>
    </w:p>
    <w:p w14:paraId="1F79F614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3" w:name="_Toc241782442"/>
      <w:bookmarkStart w:id="34" w:name="_Toc241783996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2.5 การศึกษาระบบงานเดิมและปัญหาของระบบงานเดิม</w:t>
      </w:r>
      <w:bookmarkEnd w:id="33"/>
      <w:bookmarkEnd w:id="34"/>
    </w:p>
    <w:p w14:paraId="24E22054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11FEFFCC" w14:textId="77777777" w:rsidR="00215A10" w:rsidRPr="00226672" w:rsidRDefault="00215A10" w:rsidP="00215A10">
      <w:pPr>
        <w:jc w:val="left"/>
        <w:rPr>
          <w:lang w:val="en-US"/>
        </w:rPr>
      </w:pPr>
    </w:p>
    <w:p w14:paraId="7EA8014F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5" w:name="_Toc241782443"/>
      <w:bookmarkStart w:id="36" w:name="_Toc241783997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2.6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สรุปความต้องการของผู้ใช้ (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User Requirement)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ที่มีต่อระบบงานใหม่</w:t>
      </w:r>
      <w:bookmarkEnd w:id="35"/>
      <w:bookmarkEnd w:id="36"/>
    </w:p>
    <w:p w14:paraId="0E47297D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2.6.1 </w:t>
      </w:r>
      <w:r w:rsidRPr="00226672">
        <w:rPr>
          <w:rFonts w:hint="cs"/>
          <w:cs/>
          <w:lang w:val="en-US"/>
        </w:rPr>
        <w:t>ความต้องการของผู้ปฏิบัติงาน</w:t>
      </w:r>
    </w:p>
    <w:p w14:paraId="5B0F6891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lang w:val="en-US"/>
        </w:rPr>
        <w:t>-</w:t>
      </w:r>
      <w:r w:rsidRPr="00226672">
        <w:rPr>
          <w:rFonts w:hint="cs"/>
          <w:cs/>
          <w:lang w:val="en-US"/>
        </w:rPr>
        <w:t xml:space="preserve"> เพิ่มความรวดเร็วในการให้บริการลูกค้า (เช่น การเช็คอินและเช็คเอาท์)</w:t>
      </w:r>
    </w:p>
    <w:p w14:paraId="792B5971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สามารถสรุปรายงานการเข้าพักและรายได้ในแต่ละช่วงวัน</w:t>
      </w:r>
    </w:p>
    <w:p w14:paraId="0F132AEE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ลดปัญหาการจัดเก็บข้อมูลการเข้าพักของลูกค้า และเพิ่มประสิทธิภาพในการออกใบเสร็จรับเงิน</w:t>
      </w:r>
    </w:p>
    <w:p w14:paraId="6D62AF12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2.6.2 </w:t>
      </w:r>
      <w:r w:rsidRPr="00226672">
        <w:rPr>
          <w:rFonts w:hint="cs"/>
          <w:cs/>
          <w:lang w:val="en-US"/>
        </w:rPr>
        <w:t>ความต้องการของผู้ใช้งาน</w:t>
      </w:r>
    </w:p>
    <w:p w14:paraId="7DE331BB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สามารถคิดค่าห้องพักและบริการต่างๆ ได้รวดเร็วและถูกต้องขึ้น</w:t>
      </w:r>
    </w:p>
    <w:p w14:paraId="607D362D" w14:textId="0FF7DE3B" w:rsidR="002C1F96" w:rsidRPr="00226672" w:rsidRDefault="00215A10" w:rsidP="00215A10">
      <w:pPr>
        <w:jc w:val="left"/>
        <w:rPr>
          <w:b/>
          <w:bCs/>
          <w:sz w:val="36"/>
          <w:szCs w:val="36"/>
        </w:rPr>
      </w:pPr>
      <w:r w:rsidRPr="00226672">
        <w:rPr>
          <w:rFonts w:hint="cs"/>
          <w:cs/>
          <w:lang w:val="en-US"/>
        </w:rPr>
        <w:t>- สามารถคำนวณยอดรายรับรวมในแต่ละวันได้อย่างแม่นยำ</w:t>
      </w:r>
    </w:p>
    <w:p w14:paraId="0B3F04A9" w14:textId="77777777" w:rsidR="00215A10" w:rsidRPr="00226672" w:rsidRDefault="00215A10" w:rsidP="00100FF6"/>
    <w:p w14:paraId="58AC0322" w14:textId="2A2C9438" w:rsidR="00460109" w:rsidRPr="00226672" w:rsidRDefault="009217F4" w:rsidP="00100FF6">
      <w:r w:rsidRPr="00226672">
        <w:rPr>
          <w:rFonts w:hint="cs"/>
        </w:rPr>
        <w:br w:type="page"/>
      </w:r>
      <w:r w:rsidR="00460109" w:rsidRPr="00226672">
        <w:rPr>
          <w:rFonts w:hint="cs"/>
          <w:b/>
          <w:bCs/>
          <w:color w:val="000000" w:themeColor="text1"/>
        </w:rPr>
        <w:lastRenderedPageBreak/>
        <w:t>บทที่3</w:t>
      </w:r>
    </w:p>
    <w:p w14:paraId="5A010AB0" w14:textId="057D31CB" w:rsidR="00460109" w:rsidRPr="007C41F7" w:rsidRDefault="00460109" w:rsidP="00C569E5">
      <w:pPr>
        <w:pStyle w:val="Heading1"/>
      </w:pPr>
      <w:bookmarkStart w:id="37" w:name="_Toc241782444"/>
      <w:bookmarkStart w:id="38" w:name="_Toc241783998"/>
      <w:r w:rsidRPr="00226672">
        <w:rPr>
          <w:rFonts w:hint="cs"/>
        </w:rPr>
        <w:t>ก</w:t>
      </w:r>
      <w:r w:rsidRPr="00226672">
        <w:rPr>
          <w:rFonts w:hint="cs"/>
          <w:cs/>
        </w:rPr>
        <w:t>า</w:t>
      </w:r>
      <w:r w:rsidRPr="00226672">
        <w:rPr>
          <w:rFonts w:hint="cs"/>
        </w:rPr>
        <w:t>รวิเคราะห์ระบบ</w:t>
      </w:r>
      <w:r w:rsidR="008F0375" w:rsidRPr="00226672">
        <w:rPr>
          <w:rFonts w:hint="cs"/>
          <w:cs/>
        </w:rPr>
        <w:t xml:space="preserve"> อธิบายผลการวิเคราะห์</w:t>
      </w:r>
      <w:bookmarkEnd w:id="37"/>
      <w:bookmarkEnd w:id="38"/>
    </w:p>
    <w:p w14:paraId="7503EBE2" w14:textId="77777777" w:rsidR="00460109" w:rsidRPr="00226672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9" w:name="_Toc241782445"/>
      <w:bookmarkStart w:id="40" w:name="_Toc241783999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3.1 ลักษณะการทำงานของระบบใหม่</w:t>
      </w:r>
      <w:bookmarkEnd w:id="39"/>
      <w:bookmarkEnd w:id="40"/>
    </w:p>
    <w:p w14:paraId="327D3729" w14:textId="6063BF33" w:rsidR="00460109" w:rsidRPr="00226672" w:rsidRDefault="008F0375" w:rsidP="00460109">
      <w:pPr>
        <w:jc w:val="left"/>
      </w:pPr>
      <w:r w:rsidRPr="00226672">
        <w:rPr>
          <w:rFonts w:hint="cs"/>
          <w:cs/>
        </w:rPr>
        <w:t>การทำงานของ</w:t>
      </w:r>
      <w:r w:rsidR="00460109" w:rsidRPr="00226672">
        <w:rPr>
          <w:rFonts w:hint="cs"/>
        </w:rPr>
        <w:t>ระบบสารสนเทศการจองห้องพักโรงแรมปวีณาเป็น</w:t>
      </w:r>
      <w:r w:rsidRPr="00226672">
        <w:rPr>
          <w:rFonts w:hint="cs"/>
          <w:cs/>
        </w:rPr>
        <w:t>แบบ</w:t>
      </w:r>
      <w:r w:rsidR="00460109" w:rsidRPr="00226672">
        <w:rPr>
          <w:rFonts w:hint="cs"/>
        </w:rPr>
        <w:t>เว็บแอปพลิเคชันสำหรับลูกค้า พนักงาน และผู้ดูแลระบบ ช่วยจัดเก็บข้อมูลห้องพักและการจอง ตรวจสอบหลักฐานการโอนเงิน จัดการเช็กอินและเช็กเอาต์ ตลอดจนแสดงเอกสารและรายงานจากข้อมูลที่เชื่อมโยงกันในฐานข้อมูล</w:t>
      </w:r>
    </w:p>
    <w:p w14:paraId="08B9F5B1" w14:textId="73193BCF" w:rsidR="00460109" w:rsidRPr="00226672" w:rsidRDefault="00460109" w:rsidP="00460109">
      <w:pPr>
        <w:jc w:val="left"/>
      </w:pPr>
      <w:r w:rsidRPr="00226672">
        <w:rPr>
          <w:rFonts w:hint="cs"/>
        </w:rPr>
        <w:t>ลูกค้าสมัครสมาชิก ค้นหาห้องว่างตามช่วงวันที่ เลือกห้องและบริการเสริม ยืนยันการจอง และแนบสลิป พนักงานตรวจหลักฐานก่อนยืนยันการจองและดำเนินการเข้าพัก ส่วนผู้ดูแลระบบจัดการข้อมูลหลักและเรียกดูรายงาน โดยกำหนดสิทธิ์ตามบทบาท customer, staff และ admin</w:t>
      </w:r>
      <w:r w:rsidR="008F0375" w:rsidRPr="00226672">
        <w:rPr>
          <w:rFonts w:hint="cs"/>
          <w:cs/>
        </w:rPr>
        <w:t xml:space="preserve"> </w:t>
      </w:r>
    </w:p>
    <w:p w14:paraId="611339F3" w14:textId="77777777" w:rsidR="00460109" w:rsidRPr="00226672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1" w:name="_Toc241782446"/>
      <w:bookmarkStart w:id="42" w:name="_Toc241784000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3.2 การเก็บรวบรวมข้อมูล</w:t>
      </w:r>
      <w:bookmarkEnd w:id="41"/>
      <w:bookmarkEnd w:id="42"/>
    </w:p>
    <w:p w14:paraId="40C51153" w14:textId="4839D60D" w:rsidR="00460109" w:rsidRPr="00226672" w:rsidRDefault="00100FF6" w:rsidP="00215A10">
      <w:pPr>
        <w:jc w:val="left"/>
      </w:pPr>
      <w:r w:rsidRPr="00226672">
        <w:rPr>
          <w:rFonts w:hint="cs"/>
        </w:rPr>
        <w:tab/>
      </w:r>
      <w:r w:rsidR="00460109" w:rsidRPr="00226672">
        <w:rPr>
          <w:rFonts w:hint="cs"/>
        </w:rPr>
        <w:t>3.2.1 List of Process</w:t>
      </w:r>
    </w:p>
    <w:p w14:paraId="36386740" w14:textId="6DD5902E" w:rsidR="006B1179" w:rsidRPr="00226672" w:rsidRDefault="008F0375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="006B1179" w:rsidRPr="00226672">
        <w:rPr>
          <w:rFonts w:hint="cs"/>
          <w:cs/>
        </w:rPr>
        <w:t>1.สมัครสมาชิก</w:t>
      </w:r>
    </w:p>
    <w:p w14:paraId="031FCDDB" w14:textId="35091E49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2.จองห้องพัก</w:t>
      </w:r>
    </w:p>
    <w:p w14:paraId="72CCD739" w14:textId="39DBADD0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3.ชำระค่าบริการ</w:t>
      </w:r>
    </w:p>
    <w:p w14:paraId="4254CFEB" w14:textId="3BA7CF7E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4.บันทึกข้อมูลการใช้งานห้องพัก</w:t>
      </w:r>
    </w:p>
    <w:p w14:paraId="3930A344" w14:textId="2FCFE0D4" w:rsidR="0046010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5.พิมพ์รายงาน</w:t>
      </w:r>
    </w:p>
    <w:p w14:paraId="19F433FC" w14:textId="77777777" w:rsidR="00460109" w:rsidRPr="00226672" w:rsidRDefault="00460109" w:rsidP="00215A10">
      <w:pPr>
        <w:ind w:firstLine="720"/>
        <w:jc w:val="left"/>
      </w:pPr>
      <w:r w:rsidRPr="00226672">
        <w:rPr>
          <w:rFonts w:hint="cs"/>
        </w:rPr>
        <w:t>3.2.2 List of Data</w:t>
      </w:r>
    </w:p>
    <w:p w14:paraId="02E548F7" w14:textId="3354165F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 xml:space="preserve">ข้อมูลลูกค้า </w:t>
      </w:r>
    </w:p>
    <w:p w14:paraId="312CDED5" w14:textId="3BEB0045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ข้อมูลการจอง</w:t>
      </w:r>
    </w:p>
    <w:p w14:paraId="216D6694" w14:textId="41763507" w:rsidR="006B117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ค่าบริการ</w:t>
      </w:r>
    </w:p>
    <w:p w14:paraId="27F8AA46" w14:textId="32CF97F9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บัญชีสมาชิก</w:t>
      </w:r>
    </w:p>
    <w:p w14:paraId="09A8FD79" w14:textId="6105F376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สถานะห้อง</w:t>
      </w:r>
    </w:p>
    <w:p w14:paraId="19430F70" w14:textId="4152E1C9" w:rsidR="006B1179" w:rsidRDefault="00215A10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ใบยืนยันการจอง</w:t>
      </w:r>
    </w:p>
    <w:p w14:paraId="35507902" w14:textId="1F859152" w:rsidR="0088544A" w:rsidRDefault="0088544A" w:rsidP="00215A10">
      <w:pPr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  <w:lang w:val="en-US"/>
        </w:rPr>
        <w:t>ยืนยันการจอง</w:t>
      </w:r>
    </w:p>
    <w:p w14:paraId="36DADF63" w14:textId="73075B75" w:rsidR="0088544A" w:rsidRDefault="0088544A" w:rsidP="00215A10">
      <w:pPr>
        <w:jc w:val="left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ยืนยันใบเสร็จการชำระเงิน</w:t>
      </w:r>
    </w:p>
    <w:p w14:paraId="2050D8EB" w14:textId="5CCE382C" w:rsidR="0088544A" w:rsidRPr="0088544A" w:rsidRDefault="0088544A" w:rsidP="0088544A">
      <w:pPr>
        <w:ind w:left="720" w:firstLine="720"/>
        <w:jc w:val="left"/>
        <w:rPr>
          <w:cs/>
          <w:lang w:val="en-US"/>
        </w:rPr>
      </w:pPr>
      <w:r>
        <w:rPr>
          <w:rFonts w:hint="cs"/>
          <w:cs/>
          <w:lang w:val="en-US"/>
        </w:rPr>
        <w:t>ยืนยันการเช็คอินเช็คเอาต์</w:t>
      </w:r>
    </w:p>
    <w:p w14:paraId="678619D7" w14:textId="5FB55F91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ข้อมูลห้อง</w:t>
      </w:r>
    </w:p>
    <w:p w14:paraId="1E9A3BDA" w14:textId="4C2025D3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อัตตราค่าบริการ</w:t>
      </w:r>
    </w:p>
    <w:p w14:paraId="064A504E" w14:textId="0857FBED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ข้อมูลพนักงาน</w:t>
      </w:r>
    </w:p>
    <w:p w14:paraId="15C5A2AA" w14:textId="326878A2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lastRenderedPageBreak/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ยืนยันการจอง</w:t>
      </w:r>
    </w:p>
    <w:p w14:paraId="606AF4CA" w14:textId="6CE8A7E7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ยืนยันใบเสร็จการชำระเงิน</w:t>
      </w:r>
    </w:p>
    <w:p w14:paraId="138FE541" w14:textId="347E4CF1" w:rsidR="006B1179" w:rsidRPr="00226672" w:rsidRDefault="006B1179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รายงานสถานะการใช้งานห้องพัก</w:t>
      </w:r>
    </w:p>
    <w:p w14:paraId="125AB041" w14:textId="6C5A957C" w:rsidR="006B1179" w:rsidRPr="00226672" w:rsidRDefault="006B1179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รายงานรายได้จากห้องพักทุกห้อง</w:t>
      </w:r>
    </w:p>
    <w:p w14:paraId="3C286596" w14:textId="6A25B160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รายงานสรุปยอดการจองและรายได้ของห้องพัก</w:t>
      </w:r>
    </w:p>
    <w:p w14:paraId="5B3A3634" w14:textId="4312AF7A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</w:p>
    <w:p w14:paraId="66447863" w14:textId="52D70B6D" w:rsidR="00460109" w:rsidRPr="00226672" w:rsidRDefault="00460109" w:rsidP="00215A10">
      <w:pPr>
        <w:ind w:firstLine="720"/>
        <w:jc w:val="left"/>
      </w:pPr>
      <w:r w:rsidRPr="00226672">
        <w:rPr>
          <w:rFonts w:hint="cs"/>
        </w:rPr>
        <w:t>3.2.3 List of Boundaries</w:t>
      </w:r>
    </w:p>
    <w:p w14:paraId="6BCB689F" w14:textId="3EE2C1F9" w:rsidR="0046010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>1. ลูกค้า</w:t>
      </w:r>
    </w:p>
    <w:p w14:paraId="757982DC" w14:textId="1C384174" w:rsidR="0046010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2. </w:t>
      </w:r>
      <w:r w:rsidR="00984AE9" w:rsidRPr="00226672">
        <w:rPr>
          <w:rFonts w:hint="cs"/>
          <w:cs/>
        </w:rPr>
        <w:t>พนักงาน</w:t>
      </w:r>
    </w:p>
    <w:p w14:paraId="519E2FBA" w14:textId="3533CA5F" w:rsidR="0046010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3. </w:t>
      </w:r>
      <w:r w:rsidR="00984AE9" w:rsidRPr="00226672">
        <w:rPr>
          <w:rFonts w:hint="cs"/>
          <w:cs/>
        </w:rPr>
        <w:t>ผู้ดูแลระบบ</w:t>
      </w:r>
    </w:p>
    <w:p w14:paraId="2FE9B1BB" w14:textId="77777777" w:rsidR="00215A10" w:rsidRPr="00226672" w:rsidRDefault="00215A10" w:rsidP="00215A10">
      <w:pPr>
        <w:jc w:val="left"/>
      </w:pPr>
    </w:p>
    <w:p w14:paraId="2D5D9045" w14:textId="77777777" w:rsidR="00215A10" w:rsidRPr="00226672" w:rsidRDefault="00215A10" w:rsidP="00460109">
      <w:pPr>
        <w:jc w:val="left"/>
        <w:rPr>
          <w:b/>
          <w:bCs/>
        </w:rPr>
      </w:pPr>
    </w:p>
    <w:p w14:paraId="045163AA" w14:textId="77777777" w:rsidR="00215A10" w:rsidRPr="00226672" w:rsidRDefault="00215A10" w:rsidP="00460109">
      <w:pPr>
        <w:jc w:val="left"/>
        <w:rPr>
          <w:b/>
          <w:bCs/>
        </w:rPr>
      </w:pPr>
    </w:p>
    <w:p w14:paraId="7BC7CAA3" w14:textId="77777777" w:rsidR="00215A10" w:rsidRPr="00226672" w:rsidRDefault="00215A10" w:rsidP="00460109">
      <w:pPr>
        <w:jc w:val="left"/>
        <w:rPr>
          <w:b/>
          <w:bCs/>
        </w:rPr>
      </w:pPr>
    </w:p>
    <w:p w14:paraId="6839F7C7" w14:textId="77777777" w:rsidR="00215A10" w:rsidRPr="00226672" w:rsidRDefault="00215A10" w:rsidP="00460109">
      <w:pPr>
        <w:jc w:val="left"/>
        <w:rPr>
          <w:b/>
          <w:bCs/>
        </w:rPr>
      </w:pPr>
    </w:p>
    <w:p w14:paraId="3A0F287B" w14:textId="77777777" w:rsidR="00215A10" w:rsidRPr="00226672" w:rsidRDefault="00215A10" w:rsidP="00460109">
      <w:pPr>
        <w:jc w:val="left"/>
        <w:rPr>
          <w:b/>
          <w:bCs/>
        </w:rPr>
      </w:pPr>
    </w:p>
    <w:p w14:paraId="362132EF" w14:textId="77777777" w:rsidR="00215A10" w:rsidRPr="00226672" w:rsidRDefault="00215A10" w:rsidP="00460109">
      <w:pPr>
        <w:jc w:val="left"/>
        <w:rPr>
          <w:b/>
          <w:bCs/>
        </w:rPr>
      </w:pPr>
    </w:p>
    <w:p w14:paraId="037DA148" w14:textId="77777777" w:rsidR="00215A10" w:rsidRPr="00226672" w:rsidRDefault="00215A10" w:rsidP="00460109">
      <w:pPr>
        <w:jc w:val="left"/>
        <w:rPr>
          <w:b/>
          <w:bCs/>
        </w:rPr>
      </w:pPr>
    </w:p>
    <w:p w14:paraId="0AA7F6F1" w14:textId="77777777" w:rsidR="00215A10" w:rsidRPr="00226672" w:rsidRDefault="00215A10" w:rsidP="00460109">
      <w:pPr>
        <w:jc w:val="left"/>
        <w:rPr>
          <w:b/>
          <w:bCs/>
        </w:rPr>
      </w:pPr>
    </w:p>
    <w:p w14:paraId="25089D4D" w14:textId="77777777" w:rsidR="00215A10" w:rsidRPr="00226672" w:rsidRDefault="00215A10" w:rsidP="00460109">
      <w:pPr>
        <w:jc w:val="left"/>
        <w:rPr>
          <w:b/>
          <w:bCs/>
        </w:rPr>
      </w:pPr>
    </w:p>
    <w:p w14:paraId="2135DDF7" w14:textId="77777777" w:rsidR="00215A10" w:rsidRPr="00226672" w:rsidRDefault="00215A10" w:rsidP="00460109">
      <w:pPr>
        <w:jc w:val="left"/>
        <w:rPr>
          <w:b/>
          <w:bCs/>
        </w:rPr>
      </w:pPr>
    </w:p>
    <w:p w14:paraId="1A9BE214" w14:textId="77777777" w:rsidR="00215A10" w:rsidRPr="00226672" w:rsidRDefault="00215A10" w:rsidP="00460109">
      <w:pPr>
        <w:jc w:val="left"/>
        <w:rPr>
          <w:b/>
          <w:bCs/>
        </w:rPr>
      </w:pPr>
    </w:p>
    <w:p w14:paraId="60923823" w14:textId="77777777" w:rsidR="00215A10" w:rsidRPr="00226672" w:rsidRDefault="00215A10" w:rsidP="00460109">
      <w:pPr>
        <w:jc w:val="left"/>
        <w:rPr>
          <w:b/>
          <w:bCs/>
        </w:rPr>
      </w:pPr>
    </w:p>
    <w:p w14:paraId="303C744F" w14:textId="77777777" w:rsidR="00215A10" w:rsidRPr="00226672" w:rsidRDefault="00215A10" w:rsidP="00460109">
      <w:pPr>
        <w:jc w:val="left"/>
        <w:rPr>
          <w:b/>
          <w:bCs/>
        </w:rPr>
      </w:pPr>
    </w:p>
    <w:p w14:paraId="27F31F39" w14:textId="77777777" w:rsidR="00215A10" w:rsidRPr="00226672" w:rsidRDefault="00215A10" w:rsidP="00460109">
      <w:pPr>
        <w:jc w:val="left"/>
        <w:rPr>
          <w:b/>
          <w:bCs/>
        </w:rPr>
      </w:pPr>
    </w:p>
    <w:p w14:paraId="1A26C750" w14:textId="77777777" w:rsidR="00215A10" w:rsidRPr="00226672" w:rsidRDefault="00215A10" w:rsidP="00460109">
      <w:pPr>
        <w:jc w:val="left"/>
        <w:rPr>
          <w:b/>
          <w:bCs/>
        </w:rPr>
      </w:pPr>
    </w:p>
    <w:p w14:paraId="4020A899" w14:textId="77777777" w:rsidR="00215A10" w:rsidRPr="00226672" w:rsidRDefault="00215A10" w:rsidP="00460109">
      <w:pPr>
        <w:jc w:val="left"/>
        <w:rPr>
          <w:b/>
          <w:bCs/>
        </w:rPr>
      </w:pPr>
    </w:p>
    <w:p w14:paraId="135AFF08" w14:textId="77777777" w:rsidR="00215A10" w:rsidRPr="00226672" w:rsidRDefault="00215A10" w:rsidP="00460109">
      <w:pPr>
        <w:jc w:val="left"/>
        <w:rPr>
          <w:b/>
          <w:bCs/>
        </w:rPr>
      </w:pPr>
    </w:p>
    <w:p w14:paraId="224EB746" w14:textId="77777777" w:rsidR="00215A10" w:rsidRPr="00226672" w:rsidRDefault="00215A10" w:rsidP="00460109">
      <w:pPr>
        <w:jc w:val="left"/>
        <w:rPr>
          <w:b/>
          <w:bCs/>
        </w:rPr>
      </w:pPr>
    </w:p>
    <w:p w14:paraId="7CACD208" w14:textId="77777777" w:rsidR="00215A10" w:rsidRPr="00226672" w:rsidRDefault="00215A10" w:rsidP="00460109">
      <w:pPr>
        <w:jc w:val="left"/>
        <w:rPr>
          <w:b/>
          <w:bCs/>
        </w:rPr>
      </w:pPr>
    </w:p>
    <w:p w14:paraId="336F6DF4" w14:textId="77777777" w:rsidR="00215A10" w:rsidRPr="00226672" w:rsidRDefault="00215A10" w:rsidP="00460109">
      <w:pPr>
        <w:jc w:val="left"/>
        <w:rPr>
          <w:b/>
          <w:bCs/>
        </w:rPr>
      </w:pPr>
    </w:p>
    <w:p w14:paraId="4AEF756A" w14:textId="77777777" w:rsidR="00215A10" w:rsidRPr="00226672" w:rsidRDefault="00215A10" w:rsidP="00460109">
      <w:pPr>
        <w:jc w:val="left"/>
        <w:rPr>
          <w:b/>
          <w:bCs/>
        </w:rPr>
      </w:pPr>
    </w:p>
    <w:p w14:paraId="2501180C" w14:textId="77777777" w:rsidR="00215A10" w:rsidRPr="00226672" w:rsidRDefault="00215A10" w:rsidP="00460109">
      <w:pPr>
        <w:jc w:val="left"/>
        <w:rPr>
          <w:b/>
          <w:bCs/>
        </w:rPr>
      </w:pPr>
    </w:p>
    <w:p w14:paraId="5C576D79" w14:textId="77777777" w:rsidR="00215A10" w:rsidRPr="00226672" w:rsidRDefault="00215A10" w:rsidP="00460109">
      <w:pPr>
        <w:jc w:val="left"/>
        <w:rPr>
          <w:b/>
          <w:bCs/>
        </w:rPr>
      </w:pPr>
    </w:p>
    <w:p w14:paraId="6D508D57" w14:textId="77777777" w:rsidR="00215A10" w:rsidRPr="00226672" w:rsidRDefault="00215A10" w:rsidP="00460109">
      <w:pPr>
        <w:jc w:val="left"/>
        <w:rPr>
          <w:b/>
          <w:bCs/>
        </w:rPr>
      </w:pPr>
    </w:p>
    <w:p w14:paraId="1AE6EA3D" w14:textId="77777777" w:rsidR="007C41F7" w:rsidRDefault="007C41F7" w:rsidP="00460109">
      <w:pPr>
        <w:jc w:val="left"/>
        <w:rPr>
          <w:b/>
          <w:bCs/>
        </w:rPr>
      </w:pPr>
    </w:p>
    <w:p w14:paraId="10E394BB" w14:textId="05835880" w:rsidR="001415BC" w:rsidRPr="00226672" w:rsidRDefault="006B1179" w:rsidP="002C3D95">
      <w:pPr>
        <w:pStyle w:val="Heading2"/>
        <w:jc w:val="left"/>
        <w:rPr>
          <w:rFonts w:ascii="TH SarabunPSK" w:hAnsi="TH SarabunPSK" w:cs="TH SarabunPSK"/>
          <w:b/>
          <w:bCs/>
        </w:rPr>
      </w:pPr>
      <w:bookmarkStart w:id="43" w:name="_Toc241782447"/>
      <w:bookmarkStart w:id="44" w:name="_Toc241784001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3.3 การไหลของข้อมูลของระบบงานใหม่ที่ออกแบบ</w:t>
      </w:r>
      <w:bookmarkEnd w:id="43"/>
      <w:bookmarkEnd w:id="44"/>
    </w:p>
    <w:p w14:paraId="5AD18684" w14:textId="0FDFCB7A" w:rsidR="006B1179" w:rsidRPr="00226672" w:rsidRDefault="006B1179" w:rsidP="0046010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Context Diagram</w:t>
      </w:r>
    </w:p>
    <w:p w14:paraId="246C139E" w14:textId="6377210A" w:rsidR="00484F2F" w:rsidRPr="00226672" w:rsidRDefault="001415BC" w:rsidP="00484F2F"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C3B7B8F" wp14:editId="42D7E42C">
                <wp:simplePos x="0" y="0"/>
                <wp:positionH relativeFrom="margin">
                  <wp:align>left</wp:align>
                </wp:positionH>
                <wp:positionV relativeFrom="paragraph">
                  <wp:posOffset>14836</wp:posOffset>
                </wp:positionV>
                <wp:extent cx="5708073" cy="2715491"/>
                <wp:effectExtent l="0" t="0" r="26035" b="27940"/>
                <wp:wrapNone/>
                <wp:docPr id="16971552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073" cy="2715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DEB36" id="Rectangle 4" o:spid="_x0000_s1026" style="position:absolute;margin-left:0;margin-top:1.15pt;width:449.45pt;height:213.8pt;z-index:25165926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" filled="f" strokecolor="black [3200]" strokeweight="1pt">
                <w10:wrap anchorx="margin"/>
              </v:rect>
            </w:pict>
          </mc:Fallback>
        </mc:AlternateContent>
      </w:r>
      <w:r w:rsidR="00484F2F" w:rsidRPr="00226672">
        <w:rPr>
          <w:rFonts w:hint="cs"/>
        </w:rPr>
        <w:drawing>
          <wp:inline distT="0" distB="0" distL="0" distR="0" wp14:anchorId="2358472A" wp14:editId="118803C4">
            <wp:extent cx="4290828" cy="2784071"/>
            <wp:effectExtent l="0" t="0" r="0" b="0"/>
            <wp:docPr id="5969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6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6162" cy="28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8182" w14:textId="73926EF2" w:rsidR="00215A10" w:rsidRPr="00226672" w:rsidRDefault="00226672" w:rsidP="00226672">
      <w:pPr>
        <w:rPr>
          <w:cs/>
        </w:rPr>
      </w:pPr>
      <w:r w:rsidRPr="00226672">
        <w:rPr>
          <w:rFonts w:hint="cs"/>
          <w:cs/>
        </w:rPr>
        <w:t xml:space="preserve">ภาพที่ 3.1 </w:t>
      </w:r>
      <w:r w:rsidRPr="00226672">
        <w:rPr>
          <w:rFonts w:hint="cs"/>
        </w:rPr>
        <w:t>Context Diagram</w:t>
      </w:r>
    </w:p>
    <w:p w14:paraId="428AC2FD" w14:textId="77777777" w:rsidR="00215A10" w:rsidRPr="00226672" w:rsidRDefault="00215A10" w:rsidP="001430E9">
      <w:pPr>
        <w:jc w:val="left"/>
        <w:rPr>
          <w:b/>
          <w:bCs/>
          <w:lang w:val="en-US"/>
        </w:rPr>
      </w:pPr>
    </w:p>
    <w:p w14:paraId="75E0A797" w14:textId="77777777" w:rsidR="00215A10" w:rsidRPr="00226672" w:rsidRDefault="00215A10" w:rsidP="001430E9">
      <w:pPr>
        <w:jc w:val="left"/>
        <w:rPr>
          <w:b/>
          <w:bCs/>
        </w:rPr>
      </w:pPr>
    </w:p>
    <w:p w14:paraId="3EEB975B" w14:textId="77777777" w:rsidR="00215A10" w:rsidRPr="00226672" w:rsidRDefault="00215A10" w:rsidP="001430E9">
      <w:pPr>
        <w:jc w:val="left"/>
        <w:rPr>
          <w:b/>
          <w:bCs/>
        </w:rPr>
      </w:pPr>
    </w:p>
    <w:p w14:paraId="61C1B7AE" w14:textId="77777777" w:rsidR="00215A10" w:rsidRPr="00226672" w:rsidRDefault="00215A10" w:rsidP="001430E9">
      <w:pPr>
        <w:jc w:val="left"/>
        <w:rPr>
          <w:b/>
          <w:bCs/>
        </w:rPr>
      </w:pPr>
    </w:p>
    <w:p w14:paraId="10DBE6A2" w14:textId="77777777" w:rsidR="00215A10" w:rsidRPr="00226672" w:rsidRDefault="00215A10" w:rsidP="001430E9">
      <w:pPr>
        <w:jc w:val="left"/>
        <w:rPr>
          <w:b/>
          <w:bCs/>
        </w:rPr>
      </w:pPr>
    </w:p>
    <w:p w14:paraId="27ABE710" w14:textId="77777777" w:rsidR="00215A10" w:rsidRPr="00226672" w:rsidRDefault="00215A10" w:rsidP="001430E9">
      <w:pPr>
        <w:jc w:val="left"/>
        <w:rPr>
          <w:b/>
          <w:bCs/>
        </w:rPr>
      </w:pPr>
    </w:p>
    <w:p w14:paraId="1A9025B9" w14:textId="77777777" w:rsidR="00215A10" w:rsidRPr="00226672" w:rsidRDefault="00215A10" w:rsidP="001430E9">
      <w:pPr>
        <w:jc w:val="left"/>
        <w:rPr>
          <w:b/>
          <w:bCs/>
        </w:rPr>
      </w:pPr>
    </w:p>
    <w:p w14:paraId="5CE5F704" w14:textId="77777777" w:rsidR="00215A10" w:rsidRPr="00226672" w:rsidRDefault="00215A10" w:rsidP="001430E9">
      <w:pPr>
        <w:jc w:val="left"/>
        <w:rPr>
          <w:b/>
          <w:bCs/>
        </w:rPr>
      </w:pPr>
    </w:p>
    <w:p w14:paraId="730D15D7" w14:textId="77777777" w:rsidR="00215A10" w:rsidRPr="00226672" w:rsidRDefault="00215A10" w:rsidP="001430E9">
      <w:pPr>
        <w:jc w:val="left"/>
        <w:rPr>
          <w:b/>
          <w:bCs/>
        </w:rPr>
      </w:pPr>
    </w:p>
    <w:p w14:paraId="58FB84B0" w14:textId="77777777" w:rsidR="00215A10" w:rsidRPr="00226672" w:rsidRDefault="00215A10" w:rsidP="001430E9">
      <w:pPr>
        <w:jc w:val="left"/>
        <w:rPr>
          <w:b/>
          <w:bCs/>
        </w:rPr>
      </w:pPr>
    </w:p>
    <w:p w14:paraId="55E010AE" w14:textId="77777777" w:rsidR="00215A10" w:rsidRPr="00226672" w:rsidRDefault="00215A10" w:rsidP="001430E9">
      <w:pPr>
        <w:jc w:val="left"/>
        <w:rPr>
          <w:b/>
          <w:bCs/>
        </w:rPr>
      </w:pPr>
    </w:p>
    <w:p w14:paraId="06DE5BC1" w14:textId="77777777" w:rsidR="00215A10" w:rsidRPr="00226672" w:rsidRDefault="00215A10" w:rsidP="001430E9">
      <w:pPr>
        <w:jc w:val="left"/>
        <w:rPr>
          <w:b/>
          <w:bCs/>
        </w:rPr>
      </w:pPr>
    </w:p>
    <w:p w14:paraId="191F4E5A" w14:textId="77777777" w:rsidR="00215A10" w:rsidRPr="00226672" w:rsidRDefault="00215A10" w:rsidP="001430E9">
      <w:pPr>
        <w:jc w:val="left"/>
        <w:rPr>
          <w:b/>
          <w:bCs/>
        </w:rPr>
      </w:pPr>
    </w:p>
    <w:p w14:paraId="127D98FD" w14:textId="07F4D65F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(Data Flow Diagram)</w:t>
      </w:r>
      <w:r w:rsidR="0088544A" w:rsidRPr="0088544A">
        <w:rPr>
          <w:rFonts w:hint="cs"/>
          <w:cs/>
        </w:rPr>
        <w:t xml:space="preserve"> </w:t>
      </w:r>
      <w:r w:rsidR="0088544A">
        <w:rPr>
          <w:rFonts w:hint="cs"/>
          <w:cs/>
        </w:rPr>
        <w:drawing>
          <wp:inline distT="0" distB="0" distL="0" distR="0" wp14:anchorId="206B8027" wp14:editId="0B41FB9B">
            <wp:extent cx="5730240" cy="7683500"/>
            <wp:effectExtent l="0" t="0" r="3810" b="0"/>
            <wp:docPr id="621316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6672">
        <w:rPr>
          <w:rFonts w:hint="cs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0C6020" wp14:editId="3FB38F79">
                <wp:simplePos x="0" y="0"/>
                <wp:positionH relativeFrom="margin">
                  <wp:align>right</wp:align>
                </wp:positionH>
                <wp:positionV relativeFrom="paragraph">
                  <wp:posOffset>257810</wp:posOffset>
                </wp:positionV>
                <wp:extent cx="5686425" cy="7833995"/>
                <wp:effectExtent l="0" t="0" r="28575" b="14605"/>
                <wp:wrapNone/>
                <wp:docPr id="1850619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783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4EF5B" id="Rectangle 5" o:spid="_x0000_s1026" style="position:absolute;margin-left:396.55pt;margin-top:20.3pt;width:447.75pt;height:616.8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10fwIAAF8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5D88AAD1" w14:textId="19C2A315" w:rsidR="001415BC" w:rsidRPr="00B85C5E" w:rsidRDefault="001415BC" w:rsidP="00484F2F">
      <w:pPr>
        <w:rPr>
          <w:lang w:val="en-US"/>
        </w:rPr>
      </w:pPr>
    </w:p>
    <w:p w14:paraId="7F459A2C" w14:textId="77777777" w:rsidR="001430E9" w:rsidRPr="00226672" w:rsidRDefault="001430E9" w:rsidP="00484F2F"/>
    <w:p w14:paraId="7B705D62" w14:textId="56D09E40" w:rsidR="00215A10" w:rsidRPr="0088544A" w:rsidRDefault="00226672" w:rsidP="0088544A">
      <w:r w:rsidRPr="00226672">
        <w:rPr>
          <w:rFonts w:hint="cs"/>
          <w:cs/>
        </w:rPr>
        <w:t xml:space="preserve">ภาพที่ 3.2 </w:t>
      </w:r>
      <w:r w:rsidR="001430E9" w:rsidRPr="00226672">
        <w:rPr>
          <w:rFonts w:hint="cs"/>
        </w:rPr>
        <w:t>DFD (Data Flow Diagram)</w:t>
      </w:r>
    </w:p>
    <w:p w14:paraId="113D1928" w14:textId="1D19A234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Level 1 Process 1</w:t>
      </w:r>
    </w:p>
    <w:p w14:paraId="5E590B76" w14:textId="138626E3" w:rsidR="001430E9" w:rsidRPr="00226672" w:rsidRDefault="001430E9" w:rsidP="001430E9">
      <w:pPr>
        <w:rPr>
          <w:b/>
          <w:bCs/>
        </w:rPr>
      </w:pPr>
      <w:r w:rsidRPr="00226672">
        <w:rPr>
          <w:rFonts w:hint="cs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E91EE" wp14:editId="73622D09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715000" cy="3133725"/>
                <wp:effectExtent l="0" t="0" r="19050" b="28575"/>
                <wp:wrapNone/>
                <wp:docPr id="18592838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133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7ECCD" id="Rectangle 7" o:spid="_x0000_s1026" style="position:absolute;margin-left:0;margin-top:.8pt;width:450pt;height:246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  <w:b/>
          <w:bCs/>
        </w:rPr>
        <w:drawing>
          <wp:inline distT="0" distB="0" distL="0" distR="0" wp14:anchorId="4E6E74B7" wp14:editId="7E8074A8">
            <wp:extent cx="3292125" cy="2918713"/>
            <wp:effectExtent l="0" t="0" r="3810" b="0"/>
            <wp:docPr id="12892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E93E" w14:textId="77777777" w:rsidR="001430E9" w:rsidRPr="00226672" w:rsidRDefault="001430E9" w:rsidP="001430E9">
      <w:pPr>
        <w:jc w:val="left"/>
        <w:rPr>
          <w:b/>
          <w:bCs/>
        </w:rPr>
      </w:pPr>
    </w:p>
    <w:p w14:paraId="65F8B4CD" w14:textId="15084863" w:rsidR="001430E9" w:rsidRPr="00226672" w:rsidRDefault="00226672" w:rsidP="001430E9">
      <w:r w:rsidRPr="00226672">
        <w:rPr>
          <w:rFonts w:hint="cs"/>
          <w:cs/>
        </w:rPr>
        <w:t xml:space="preserve">ภาพที่ 3.3 </w:t>
      </w:r>
      <w:r w:rsidR="001430E9" w:rsidRPr="00226672">
        <w:rPr>
          <w:rFonts w:hint="cs"/>
        </w:rPr>
        <w:t>DFD Level 1 Process 1</w:t>
      </w:r>
    </w:p>
    <w:p w14:paraId="10848054" w14:textId="5BFF2343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DFD Level 1 Process 2</w:t>
      </w:r>
    </w:p>
    <w:p w14:paraId="3082E4A5" w14:textId="20BB7728" w:rsidR="001430E9" w:rsidRPr="00226672" w:rsidRDefault="001430E9" w:rsidP="00215A10"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D78BC" wp14:editId="083B9C11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705475" cy="3152775"/>
                <wp:effectExtent l="0" t="0" r="28575" b="28575"/>
                <wp:wrapNone/>
                <wp:docPr id="283920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152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9489" id="Rectangle 6" o:spid="_x0000_s1026" style="position:absolute;margin-left:398.05pt;margin-top:.8pt;width:449.25pt;height:248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</w:rPr>
        <w:drawing>
          <wp:inline distT="0" distB="0" distL="0" distR="0" wp14:anchorId="749E7F0D" wp14:editId="7F7CFFAB">
            <wp:extent cx="4496190" cy="3162574"/>
            <wp:effectExtent l="0" t="0" r="0" b="0"/>
            <wp:docPr id="8601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04B4" w14:textId="5F443DBC" w:rsidR="001430E9" w:rsidRPr="00226672" w:rsidRDefault="00226672" w:rsidP="001430E9">
      <w:r w:rsidRPr="00226672">
        <w:rPr>
          <w:rFonts w:hint="cs"/>
          <w:cs/>
        </w:rPr>
        <w:t xml:space="preserve">ภาพที่ 3.4 </w:t>
      </w:r>
      <w:r w:rsidR="001430E9" w:rsidRPr="00226672">
        <w:rPr>
          <w:rFonts w:hint="cs"/>
        </w:rPr>
        <w:t>DFD Level 1 Process 2</w:t>
      </w:r>
    </w:p>
    <w:p w14:paraId="76F4862A" w14:textId="77777777" w:rsidR="001430E9" w:rsidRPr="00226672" w:rsidRDefault="001430E9" w:rsidP="001430E9">
      <w:pPr>
        <w:rPr>
          <w:cs/>
        </w:rPr>
      </w:pPr>
    </w:p>
    <w:p w14:paraId="573BB6C6" w14:textId="77777777" w:rsidR="005C00C7" w:rsidRDefault="005C00C7" w:rsidP="005C00C7">
      <w:bookmarkStart w:id="45" w:name="_Toc241782448"/>
      <w:bookmarkStart w:id="46" w:name="_Toc241784002"/>
    </w:p>
    <w:p w14:paraId="0DC495AD" w14:textId="77777777" w:rsidR="005C00C7" w:rsidRDefault="005C00C7" w:rsidP="005C00C7"/>
    <w:p w14:paraId="28553A53" w14:textId="606693FF" w:rsidR="005C00C7" w:rsidRPr="00C1627A" w:rsidRDefault="00460109" w:rsidP="00C1627A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lang w:val="en-US"/>
        </w:rPr>
      </w:pPr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3.4 คำอธิบายการประมวลผล</w:t>
      </w:r>
      <w:bookmarkEnd w:id="45"/>
      <w:bookmarkEnd w:id="4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3A99D1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FFB2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8728C6A" w14:textId="0D7C8CD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1</w:t>
            </w:r>
          </w:p>
          <w:p w14:paraId="4D818D68" w14:textId="5284BC1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676E06">
              <w:rPr>
                <w:rFonts w:hint="cs"/>
                <w:color w:val="000000" w:themeColor="text1"/>
                <w:cs/>
              </w:rPr>
              <w:t>สมัครสมาชิก</w:t>
            </w:r>
          </w:p>
          <w:p w14:paraId="7E1AB2E2" w14:textId="6FD88DDD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676E06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614D7BB7" w14:textId="71BCC413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676E06">
              <w:rPr>
                <w:rFonts w:hint="cs"/>
                <w:color w:val="000000" w:themeColor="text1"/>
                <w:cs/>
              </w:rPr>
              <w:t>บัญชีสมาชิก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รายละเอียดลูกค้า</w:t>
            </w:r>
          </w:p>
          <w:p w14:paraId="748FFFCE" w14:textId="2D837419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676E06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5DCC64F7" w14:textId="09F6B92A" w:rsidR="00460109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AD63A5">
              <w:rPr>
                <w:rFonts w:hint="cs"/>
                <w:color w:val="000000" w:themeColor="text1"/>
                <w:cs/>
              </w:rPr>
              <w:t>เป็น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โปรเซสที่เกี่ยวกับการสมัครสมาชิก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 xml:space="preserve"> 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ซึ่งประกอบไปด้วย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>โปรเซส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ดังนี้</w:t>
            </w:r>
          </w:p>
          <w:p w14:paraId="22290759" w14:textId="77777777" w:rsidR="00AD63A5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lang w:val="en-US"/>
              </w:rPr>
            </w:pPr>
            <w:r w:rsidRPr="00910B97">
              <w:rPr>
                <w:rFonts w:hint="cs"/>
                <w:color w:val="000000" w:themeColor="text1"/>
                <w:cs/>
                <w:lang w:val="en-US"/>
              </w:rPr>
              <w:t>ระบบสมัครสมาชิก</w:t>
            </w:r>
          </w:p>
          <w:p w14:paraId="53558A5B" w14:textId="5FEB6DCB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ระบบบันทึกข้อมูลบัญชี</w:t>
            </w:r>
          </w:p>
        </w:tc>
      </w:tr>
    </w:tbl>
    <w:p w14:paraId="6CFCB254" w14:textId="77777777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 คำอธิบายการประมวลผลจัดการบัญชีผู้ใช้</w:t>
      </w:r>
    </w:p>
    <w:p w14:paraId="1C43642B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3250FB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2301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D0B814D" w14:textId="71E671F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2</w:t>
            </w:r>
          </w:p>
          <w:p w14:paraId="2D6C417D" w14:textId="5F5AA5E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จอง</w:t>
            </w:r>
            <w:r w:rsidR="00676E06">
              <w:rPr>
                <w:rFonts w:hint="cs"/>
                <w:color w:val="000000" w:themeColor="text1"/>
                <w:cs/>
              </w:rPr>
              <w:t>ห้องพัก</w:t>
            </w:r>
          </w:p>
          <w:p w14:paraId="2D191C12" w14:textId="00676D67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676E06">
              <w:rPr>
                <w:rFonts w:hint="cs"/>
                <w:color w:val="000000" w:themeColor="text1"/>
                <w:cs/>
              </w:rPr>
              <w:t>รหัสลูกค้า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รหัสห้อง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ข้อมูลการจอง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ข้อมูลห้องลูกค้า บริการเสริม อัตราค่าบริการ</w:t>
            </w:r>
          </w:p>
          <w:p w14:paraId="3756B934" w14:textId="15F415B0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676E06">
              <w:rPr>
                <w:color w:val="000000" w:themeColor="text1"/>
                <w:lang w:val="en-US"/>
              </w:rPr>
              <w:t>-</w:t>
            </w:r>
          </w:p>
          <w:p w14:paraId="150BD17E" w14:textId="074C520B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676E06">
              <w:rPr>
                <w:rFonts w:hint="cs"/>
                <w:color w:val="000000" w:themeColor="text1"/>
                <w:cs/>
              </w:rPr>
              <w:t>ข้อมูลการจอง</w:t>
            </w:r>
          </w:p>
          <w:p w14:paraId="56FBEDEC" w14:textId="77777777" w:rsidR="00460109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910B97">
              <w:rPr>
                <w:rFonts w:hint="cs"/>
                <w:color w:val="000000" w:themeColor="text1"/>
                <w:cs/>
              </w:rPr>
              <w:t>เป็น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>โปรเซสที่เกี่ยวกับการจองห้องพัก ซึ่งประกอบไปด้วยโปรเซสดังนี้</w:t>
            </w:r>
          </w:p>
          <w:p w14:paraId="67DB00D7" w14:textId="77777777" w:rsid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ระบบบันทึกข้อมูลห้อง</w:t>
            </w:r>
          </w:p>
          <w:p w14:paraId="01707AD6" w14:textId="24EB8C15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ระบบจองห้อง</w:t>
            </w:r>
          </w:p>
        </w:tc>
      </w:tr>
    </w:tbl>
    <w:p w14:paraId="4FD91DF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 คำอธิบายการประมวลผลจัดการการจอง</w:t>
      </w:r>
    </w:p>
    <w:p w14:paraId="0100BA77" w14:textId="77777777" w:rsidR="00215A10" w:rsidRPr="00226672" w:rsidRDefault="00215A10" w:rsidP="00215A10"/>
    <w:p w14:paraId="13E0BF9F" w14:textId="77777777" w:rsidR="00215A10" w:rsidRPr="00226672" w:rsidRDefault="00215A10" w:rsidP="00215A10"/>
    <w:p w14:paraId="70ED1914" w14:textId="77777777" w:rsidR="00215A10" w:rsidRPr="00226672" w:rsidRDefault="00215A10" w:rsidP="00215A10"/>
    <w:p w14:paraId="2A6AB835" w14:textId="77777777" w:rsidR="00215A10" w:rsidRPr="00226672" w:rsidRDefault="00215A10" w:rsidP="00215A10"/>
    <w:p w14:paraId="62E7B4FD" w14:textId="77777777" w:rsidR="00215A10" w:rsidRPr="00226672" w:rsidRDefault="00215A10" w:rsidP="00215A10"/>
    <w:p w14:paraId="575ECE3D" w14:textId="21C4170E" w:rsidR="00460109" w:rsidRPr="00226672" w:rsidRDefault="00460109" w:rsidP="005C00C7">
      <w:pPr>
        <w:jc w:val="both"/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11EB9A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AE7A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System : ระบบสารสนเทศการจองห้องพักโรงแรมปวีณา</w:t>
            </w:r>
          </w:p>
          <w:p w14:paraId="0234F3CB" w14:textId="26F933F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3</w:t>
            </w:r>
          </w:p>
          <w:p w14:paraId="4479603A" w14:textId="7EDD583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Process name : ชำระ</w:t>
            </w:r>
            <w:r w:rsidR="0042412C">
              <w:rPr>
                <w:rFonts w:hint="cs"/>
                <w:color w:val="000000" w:themeColor="text1"/>
                <w:cs/>
              </w:rPr>
              <w:t>ค่าบริการ</w:t>
            </w:r>
          </w:p>
          <w:p w14:paraId="7F6D74B9" w14:textId="7BC8708F" w:rsidR="00460109" w:rsidRPr="0042412C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42412C">
              <w:rPr>
                <w:rFonts w:hint="cs"/>
                <w:color w:val="000000" w:themeColor="text1"/>
                <w:cs/>
              </w:rPr>
              <w:t>รายการจอง</w:t>
            </w:r>
            <w:r w:rsidR="0042412C">
              <w:rPr>
                <w:color w:val="000000" w:themeColor="text1"/>
                <w:lang w:val="en-US"/>
              </w:rPr>
              <w:t>,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ค่าบริการ</w:t>
            </w:r>
          </w:p>
          <w:p w14:paraId="2523E461" w14:textId="2719CE3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42412C">
              <w:rPr>
                <w:rFonts w:hint="cs"/>
                <w:color w:val="000000" w:themeColor="text1"/>
                <w:cs/>
              </w:rPr>
              <w:t>ใบยืนยันการจอง</w:t>
            </w:r>
          </w:p>
          <w:p w14:paraId="6CFD2AC9" w14:textId="4B9C4E5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42412C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9C21520" w14:textId="25B52F26" w:rsidR="00910B97" w:rsidRPr="00910B97" w:rsidRDefault="00460109" w:rsidP="00910B97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</w:t>
            </w:r>
            <w:r w:rsidR="00910B97" w:rsidRPr="00910B97">
              <w:rPr>
                <w:color w:val="000000" w:themeColor="text1"/>
              </w:rPr>
              <w:t xml:space="preserve">: </w:t>
            </w:r>
            <w:r w:rsidR="00910B97" w:rsidRPr="00910B97">
              <w:rPr>
                <w:color w:val="000000" w:themeColor="text1"/>
                <w:cs/>
              </w:rPr>
              <w:t>เป็นโปรเซสที่เกี่ยวกับการ</w:t>
            </w:r>
            <w:r w:rsidR="00910B97">
              <w:rPr>
                <w:rFonts w:hint="cs"/>
                <w:color w:val="000000" w:themeColor="text1"/>
                <w:cs/>
              </w:rPr>
              <w:t>ชำระเงิน</w:t>
            </w:r>
            <w:r w:rsidR="00910B97" w:rsidRPr="00910B97">
              <w:rPr>
                <w:color w:val="000000" w:themeColor="text1"/>
                <w:cs/>
              </w:rPr>
              <w:t xml:space="preserve"> ซึ่งประกอบไปด้วยโปรเซสดังนี้</w:t>
            </w:r>
          </w:p>
          <w:p w14:paraId="475F6126" w14:textId="412775BA" w:rsidR="00460109" w:rsidRPr="00226672" w:rsidRDefault="00910B97" w:rsidP="00910B97">
            <w:pPr>
              <w:keepNext/>
              <w:spacing w:after="60"/>
              <w:jc w:val="left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       </w:t>
            </w:r>
            <w:r w:rsidRPr="00910B97">
              <w:rPr>
                <w:color w:val="000000" w:themeColor="text1"/>
              </w:rPr>
              <w:t>-</w:t>
            </w:r>
            <w:r>
              <w:rPr>
                <w:rFonts w:hint="cs"/>
                <w:color w:val="000000" w:themeColor="text1"/>
                <w:cs/>
              </w:rPr>
              <w:t xml:space="preserve"> ออกชำระเงินแล้วทำใบเสร็จ</w:t>
            </w:r>
          </w:p>
        </w:tc>
      </w:tr>
    </w:tbl>
    <w:p w14:paraId="02C54D7C" w14:textId="77777777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 คำอธิบายการประมวลผลจัดการการชำระเงิน</w:t>
      </w:r>
    </w:p>
    <w:p w14:paraId="5442015F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809C29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A2D4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60E86645" w14:textId="193700D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4</w:t>
            </w:r>
          </w:p>
          <w:p w14:paraId="4EA8559C" w14:textId="60D5395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42412C">
              <w:rPr>
                <w:rFonts w:hint="cs"/>
                <w:color w:val="000000" w:themeColor="text1"/>
                <w:cs/>
              </w:rPr>
              <w:t>บันทึกข้อมูลการใช้งานห้องพัก</w:t>
            </w:r>
          </w:p>
          <w:p w14:paraId="2AE914C5" w14:textId="3359AF4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42412C">
              <w:rPr>
                <w:rFonts w:hint="cs"/>
                <w:color w:val="000000" w:themeColor="text1"/>
                <w:cs/>
              </w:rPr>
              <w:t>ข้อมูลห้องพัก</w:t>
            </w:r>
          </w:p>
          <w:p w14:paraId="4ACE8DE7" w14:textId="5CFD025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42412C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  <w:r w:rsidR="0042412C">
              <w:rPr>
                <w:color w:val="000000" w:themeColor="text1"/>
                <w:lang w:val="en-US"/>
              </w:rPr>
              <w:t>,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สถานะห้องพัก</w:t>
            </w:r>
          </w:p>
          <w:p w14:paraId="0FB8EEF8" w14:textId="77777777" w:rsidR="0042412C" w:rsidRDefault="00460109" w:rsidP="0042412C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ข้อมูลการใช้บริการ</w:t>
            </w:r>
          </w:p>
          <w:p w14:paraId="7E139148" w14:textId="77777777" w:rsidR="00460109" w:rsidRDefault="00460109" w:rsidP="0042412C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910B97" w:rsidRPr="00910B97">
              <w:rPr>
                <w:color w:val="000000" w:themeColor="text1"/>
                <w:cs/>
              </w:rPr>
              <w:t>เป็นโปรเซสที่เกี่ยวกับ</w:t>
            </w:r>
            <w:r w:rsidR="00910B97">
              <w:rPr>
                <w:rFonts w:hint="cs"/>
                <w:color w:val="000000" w:themeColor="text1"/>
                <w:cs/>
              </w:rPr>
              <w:t>ข้อมูลการใช้งานห้องพัก</w:t>
            </w:r>
            <w:r w:rsidR="00910B97" w:rsidRPr="00910B97">
              <w:rPr>
                <w:color w:val="000000" w:themeColor="text1"/>
                <w:cs/>
              </w:rPr>
              <w:t xml:space="preserve"> ซึ่งประกอบไปด้วยโปรเซสดังนี้</w:t>
            </w:r>
          </w:p>
          <w:p w14:paraId="725DEAE8" w14:textId="6841A4BB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บันทึกลงระบบสำหรับอัปเดตข้อมูลของห้อง</w:t>
            </w:r>
          </w:p>
        </w:tc>
      </w:tr>
    </w:tbl>
    <w:p w14:paraId="497ADB85" w14:textId="10B84915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 คำอธิบายการประมวลผลจัดการการเข้าพัก</w:t>
      </w:r>
    </w:p>
    <w:p w14:paraId="7C9942B3" w14:textId="77777777" w:rsidR="00DF6EAE" w:rsidRPr="00226672" w:rsidRDefault="00DF6EAE" w:rsidP="00DF6EAE"/>
    <w:p w14:paraId="17E2F9B8" w14:textId="77777777" w:rsidR="00DF6EAE" w:rsidRPr="00226672" w:rsidRDefault="00DF6EAE" w:rsidP="00DF6EAE"/>
    <w:p w14:paraId="114DBABE" w14:textId="77777777" w:rsidR="00DF6EAE" w:rsidRPr="00226672" w:rsidRDefault="00DF6EAE" w:rsidP="00DF6EAE"/>
    <w:p w14:paraId="55FB6EE4" w14:textId="77777777" w:rsidR="00DF6EAE" w:rsidRPr="00226672" w:rsidRDefault="00DF6EAE" w:rsidP="00DF6EAE"/>
    <w:p w14:paraId="2E381857" w14:textId="77777777" w:rsidR="00DF6EAE" w:rsidRPr="00226672" w:rsidRDefault="00DF6EAE" w:rsidP="00DF6EAE"/>
    <w:p w14:paraId="665EFD11" w14:textId="77777777" w:rsidR="00DF6EAE" w:rsidRPr="00226672" w:rsidRDefault="00DF6EAE" w:rsidP="00DF6EAE"/>
    <w:p w14:paraId="01B069E2" w14:textId="77777777" w:rsidR="00DF6EAE" w:rsidRPr="00226672" w:rsidRDefault="00DF6EAE" w:rsidP="00DF6EAE"/>
    <w:p w14:paraId="4A3F7899" w14:textId="77777777" w:rsidR="00DF6EAE" w:rsidRPr="00226672" w:rsidRDefault="00DF6EAE" w:rsidP="00DF6EAE"/>
    <w:p w14:paraId="76EB1A34" w14:textId="77777777" w:rsidR="00DF6EAE" w:rsidRDefault="00DF6EAE" w:rsidP="00DF6EAE">
      <w:pPr>
        <w:rPr>
          <w:lang w:val="en-US"/>
        </w:rPr>
      </w:pPr>
    </w:p>
    <w:p w14:paraId="09444DCB" w14:textId="7AB52AA1" w:rsidR="00460109" w:rsidRPr="00226672" w:rsidRDefault="00460109" w:rsidP="005C00C7">
      <w:pPr>
        <w:jc w:val="both"/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98C1C4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91B5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074BCEF3" w14:textId="2F2883C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5</w:t>
            </w:r>
          </w:p>
          <w:p w14:paraId="024F060A" w14:textId="1348085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AD63A5">
              <w:rPr>
                <w:rFonts w:hint="cs"/>
                <w:color w:val="000000" w:themeColor="text1"/>
                <w:cs/>
              </w:rPr>
              <w:t>พิมพ์รายงาน</w:t>
            </w:r>
          </w:p>
          <w:p w14:paraId="2CA7653B" w14:textId="62D37CCE" w:rsidR="00460109" w:rsidRPr="00AD63A5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AD63A5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ข้อมูลการจอง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  <w:lang w:val="en-US"/>
              </w:rPr>
              <w:t>ข้อมูล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ห้องพัก</w:t>
            </w:r>
          </w:p>
          <w:p w14:paraId="2CE359BC" w14:textId="65DEDF63" w:rsidR="00460109" w:rsidRPr="00226672" w:rsidRDefault="00460109" w:rsidP="00AD63A5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AD63A5" w:rsidRPr="00AD63A5">
              <w:rPr>
                <w:color w:val="000000" w:themeColor="text1"/>
                <w:cs/>
              </w:rPr>
              <w:t>รายงานสถานะการใช้งานห้องพัก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รายงานรายได้จากห้องพักทุกห้อง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รายงานสรุ</w:t>
            </w:r>
            <w:r w:rsidR="00AD63A5">
              <w:rPr>
                <w:rFonts w:hint="cs"/>
                <w:color w:val="000000" w:themeColor="text1"/>
                <w:cs/>
              </w:rPr>
              <w:t>ป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ยอดการจองและรายได้ของห้องพัก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รายงานสถิติอัตราการเข้าพักและประเภทห้องพักยอดนิยม</w:t>
            </w:r>
          </w:p>
          <w:p w14:paraId="28F64ED9" w14:textId="257814F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AD63A5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C3BB49A" w14:textId="0DE48047" w:rsidR="00E50728" w:rsidRPr="00E50728" w:rsidRDefault="00460109" w:rsidP="00E50728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E50728" w:rsidRPr="00910B97">
              <w:rPr>
                <w:color w:val="000000" w:themeColor="text1"/>
                <w:cs/>
              </w:rPr>
              <w:t>เป็นโปรเซสที่เกี่ยวกับ</w:t>
            </w:r>
            <w:r w:rsidR="00E50728">
              <w:rPr>
                <w:rFonts w:hint="cs"/>
                <w:color w:val="000000" w:themeColor="text1"/>
                <w:cs/>
              </w:rPr>
              <w:t>พิมพ์รายงาน</w:t>
            </w:r>
          </w:p>
        </w:tc>
      </w:tr>
    </w:tbl>
    <w:p w14:paraId="3F25FA0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3.5 คำอธิบายการประมวลผลจัดการข้อมูลหลัก</w:t>
      </w:r>
    </w:p>
    <w:p w14:paraId="23202A3A" w14:textId="77777777" w:rsidR="002C3D95" w:rsidRDefault="002C3D95" w:rsidP="002C3D95">
      <w:pPr>
        <w:jc w:val="left"/>
        <w:rPr>
          <w:b/>
          <w:bCs/>
        </w:rPr>
      </w:pPr>
    </w:p>
    <w:p w14:paraId="4A216217" w14:textId="77777777" w:rsidR="002C3D95" w:rsidRDefault="002C3D95" w:rsidP="002C3D95">
      <w:pPr>
        <w:jc w:val="left"/>
        <w:rPr>
          <w:b/>
          <w:bCs/>
        </w:rPr>
      </w:pPr>
    </w:p>
    <w:p w14:paraId="510912A8" w14:textId="77777777" w:rsidR="002C3D95" w:rsidRDefault="002C3D95" w:rsidP="002C3D95">
      <w:pPr>
        <w:jc w:val="left"/>
        <w:rPr>
          <w:b/>
          <w:bCs/>
        </w:rPr>
      </w:pPr>
    </w:p>
    <w:p w14:paraId="5EEF39CD" w14:textId="77777777" w:rsidR="002C3D95" w:rsidRDefault="002C3D95" w:rsidP="002C3D95">
      <w:pPr>
        <w:jc w:val="left"/>
        <w:rPr>
          <w:b/>
          <w:bCs/>
        </w:rPr>
      </w:pPr>
    </w:p>
    <w:p w14:paraId="21420590" w14:textId="77777777" w:rsidR="002C3D95" w:rsidRDefault="002C3D95" w:rsidP="002C3D95">
      <w:pPr>
        <w:jc w:val="left"/>
        <w:rPr>
          <w:b/>
          <w:bCs/>
        </w:rPr>
      </w:pPr>
    </w:p>
    <w:p w14:paraId="2402FFCC" w14:textId="77777777" w:rsidR="002C3D95" w:rsidRDefault="002C3D95" w:rsidP="002C3D95">
      <w:pPr>
        <w:jc w:val="left"/>
        <w:rPr>
          <w:b/>
          <w:bCs/>
        </w:rPr>
      </w:pPr>
    </w:p>
    <w:p w14:paraId="25827F79" w14:textId="77777777" w:rsidR="002C3D95" w:rsidRDefault="002C3D95" w:rsidP="002C3D95">
      <w:pPr>
        <w:jc w:val="left"/>
        <w:rPr>
          <w:b/>
          <w:bCs/>
        </w:rPr>
      </w:pPr>
    </w:p>
    <w:p w14:paraId="19C216FA" w14:textId="77777777" w:rsidR="002C3D95" w:rsidRDefault="002C3D95" w:rsidP="002C3D95">
      <w:pPr>
        <w:jc w:val="left"/>
        <w:rPr>
          <w:b/>
          <w:bCs/>
        </w:rPr>
      </w:pPr>
    </w:p>
    <w:p w14:paraId="5BDE40E7" w14:textId="77777777" w:rsidR="002C3D95" w:rsidRDefault="002C3D95" w:rsidP="002C3D95">
      <w:pPr>
        <w:jc w:val="left"/>
        <w:rPr>
          <w:b/>
          <w:bCs/>
        </w:rPr>
      </w:pPr>
    </w:p>
    <w:p w14:paraId="7DCC9F67" w14:textId="77777777" w:rsidR="002C3D95" w:rsidRDefault="002C3D95" w:rsidP="002C3D95">
      <w:pPr>
        <w:jc w:val="left"/>
        <w:rPr>
          <w:b/>
          <w:bCs/>
        </w:rPr>
      </w:pPr>
    </w:p>
    <w:p w14:paraId="2B119BD8" w14:textId="77777777" w:rsidR="002C3D95" w:rsidRDefault="002C3D95" w:rsidP="002C3D95">
      <w:pPr>
        <w:jc w:val="left"/>
        <w:rPr>
          <w:b/>
          <w:bCs/>
        </w:rPr>
      </w:pPr>
    </w:p>
    <w:p w14:paraId="4BB31E63" w14:textId="77777777" w:rsidR="00DF6EAE" w:rsidRDefault="00DF6EAE" w:rsidP="00DF6EAE"/>
    <w:p w14:paraId="4A5703F8" w14:textId="77777777" w:rsidR="005C00C7" w:rsidRDefault="005C00C7" w:rsidP="00DF6EAE"/>
    <w:p w14:paraId="43D717A8" w14:textId="77777777" w:rsidR="005C00C7" w:rsidRDefault="005C00C7" w:rsidP="00DF6EAE"/>
    <w:p w14:paraId="61425CC2" w14:textId="77777777" w:rsidR="005C00C7" w:rsidRPr="00FA7D14" w:rsidRDefault="005C00C7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47" w:name="_Toc241782449"/>
      <w:bookmarkStart w:id="48" w:name="_Toc241784003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 พจนานุกรมข้อมูล</w:t>
      </w:r>
      <w:bookmarkEnd w:id="47"/>
      <w:bookmarkEnd w:id="48"/>
    </w:p>
    <w:p w14:paraId="49ED588A" w14:textId="77777777" w:rsidR="005C00C7" w:rsidRPr="00FA7D14" w:rsidRDefault="005C00C7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9" w:name="_Toc241782450"/>
      <w:bookmarkStart w:id="50" w:name="_Toc241784004"/>
      <w:r>
        <w:rPr>
          <w:rFonts w:ascii="TH SarabunPSK" w:hAnsi="TH SarabunPSK" w:cs="TH SarabunPSK"/>
          <w:b/>
          <w:bCs/>
          <w:color w:val="auto"/>
          <w:szCs w:val="32"/>
          <w:cs/>
        </w:rPr>
        <w:tab/>
      </w:r>
      <w:r w:rsidRPr="00FA7D14">
        <w:rPr>
          <w:rFonts w:ascii="TH SarabunPSK" w:hAnsi="TH SarabunPSK" w:cs="TH SarabunPSK" w:hint="cs"/>
          <w:b/>
          <w:bCs/>
          <w:color w:val="auto"/>
          <w:szCs w:val="32"/>
        </w:rPr>
        <w:t>3.5.1 พจนานุกรมของหน่วยข้อมูล</w:t>
      </w:r>
      <w:bookmarkEnd w:id="49"/>
      <w:bookmarkEnd w:id="50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3"/>
      </w:tblGrid>
      <w:tr w:rsidR="005C00C7" w:rsidRPr="00226672" w14:paraId="2DEA272B" w14:textId="77777777" w:rsidTr="00FA7D14">
        <w:trPr>
          <w:cantSplit/>
          <w:trHeight w:val="4532"/>
          <w:jc w:val="center"/>
        </w:trPr>
        <w:tc>
          <w:tcPr>
            <w:tcW w:w="77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A8CB6" w14:textId="77777777" w:rsidR="005C00C7" w:rsidRPr="00226672" w:rsidRDefault="005C00C7" w:rsidP="00FA7D14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รหัสผู้ใช้</w:t>
            </w:r>
          </w:p>
          <w:p w14:paraId="5FA4EF2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5772DC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582485E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เลขจำนวนเต็ม</w:t>
            </w:r>
          </w:p>
          <w:p w14:paraId="0C32FCB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เลขอัตโนมัติ</w:t>
            </w:r>
          </w:p>
          <w:p w14:paraId="1B15B89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2B5871D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B1358C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3040F1A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ฐานข้อมูลสร้างค่าอัตโนมัติ</w:t>
            </w:r>
          </w:p>
          <w:p w14:paraId="4683722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BBF1DE1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EE42CB5" w14:textId="188DB554" w:rsidR="005C00C7" w:rsidRDefault="005C00C7" w:rsidP="005C00C7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พจนานุกรมหน่วยข้อมูลรหัสผู้ใช้</w:t>
      </w:r>
    </w:p>
    <w:p w14:paraId="2706490B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77"/>
      </w:tblGrid>
      <w:tr w:rsidR="005C00C7" w:rsidRPr="00226672" w14:paraId="21D9D280" w14:textId="77777777" w:rsidTr="00FA7D14">
        <w:trPr>
          <w:cantSplit/>
          <w:trHeight w:val="4548"/>
          <w:jc w:val="center"/>
        </w:trPr>
        <w:tc>
          <w:tcPr>
            <w:tcW w:w="77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4028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ชื่อและนามสกุล</w:t>
            </w:r>
          </w:p>
          <w:p w14:paraId="2332E385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color w:val="000000" w:themeColor="text1"/>
              </w:rPr>
              <w:t>-</w:t>
            </w:r>
          </w:p>
          <w:p w14:paraId="724F284D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61C9FAA5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ข้อความชื่อและนามสกุล</w:t>
            </w:r>
          </w:p>
          <w:p w14:paraId="1CA182B5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B200968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1715C8B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9C166D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B937B48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เก็บได้ไม่เกิน 100 อักขระและไม่เป็น NULL</w:t>
            </w:r>
          </w:p>
          <w:p w14:paraId="73ED5AE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3C68499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3C6D4826" w14:textId="26CE906B" w:rsidR="005C00C7" w:rsidRPr="009C2E8E" w:rsidRDefault="005C00C7" w:rsidP="009C2E8E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พจนานุกรมหน่วยข้อมูลชื่อและนามสกุล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748A21D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5B6D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อีเมล</w:t>
            </w:r>
          </w:p>
          <w:p w14:paraId="09F52D0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DCE33B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0AA31E8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name@example.com</w:t>
            </w:r>
          </w:p>
          <w:p w14:paraId="2ED78846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D93ADBD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457CEA00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429E0A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</w:p>
          <w:p w14:paraId="359B9080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อีเมลไม่ซ้ำตาม UNIQUE KEY; ใช้เป็นบัญชีเข้าสู่ระบบ</w:t>
            </w:r>
          </w:p>
          <w:p w14:paraId="2C035CB0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8078BC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66B3A47" w14:textId="255B312E" w:rsidR="005C00C7" w:rsidRDefault="005C00C7" w:rsidP="005C00C7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พจนานุกรมหน่วยข้อมูลอีเมล</w:t>
      </w:r>
    </w:p>
    <w:p w14:paraId="31ACAE5A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293E57A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789F1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หมายเลขโทรศัพท์</w:t>
            </w:r>
          </w:p>
          <w:p w14:paraId="2863955B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F657D6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VARCHAR(15)</w:t>
            </w:r>
          </w:p>
          <w:p w14:paraId="4387CA5B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ข้อความที่รักษาเลขศูนย์นำหน้า</w:t>
            </w:r>
          </w:p>
          <w:p w14:paraId="4B6ACFE9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5BB7091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เข้าถึงตามสิทธิ์และหน้าที่ของผู้ใช้</w:t>
            </w:r>
          </w:p>
          <w:p w14:paraId="17E4A35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95A9D8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45A90A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กฎการตรวจสอบ (Validation Rule)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16CF2A6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BA58DD1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7B586F8" w14:textId="0E17D260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พจนานุกรมหน่วยข้อมูลหมายเลขโทรศัพท์</w:t>
      </w:r>
    </w:p>
    <w:p w14:paraId="6A07C81C" w14:textId="77777777" w:rsidR="005C00C7" w:rsidRPr="00226672" w:rsidRDefault="005C00C7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7E9F36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4C93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ราคาห้องต่อคืน</w:t>
            </w:r>
          </w:p>
          <w:p w14:paraId="31F8242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790294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108CC10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02D68F9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C4EC64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ประเภทห้อง</w:t>
            </w:r>
          </w:p>
          <w:p w14:paraId="751A784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3841EF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4EA4E35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ทศนิยมสองตำแหน่ง; หน้าจัดการตรวจราคาก่อนบันทึก</w:t>
            </w:r>
          </w:p>
          <w:p w14:paraId="26B252E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ใช้คูณจำนวนคืนเพื่อคำนวณค่าห้อง</w:t>
            </w:r>
          </w:p>
          <w:p w14:paraId="2222462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60902FF" w14:textId="5AB6C307" w:rsidR="005C00C7" w:rsidRDefault="005C00C7" w:rsidP="00C1627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พจนานุกรมหน่วยข้อมูลราคาห้องต่อคืน</w:t>
      </w:r>
    </w:p>
    <w:p w14:paraId="258575F9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7086685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4ADC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หมายเลขห้อง</w:t>
            </w:r>
          </w:p>
          <w:p w14:paraId="6E4B8D8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3812C8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VARCHAR(10)</w:t>
            </w:r>
          </w:p>
          <w:p w14:paraId="6D96827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ข้อความหมายเลขห้อง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xxx</w:t>
            </w:r>
          </w:p>
          <w:p w14:paraId="42183BB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6B7BAB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4182D32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52EB3C6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257864C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ยาวไม่เกิน 10 อักขระและไม่ซ้ำตาม UNIQUE KEY</w:t>
            </w:r>
          </w:p>
          <w:p w14:paraId="16BFE73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5B15DB2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F5EFD98" w14:textId="0B6B79C2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49A760B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39E7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สถานะห้องพัก</w:t>
            </w:r>
          </w:p>
          <w:p w14:paraId="1952100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7C3D67C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ENUM('available','occupied','maintenance')</w:t>
            </w:r>
          </w:p>
          <w:p w14:paraId="5AC346E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available / occupied / maintenance</w:t>
            </w:r>
          </w:p>
          <w:p w14:paraId="1085329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'available'</w:t>
            </w:r>
          </w:p>
          <w:p w14:paraId="60F296A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558B8A8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54DED1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เจ้าหน้าที่และผู้ดูแลตามหน้าที่</w:t>
            </w:r>
          </w:p>
          <w:p w14:paraId="798CED2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 และเปลี่ยนตามงานห้องหรือการเข้าพัก</w:t>
            </w:r>
          </w:p>
          <w:p w14:paraId="2E73100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F3A464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35374D63" w14:textId="439DB0F3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พจนานุกรมหน่วยข้อมูลสถานะห้องพัก</w:t>
      </w:r>
    </w:p>
    <w:p w14:paraId="25A0AC2D" w14:textId="77777777" w:rsidR="005C00C7" w:rsidRPr="00226672" w:rsidRDefault="005C00C7" w:rsidP="00DF6EAE"/>
    <w:p w14:paraId="1FFA12B1" w14:textId="77777777" w:rsidR="005C00C7" w:rsidRPr="00226672" w:rsidRDefault="005C00C7" w:rsidP="00DF6EAE">
      <w:pPr>
        <w:rPr>
          <w:lang w:val="en-US"/>
        </w:rPr>
      </w:pPr>
    </w:p>
    <w:p w14:paraId="57ABC9B2" w14:textId="77777777" w:rsidR="005C00C7" w:rsidRPr="00226672" w:rsidRDefault="005C00C7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371FA64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590B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วันที่เข้าพัก</w:t>
            </w:r>
          </w:p>
          <w:p w14:paraId="776EDC7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730D468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5F56AB6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1AF9DDC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EBE6CA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6A5ABCB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607DE4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66E6288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หน้าค้นหาไม่รับวันย้อนหลัง; ต้องอ่านร่วมกับวันที่ออก</w:t>
            </w:r>
          </w:p>
          <w:p w14:paraId="26AE60E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ใช้หาจำนวนคืน</w:t>
            </w:r>
          </w:p>
          <w:p w14:paraId="0AC8097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543B6E73" w14:textId="1EEDA7A4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0E3672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91E8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วันที่ออก</w:t>
            </w:r>
          </w:p>
          <w:p w14:paraId="03E3DD7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7B48E6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44C6D8C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1B775DA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4D519AB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4EA8B19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8B21BF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23E897D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วันที่ออกต้องอยู่หลังวันที่เข้าพัก</w:t>
            </w:r>
          </w:p>
          <w:p w14:paraId="2D1618A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= วันที่ออก − วันที่เข้าพัก</w:t>
            </w:r>
          </w:p>
          <w:p w14:paraId="43BBA63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7EF89289" w14:textId="57710476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พจนานุกรมหน่วยข้อมูลวันที่ออก</w:t>
      </w:r>
    </w:p>
    <w:p w14:paraId="211A9665" w14:textId="77777777" w:rsidR="005C00C7" w:rsidRPr="00226672" w:rsidRDefault="005C00C7" w:rsidP="00DF6EAE"/>
    <w:p w14:paraId="140867A7" w14:textId="77777777" w:rsidR="005C00C7" w:rsidRPr="00226672" w:rsidRDefault="005C00C7" w:rsidP="00DF6EAE">
      <w:pPr>
        <w:rPr>
          <w:lang w:val="en-US"/>
        </w:rPr>
      </w:pPr>
    </w:p>
    <w:p w14:paraId="217D25AC" w14:textId="77777777" w:rsidR="005C00C7" w:rsidRPr="00226672" w:rsidRDefault="005C00C7" w:rsidP="00DF6EAE"/>
    <w:p w14:paraId="591AED35" w14:textId="77777777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4FFF8EA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AED2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สถานะการจอง</w:t>
            </w:r>
          </w:p>
          <w:p w14:paraId="33390EB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2EF7689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ENUM('pending','confirmed','checked_in','checked_out','cancelled')</w:t>
            </w:r>
          </w:p>
          <w:p w14:paraId="6473387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แสดงคำอธิบายภาษาไทยตามสถานะ</w:t>
            </w:r>
          </w:p>
          <w:p w14:paraId="334A63D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47E4AF1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2B1E78A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B0749F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 เจ้าหน้าที่ หรือระบบตามกระบวนการ</w:t>
            </w:r>
          </w:p>
          <w:p w14:paraId="71ADD53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pending, confirmed, checked_in, checked_out, cancelled</w:t>
            </w:r>
          </w:p>
          <w:p w14:paraId="34D946D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E7F983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1A11B076" w14:textId="6FEB8E9E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พจนานุกรมหน่วยข้อมูลสถานะการจอง</w:t>
      </w:r>
    </w:p>
    <w:p w14:paraId="33AB4D06" w14:textId="77777777" w:rsidR="005C00C7" w:rsidRPr="00226672" w:rsidRDefault="005C00C7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4DBA0C4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6B4D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ชื่อบริการเสริม</w:t>
            </w:r>
          </w:p>
          <w:p w14:paraId="7543CDB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53858E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1DB8356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ข้อความชื่อบริการ</w:t>
            </w:r>
          </w:p>
          <w:p w14:paraId="3EE621F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DB2B1C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บริการเสริม</w:t>
            </w:r>
          </w:p>
          <w:p w14:paraId="6B5A714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7B8E97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ลูกค้าเลือกและระบบบันทึก</w:t>
            </w:r>
          </w:p>
          <w:p w14:paraId="5BE256D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เลือกจากรายการบริการ</w:t>
            </w:r>
          </w:p>
          <w:p w14:paraId="152B898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2478B5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576FBE7" w14:textId="530176DD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พจนานุกรมหน่วยข้อมูลชื่อบริการเสริม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F0D483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AB88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ค่าบริการเสริม</w:t>
            </w:r>
          </w:p>
          <w:p w14:paraId="6075737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booking_services.price</w:t>
            </w:r>
          </w:p>
          <w:p w14:paraId="14DCBD5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73592D5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3F2C4D6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1A30FB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079E8D0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8957CE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49E522E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บันทึกราคาจากรายการอ้างอิงของโปรแกรม</w:t>
            </w:r>
          </w:p>
          <w:p w14:paraId="7677C25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บวกหนึ่งครั้งต่อรายการยอมรับ</w:t>
            </w:r>
          </w:p>
          <w:p w14:paraId="6B68659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B98260B" w14:textId="3E43AB5A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พจนานุกรมหน่วยข้อมูลค่าบริการเสริม</w:t>
      </w:r>
    </w:p>
    <w:p w14:paraId="76F85972" w14:textId="77777777" w:rsidR="005C00C7" w:rsidRPr="00226672" w:rsidRDefault="005C00C7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3ACB2B7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C685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ยอดแจ้งชำระเงิน</w:t>
            </w:r>
          </w:p>
          <w:p w14:paraId="158CC50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46F601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4FC5C47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710FFED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0DAFB17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2837900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69D0AB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01B04AA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ค่าที่บันทึกมาจากยอดรวมการจอง ไม่ใช่ยอดที่อ่านจากรูปสลิป</w:t>
            </w:r>
          </w:p>
          <w:p w14:paraId="632D73A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amount = bookings.total_price ณ เวลาแนบหลักฐาน</w:t>
            </w:r>
          </w:p>
          <w:p w14:paraId="61BA152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1F4FAFC7" w14:textId="408F2A1E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พจนานุกรมหน่วยข้อมูลยอดแจ้งชำระเงิน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74B0EE8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7319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ชื่อไฟล์หลักฐานชำระเงิน</w:t>
            </w:r>
          </w:p>
          <w:p w14:paraId="47D5846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5465A5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5705529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แสดงภาพตามชื่อไฟล์</w:t>
            </w:r>
          </w:p>
          <w:p w14:paraId="023D41A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030D116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การจ่ายเงิน</w:t>
            </w:r>
          </w:p>
          <w:p w14:paraId="2761F69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43EAD1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ลูกค้าเจ้าของการจอง</w:t>
            </w:r>
          </w:p>
          <w:p w14:paraId="2383F9B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อัปโหลด JPEG หรือ PNG ไม่เกิน 5 MB; สร้างชื่อไฟล์ใหม่</w:t>
            </w:r>
          </w:p>
          <w:p w14:paraId="190ED22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8A09CE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2BAFD31" w14:textId="59489D94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พจนานุกรมหน่วยข้อมูลชื่อไฟล์หลักฐานชำระเงิน</w:t>
      </w:r>
    </w:p>
    <w:p w14:paraId="1A902655" w14:textId="77777777" w:rsidR="005C00C7" w:rsidRPr="00226672" w:rsidRDefault="005C00C7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6FF2AA7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B431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สถานะชำระเงิน</w:t>
            </w:r>
          </w:p>
          <w:p w14:paraId="5BE9129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payments.payment_status</w:t>
            </w:r>
          </w:p>
          <w:p w14:paraId="177AC07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ENUM('pending','verified','rejected')</w:t>
            </w:r>
          </w:p>
          <w:p w14:paraId="5B35482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pending / verified / rejected</w:t>
            </w:r>
          </w:p>
          <w:p w14:paraId="261DD43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6163FA5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538858D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0C5EE0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344950E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รายการรอตรวจจึงอนุมัติหรือปฏิเสธได้ตามคำสั่งตรวจชำระ</w:t>
            </w:r>
          </w:p>
          <w:p w14:paraId="7BB2210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BAB268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B837153" w14:textId="06299593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พจนานุกรมหน่วยข้อมูลสถานะชำระเงิน</w:t>
      </w:r>
    </w:p>
    <w:p w14:paraId="0C9F56FF" w14:textId="77777777" w:rsidR="005C00C7" w:rsidRPr="00226672" w:rsidRDefault="005C00C7" w:rsidP="00DF6EAE"/>
    <w:p w14:paraId="1CC3C21F" w14:textId="77777777" w:rsidR="00DF6EAE" w:rsidRPr="00226672" w:rsidRDefault="00DF6EAE" w:rsidP="005C00C7">
      <w:pPr>
        <w:jc w:val="both"/>
      </w:pPr>
    </w:p>
    <w:p w14:paraId="0565F090" w14:textId="31A186F9" w:rsidR="00460109" w:rsidRPr="00C1627A" w:rsidRDefault="00460109" w:rsidP="00C1627A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1" w:name="_Toc241782451"/>
      <w:bookmarkStart w:id="52" w:name="_Toc241784005"/>
      <w:r w:rsidRPr="00C1627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3.5.2 พจนานุกรมกระแสข้อมูล</w:t>
      </w:r>
      <w:bookmarkEnd w:id="51"/>
      <w:bookmarkEnd w:id="5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96EDDA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A7937" w14:textId="305A829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 w:rsidR="00E50728">
              <w:rPr>
                <w:rFonts w:hint="cs"/>
                <w:color w:val="000000" w:themeColor="text1"/>
                <w:cs/>
              </w:rPr>
              <w:t xml:space="preserve"> </w:t>
            </w:r>
            <w:r w:rsidR="006075D3">
              <w:rPr>
                <w:rFonts w:hint="cs"/>
                <w:color w:val="000000" w:themeColor="text1"/>
                <w:cs/>
              </w:rPr>
              <w:t>รายละเอียดลูกค้า</w:t>
            </w:r>
          </w:p>
          <w:p w14:paraId="1C98EF9A" w14:textId="0853F8D3" w:rsidR="00460109" w:rsidRPr="00E50728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322C9866" w14:textId="67F31B6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  <w:r w:rsidR="00E50728">
              <w:rPr>
                <w:color w:val="000000" w:themeColor="text1"/>
              </w:rPr>
              <w:t>-</w:t>
            </w:r>
          </w:p>
          <w:p w14:paraId="73DF5665" w14:textId="519189D1" w:rsidR="00460109" w:rsidRPr="000440B5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color w:val="000000" w:themeColor="text1"/>
                <w:lang w:val="en-US"/>
              </w:rPr>
              <w:t xml:space="preserve">Processe 1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สมัครสมชิก</w:t>
            </w:r>
          </w:p>
          <w:p w14:paraId="5A025C9F" w14:textId="08545B4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6075D3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27A82A63" w14:textId="623BA4E2" w:rsidR="00460109" w:rsidRPr="006075D3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ชื่อ</w:t>
            </w:r>
            <w:r w:rsidR="00E50728">
              <w:rPr>
                <w:color w:val="000000" w:themeColor="text1"/>
              </w:rPr>
              <w:t xml:space="preserve"> – </w:t>
            </w:r>
            <w:r w:rsidR="00E50728">
              <w:rPr>
                <w:rFonts w:hint="cs"/>
                <w:color w:val="000000" w:themeColor="text1"/>
                <w:cs/>
              </w:rPr>
              <w:t>นามสกุล</w:t>
            </w:r>
            <w:r w:rsidRPr="00226672">
              <w:rPr>
                <w:rFonts w:hint="cs"/>
                <w:color w:val="000000" w:themeColor="text1"/>
              </w:rPr>
              <w:t xml:space="preserve"> อีเมล </w:t>
            </w:r>
            <w:r w:rsidR="00E50728">
              <w:rPr>
                <w:rFonts w:hint="cs"/>
                <w:color w:val="000000" w:themeColor="text1"/>
                <w:cs/>
              </w:rPr>
              <w:t xml:space="preserve">รหัสผ่าน </w:t>
            </w:r>
            <w:r w:rsidRPr="00226672">
              <w:rPr>
                <w:rFonts w:hint="cs"/>
                <w:color w:val="000000" w:themeColor="text1"/>
              </w:rPr>
              <w:t>โทรศัพท์</w:t>
            </w:r>
          </w:p>
        </w:tc>
      </w:tr>
    </w:tbl>
    <w:p w14:paraId="2D3A004C" w14:textId="6F5B65D6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กระแสข้อมูลรายละเอียด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CEBEF84" w14:textId="77777777" w:rsidTr="006075D3">
        <w:trPr>
          <w:cantSplit/>
          <w:trHeight w:val="3168"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A391B" w14:textId="6C823D2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รหัสลูกค้า</w:t>
            </w:r>
          </w:p>
          <w:p w14:paraId="5FDD7DF3" w14:textId="04A78DB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F35B582" w14:textId="128ED46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</w:t>
            </w:r>
            <w:r w:rsidR="00E50728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5A811B16" w14:textId="73B8334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25F8F32F" w14:textId="7BB0DF5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2 </w:t>
            </w:r>
            <w:r w:rsidR="000440B5"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5A9623E5" w14:textId="7634132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1250874D" w14:textId="454F10EF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กระแสข้อมูลรหัสลูกค้า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A6B75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3617A" w14:textId="28AB60A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 w:rsidR="000440B5">
              <w:rPr>
                <w:rFonts w:hint="cs"/>
                <w:color w:val="000000" w:themeColor="text1"/>
                <w:cs/>
              </w:rPr>
              <w:t xml:space="preserve"> รหัสห้อง</w:t>
            </w:r>
          </w:p>
          <w:p w14:paraId="1D9F4A42" w14:textId="38BF972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 w:rsidR="006075D3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02F07DA7" w14:textId="2763F75B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5F112192" w14:textId="36110A7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ข้อมูลห้องพัก</w:t>
            </w:r>
          </w:p>
          <w:p w14:paraId="2F41B6D5" w14:textId="0592C54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2 </w:t>
            </w:r>
            <w:r w:rsidR="000440B5"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070FDD3A" w14:textId="46CEDDE9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4D53497" w14:textId="387AD5A9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กระแสข้อมูลรหัสห้อง</w:t>
      </w:r>
    </w:p>
    <w:p w14:paraId="545E4BF1" w14:textId="77777777" w:rsidR="006075D3" w:rsidRDefault="006075D3" w:rsidP="006075D3">
      <w:pPr>
        <w:rPr>
          <w:lang w:val="en-US"/>
        </w:rPr>
      </w:pPr>
    </w:p>
    <w:p w14:paraId="10A9CF7F" w14:textId="77777777" w:rsidR="006075D3" w:rsidRDefault="006075D3" w:rsidP="006075D3">
      <w:pPr>
        <w:rPr>
          <w:lang w:val="en-US"/>
        </w:rPr>
      </w:pPr>
    </w:p>
    <w:p w14:paraId="0EEFF615" w14:textId="77777777" w:rsidR="006075D3" w:rsidRPr="006075D3" w:rsidRDefault="006075D3" w:rsidP="006075D3">
      <w:pPr>
        <w:rPr>
          <w:lang w:val="en-US"/>
        </w:rPr>
      </w:pPr>
    </w:p>
    <w:p w14:paraId="424F5B79" w14:textId="148AB09F" w:rsidR="00460109" w:rsidRPr="00226672" w:rsidRDefault="00460109" w:rsidP="00491AF4">
      <w:pPr>
        <w:jc w:val="both"/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1DB36B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509E5" w14:textId="1190AF2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ราย</w:t>
            </w:r>
            <w:r w:rsidRPr="00226672">
              <w:rPr>
                <w:rFonts w:hint="cs"/>
                <w:color w:val="000000" w:themeColor="text1"/>
              </w:rPr>
              <w:t>การจอง</w:t>
            </w:r>
          </w:p>
          <w:p w14:paraId="1A098756" w14:textId="313936D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7A99AC8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ข้อมูลที่ใช้ในงานผลการจอง</w:t>
            </w:r>
          </w:p>
          <w:p w14:paraId="747BCEE4" w14:textId="68FD49E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ข้อมูลการจอง</w:t>
            </w:r>
          </w:p>
          <w:p w14:paraId="4CBCEEBF" w14:textId="0D27248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</w:rPr>
              <w:t>ชำระค่าบริการ</w:t>
            </w:r>
          </w:p>
          <w:p w14:paraId="0720013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รายการห้อง รายละเอียดราคา เลขที่การจอง บริการที่เลือก สถานะการจอง/ชำระ หรือผลยกเลิกตามคำขอ</w:t>
            </w:r>
          </w:p>
        </w:tc>
      </w:tr>
    </w:tbl>
    <w:p w14:paraId="01CE792D" w14:textId="5678CD65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</w:rPr>
        <w:t>ราย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</w:rPr>
        <w:t>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E5DEC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B6878" w14:textId="0EEFC33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ใบยืนยันการจอง</w:t>
            </w:r>
          </w:p>
          <w:p w14:paraId="75B3BB7A" w14:textId="64B404F4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B2C4025" w14:textId="2863A721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BA572A1" w14:textId="111A032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</w:t>
            </w:r>
            <w:r w:rsidR="000440B5">
              <w:rPr>
                <w:rFonts w:hint="cs"/>
                <w:color w:val="000000" w:themeColor="text1"/>
                <w:cs/>
              </w:rPr>
              <w:t xml:space="preserve">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552B6440" w14:textId="3F123D2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7CB1DC50" w14:textId="39C062F9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0457810B" w14:textId="73F2CBA1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ใบยืนยันการจอง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257D44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E2BE9" w14:textId="3EBEEA9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ค่าบริการ</w:t>
            </w:r>
          </w:p>
          <w:p w14:paraId="50E743DD" w14:textId="0717164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5323544B" w14:textId="62BCD7D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0D65A760" w14:textId="36D5F7B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0FD2D775" w14:textId="03B766B9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26A06538" w14:textId="69989D7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</w:t>
            </w:r>
            <w:r w:rsidR="00CF6841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</w:tr>
    </w:tbl>
    <w:p w14:paraId="2E77BE2D" w14:textId="2BD9A4CE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ค่าบริการ</w:t>
      </w:r>
    </w:p>
    <w:p w14:paraId="762AE0C3" w14:textId="77777777" w:rsidR="00DF6EAE" w:rsidRPr="00226672" w:rsidRDefault="00DF6EAE" w:rsidP="00DF6EAE">
      <w:pPr>
        <w:rPr>
          <w:cs/>
        </w:rPr>
      </w:pPr>
    </w:p>
    <w:p w14:paraId="075CF799" w14:textId="77777777" w:rsidR="003071B8" w:rsidRDefault="003071B8" w:rsidP="00DF6EAE"/>
    <w:p w14:paraId="42C78D1A" w14:textId="28AEF341" w:rsidR="00460109" w:rsidRPr="00226672" w:rsidRDefault="00460109" w:rsidP="00C1627A">
      <w:pPr>
        <w:jc w:val="both"/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2CEAC3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D0698" w14:textId="7917668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 (Data Flow Name) :</w:t>
            </w:r>
            <w:r w:rsidR="00CF6841">
              <w:rPr>
                <w:rFonts w:hint="cs"/>
                <w:color w:val="000000" w:themeColor="text1"/>
                <w:cs/>
              </w:rPr>
              <w:t xml:space="preserve"> ข้อมูลลูกค้า</w:t>
            </w:r>
          </w:p>
          <w:p w14:paraId="6372E17D" w14:textId="2F3ABD9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9416462" w14:textId="7B876E8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6CB4D39F" w14:textId="41AEBC1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70277AA9" w14:textId="04A4C3A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color w:val="000000" w:themeColor="text1"/>
                <w:lang w:val="en-US"/>
              </w:rPr>
              <w:t xml:space="preserve">Processe 1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3599A7FF" w14:textId="3FF171B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2DB0A360" w14:textId="2100851D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ข้อมูลลูกค้า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9A07D6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86FF7" w14:textId="406D4FB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CF6841">
              <w:rPr>
                <w:rFonts w:hint="cs"/>
                <w:color w:val="000000" w:themeColor="text1"/>
                <w:cs/>
              </w:rPr>
              <w:t>บัญชีสมาชิก</w:t>
            </w:r>
          </w:p>
          <w:p w14:paraId="636C4B9E" w14:textId="003E6C8D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C9DD406" w14:textId="75D7072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5DDBCC09" w14:textId="0E3D75B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color w:val="000000" w:themeColor="text1"/>
                <w:lang w:val="en-US"/>
              </w:rPr>
              <w:t xml:space="preserve">Processe 1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542F57A6" w14:textId="5088FBA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742681A" w14:textId="322C4D0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CF75E43" w14:textId="50D3A7A4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บัญชีสมาชิก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0636E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8109F" w14:textId="1F14DD47" w:rsidR="00460109" w:rsidRPr="00CF6841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CF6841" w:rsidRPr="00CF6841">
              <w:rPr>
                <w:color w:val="000000" w:themeColor="text1"/>
                <w:cs/>
              </w:rPr>
              <w:t xml:space="preserve">ข้อมูลห้องพัก </w:t>
            </w:r>
          </w:p>
          <w:p w14:paraId="29D28D56" w14:textId="3C9282D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D84F376" w14:textId="6CC42A2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07CB9D4" w14:textId="302343C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BF1CA31" w14:textId="35EC840D" w:rsidR="00460109" w:rsidRPr="00CF6841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color w:val="000000" w:themeColor="text1"/>
                <w:lang w:val="en-US"/>
              </w:rPr>
              <w:t xml:space="preserve">Processe 2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55E67AEA" w14:textId="4D92B13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5F082D45" w14:textId="7EF39512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ข้อมูลห้องพัก</w:t>
      </w:r>
    </w:p>
    <w:p w14:paraId="1DED4904" w14:textId="77777777" w:rsidR="003071B8" w:rsidRDefault="003071B8" w:rsidP="00DF6EAE"/>
    <w:p w14:paraId="0EAB5BB0" w14:textId="77777777" w:rsidR="003071B8" w:rsidRDefault="003071B8" w:rsidP="00DF6EAE"/>
    <w:p w14:paraId="4345425A" w14:textId="77777777" w:rsidR="00CF6841" w:rsidRDefault="00CF6841" w:rsidP="00DF6EAE"/>
    <w:p w14:paraId="0BD0FD9F" w14:textId="77777777" w:rsidR="00CF6841" w:rsidRDefault="00CF6841" w:rsidP="00DF6EAE"/>
    <w:p w14:paraId="46D2DAE4" w14:textId="6AFD0143" w:rsidR="00460109" w:rsidRPr="00226672" w:rsidRDefault="00460109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389C91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433D2" w14:textId="75EA0F0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="00BC5263" w:rsidRPr="00CF6841">
              <w:rPr>
                <w:color w:val="000000" w:themeColor="text1"/>
                <w:cs/>
              </w:rPr>
              <w:t>บริการเสริม</w:t>
            </w:r>
          </w:p>
          <w:p w14:paraId="61E4D4B5" w14:textId="1C23BA0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22C1004B" w14:textId="65C6184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6134FD3C" w14:textId="1859A60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48E3C548" w14:textId="0E9A3F3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color w:val="000000" w:themeColor="text1"/>
                <w:lang w:val="en-US"/>
              </w:rPr>
              <w:t xml:space="preserve">Processe 2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651436DE" w14:textId="6467CE8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7F3C35A" w14:textId="1409F77A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บริการเสริม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96BE54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A51A7" w14:textId="0120BAD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อัตราค่าบริการ</w:t>
            </w:r>
          </w:p>
          <w:p w14:paraId="743B341A" w14:textId="2FE7035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1E4AD1BE" w14:textId="3FD6867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75D2916" w14:textId="02CA82D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BFDFA47" w14:textId="0290927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color w:val="000000" w:themeColor="text1"/>
                <w:lang w:val="en-US"/>
              </w:rPr>
              <w:t xml:space="preserve">Processe 2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29771BA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ข้อมูลประเภทห้อง ห้อง ภาพ บัญชีเจ้าหน้าที่ และชนิดคำสั่งดู/เพิ่ม/แก้ไข/ลบที่หน้ารองรับ</w:t>
            </w:r>
          </w:p>
        </w:tc>
      </w:tr>
    </w:tbl>
    <w:p w14:paraId="1B479CF4" w14:textId="1B365B91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อัตราค่าบริการ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647D49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ED0C" w14:textId="52CB0E7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สถานะห้องพัก</w:t>
            </w:r>
          </w:p>
          <w:p w14:paraId="78FEA5DF" w14:textId="2BA36A8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5C2E44E9" w14:textId="373A813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761683DF" w14:textId="30F567D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>Processe 4</w:t>
            </w:r>
            <w:r w:rsidR="00BC5263">
              <w:rPr>
                <w:color w:val="000000" w:themeColor="text1"/>
              </w:rPr>
              <w:t xml:space="preserve"> </w:t>
            </w:r>
            <w:r w:rsidR="00BC5263">
              <w:rPr>
                <w:rFonts w:hint="cs"/>
                <w:color w:val="000000" w:themeColor="text1"/>
                <w:cs/>
              </w:rPr>
              <w:t>บันทึกข้อมูลการใช้งานห้องพัก</w:t>
            </w:r>
          </w:p>
          <w:p w14:paraId="58CDEB0F" w14:textId="0CDDC79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6EBF91C3" w14:textId="333FC6C6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93BFFAF" w14:textId="0D4751F0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สถานะห้องพัก</w:t>
      </w:r>
    </w:p>
    <w:p w14:paraId="1D8D92C8" w14:textId="77777777" w:rsidR="003071B8" w:rsidRPr="00C1627A" w:rsidRDefault="003071B8" w:rsidP="00DF6EAE">
      <w:pPr>
        <w:rPr>
          <w:lang w:val="en-US"/>
        </w:rPr>
      </w:pPr>
    </w:p>
    <w:p w14:paraId="791704F9" w14:textId="77777777" w:rsidR="003071B8" w:rsidRDefault="003071B8" w:rsidP="00DF6EAE"/>
    <w:p w14:paraId="009E4138" w14:textId="77777777" w:rsidR="003071B8" w:rsidRDefault="003071B8" w:rsidP="00DF6EAE">
      <w:pPr>
        <w:rPr>
          <w:cs/>
        </w:rPr>
      </w:pPr>
    </w:p>
    <w:p w14:paraId="1442A9BB" w14:textId="09C7F249" w:rsidR="00460109" w:rsidRPr="00226672" w:rsidRDefault="00460109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B35E0E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6265A" w14:textId="39C6B05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ข้อมูลการใช้ห้องพัก</w:t>
            </w:r>
          </w:p>
          <w:p w14:paraId="3BAA261C" w14:textId="6A6C509F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984CABB" w14:textId="585DE65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6621125" w14:textId="7B506F5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4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3B388E89" w14:textId="1E3B9F7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</w:p>
          <w:p w14:paraId="03C0EC4C" w14:textId="706059E9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7D00ACDD" w14:textId="22316FA3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ข้อมูลการใช้ห้องพัก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CD082F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4A308" w14:textId="176319F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รายงานสถานะการใช้งานห้องพัก</w:t>
            </w:r>
          </w:p>
          <w:p w14:paraId="4D1F306A" w14:textId="5A8FD1E4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091296D" w14:textId="3B6631C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1BEF090D" w14:textId="643A7800" w:rsidR="00460109" w:rsidRPr="00BC5263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3C3AF204" w14:textId="08F2978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3C63696E" w14:textId="321A8DA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763D2E0C" w14:textId="1D19C6F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รายงานสถานะการใช้งานห้องพัก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36F6D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C66EA" w14:textId="1CA9DD09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รายงานรายได้จากห้องพักทุกห้อง</w:t>
            </w:r>
          </w:p>
          <w:p w14:paraId="70A4EFDA" w14:textId="0FABF8C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2927E07" w14:textId="1339137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8F98186" w14:textId="3B49605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26EAC741" w14:textId="321139B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17EABD5E" w14:textId="77EAA05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8F634A3" w14:textId="50F07BED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รายงานรายได้จากห้องพักทุกห้อง</w:t>
      </w:r>
    </w:p>
    <w:p w14:paraId="6316751F" w14:textId="77777777" w:rsidR="003071B8" w:rsidRDefault="003071B8" w:rsidP="00DF6EAE"/>
    <w:p w14:paraId="3933E9FC" w14:textId="77777777" w:rsidR="003071B8" w:rsidRDefault="003071B8" w:rsidP="00DF6EAE"/>
    <w:p w14:paraId="53C3D8D7" w14:textId="77777777" w:rsidR="00BC5263" w:rsidRDefault="00BC5263" w:rsidP="00DF6EAE"/>
    <w:p w14:paraId="10B3C2BF" w14:textId="77777777" w:rsidR="003071B8" w:rsidRDefault="003071B8" w:rsidP="00DF6EAE"/>
    <w:p w14:paraId="03BB3380" w14:textId="0B224218" w:rsidR="00460109" w:rsidRPr="00226672" w:rsidRDefault="00460109" w:rsidP="00DF6EAE">
      <w:pPr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3CE782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36BC0" w14:textId="4D08F0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รายงานสรุปยอดการจองและรายได้ของห้องพัก</w:t>
            </w:r>
          </w:p>
          <w:p w14:paraId="61396BB5" w14:textId="475F359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72E5D91D" w14:textId="2E8F37D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</w:t>
            </w:r>
          </w:p>
          <w:p w14:paraId="76C72FFB" w14:textId="2BD56E2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5288B987" w14:textId="04D66D5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624247EF" w14:textId="6A6464D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2E3A829" w14:textId="3023D526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="00491AF4"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รายงานสรุปยอดการจองและรายได้ของห้องพัก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83DD3A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717BE" w14:textId="71FF980D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รายงานสถิติอัตราการเข้าพักและประเภทห้องพักยอดนิยม</w:t>
            </w:r>
          </w:p>
          <w:p w14:paraId="3516AE9D" w14:textId="6B0629D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 w:rsidR="00BC5263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423587AA" w14:textId="1179949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1AA25B4D" w14:textId="7F27C5A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61956AF1" w14:textId="1FA60B2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3C3494D0" w14:textId="3125C81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06EE1460" w14:textId="543A30F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="00491AF4"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รายงานสถิติอัตราการเข้าพักและประเภทห้องพักยอดนิยม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8544A" w:rsidRPr="00226672" w14:paraId="35F92C31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45D11" w14:textId="7F3948C2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bookmarkStart w:id="53" w:name="_Toc241782452"/>
            <w:bookmarkStart w:id="54" w:name="_Toc241784006"/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ยืนยัน</w:t>
            </w:r>
            <w:r w:rsidR="00C01582">
              <w:rPr>
                <w:rFonts w:hint="cs"/>
                <w:color w:val="000000" w:themeColor="text1"/>
                <w:cs/>
              </w:rPr>
              <w:t>ใบเสร็จการชำระเงิน</w:t>
            </w:r>
          </w:p>
          <w:p w14:paraId="55B3237A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5464D20A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ADAB7DA" w14:textId="441BEA1B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73CC0773" w14:textId="70541157" w:rsidR="0088544A" w:rsidRPr="0088544A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7546BE23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332127CC" w14:textId="59A149F3" w:rsidR="0088544A" w:rsidRDefault="0088544A" w:rsidP="0088544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="00C01582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="00C01582"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ยืนยันใบเสร็จการชำระเงิน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01582" w:rsidRPr="00226672" w14:paraId="1BF5A7FF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2DF71" w14:textId="13030A1B" w:rsidR="00C01582" w:rsidRPr="00226672" w:rsidRDefault="00C01582" w:rsidP="00C01582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ยืนยันการจอง</w:t>
            </w:r>
          </w:p>
          <w:p w14:paraId="3D72D315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7918AF15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301AC65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323F6A98" w14:textId="77777777" w:rsidR="00C01582" w:rsidRPr="0088544A" w:rsidRDefault="00C01582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45E92322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3A3A908B" w14:textId="5EC3D5C3" w:rsidR="00C01582" w:rsidRDefault="00C01582" w:rsidP="00C01582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ยืนยันการจอง</w:t>
      </w:r>
    </w:p>
    <w:p w14:paraId="31BF3A26" w14:textId="77777777" w:rsidR="00664FF7" w:rsidRPr="00C1627A" w:rsidRDefault="00664FF7" w:rsidP="00664FF7">
      <w:pPr>
        <w:rPr>
          <w:cs/>
          <w:lang w:val="en-US" w:bidi="ar-SA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8544A" w:rsidRPr="00226672" w14:paraId="733596E4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48282" w14:textId="67C1CFD0" w:rsidR="0088544A" w:rsidRPr="0088544A" w:rsidRDefault="0088544A" w:rsidP="0088544A">
            <w:pPr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s/>
                <w:lang w:val="en-US"/>
              </w:rPr>
              <w:t>ยืนยันการเช็คอินเช็คเอาต์</w:t>
            </w:r>
          </w:p>
          <w:p w14:paraId="5C6FB162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43F4D59E" w14:textId="77777777" w:rsidR="0088544A" w:rsidRPr="00C01582" w:rsidRDefault="0088544A" w:rsidP="00A31429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22B3E026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69AACBCC" w14:textId="6100ED20" w:rsidR="0088544A" w:rsidRPr="0088544A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4 </w:t>
            </w:r>
            <w:r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58594193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9EA97A5" w14:textId="3D9B2EEE" w:rsidR="0088544A" w:rsidRDefault="0088544A" w:rsidP="0088544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5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01582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40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88544A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ยืนยันการเช็คอินเช็คเอาต์</w:t>
      </w:r>
    </w:p>
    <w:p w14:paraId="6ACA5E61" w14:textId="77777777" w:rsidR="00491AF4" w:rsidRDefault="00491AF4" w:rsidP="00664FF7">
      <w:pPr>
        <w:rPr>
          <w:sz w:val="28"/>
          <w:szCs w:val="28"/>
        </w:rPr>
      </w:pPr>
    </w:p>
    <w:p w14:paraId="516D4D06" w14:textId="77777777" w:rsidR="00C01582" w:rsidRDefault="00C01582" w:rsidP="00664FF7">
      <w:pPr>
        <w:rPr>
          <w:sz w:val="28"/>
          <w:szCs w:val="28"/>
        </w:rPr>
      </w:pPr>
    </w:p>
    <w:p w14:paraId="19209644" w14:textId="77777777" w:rsidR="00C01582" w:rsidRDefault="00C01582" w:rsidP="00664FF7">
      <w:pPr>
        <w:rPr>
          <w:sz w:val="28"/>
          <w:szCs w:val="28"/>
        </w:rPr>
      </w:pPr>
    </w:p>
    <w:p w14:paraId="0F112809" w14:textId="77777777" w:rsidR="00C01582" w:rsidRPr="0088544A" w:rsidRDefault="00C01582" w:rsidP="00664FF7">
      <w:pPr>
        <w:rPr>
          <w:sz w:val="28"/>
          <w:szCs w:val="28"/>
          <w:cs/>
        </w:rPr>
      </w:pPr>
    </w:p>
    <w:p w14:paraId="0FB0FF72" w14:textId="087B1CFD" w:rsidR="00460109" w:rsidRPr="00491AF4" w:rsidRDefault="00460109" w:rsidP="00491AF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491AF4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3.5.3 พจนานุกรมแหล่งเก็บข้อมูล</w:t>
      </w:r>
      <w:bookmarkEnd w:id="53"/>
      <w:bookmarkEnd w:id="5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BE85B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76FB" w14:textId="3C2D7EA5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ข้อมูลลูกค้า</w:t>
            </w:r>
          </w:p>
          <w:p w14:paraId="2195485D" w14:textId="6241AC42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7705CEB4" w14:textId="0B2BA184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34D7D510" w14:textId="5BEE9014" w:rsidR="00460109" w:rsidRPr="003F1B71" w:rsidRDefault="00460109" w:rsidP="001430D0">
            <w:pPr>
              <w:keepNext/>
              <w:spacing w:after="60"/>
              <w:jc w:val="left"/>
              <w:rPr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rFonts w:hint="cs"/>
                <w:cs/>
              </w:rPr>
              <w:t>รายละเอียดข้อมูล</w:t>
            </w:r>
          </w:p>
          <w:p w14:paraId="5715A273" w14:textId="02786E0A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  <w:r w:rsidR="003F1B71">
              <w:rPr>
                <w:rFonts w:hint="cs"/>
                <w:cs/>
              </w:rPr>
              <w:t>รหัสลูกค้า</w:t>
            </w:r>
          </w:p>
          <w:p w14:paraId="7405F53C" w14:textId="612225BC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239DE85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1C16B8C4" w14:textId="40032348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lang w:bidi="th-TH"/>
        </w:rPr>
        <w:t>38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="00491AF4" w:rsidRPr="00491AF4"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>ลูกค้า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ECC6E3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B0342" w14:textId="44AC3541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ข้อมูลห้องพัก</w:t>
            </w:r>
          </w:p>
          <w:p w14:paraId="5778BC76" w14:textId="1D83E066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4DE2F1A1" w14:textId="67445E1A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165C8382" w14:textId="086CFBF3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rFonts w:hint="cs"/>
                <w:cs/>
              </w:rPr>
              <w:t>-</w:t>
            </w:r>
          </w:p>
          <w:p w14:paraId="762DD9C8" w14:textId="287B5810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</w:t>
            </w:r>
            <w:r w:rsidR="003F1B71">
              <w:rPr>
                <w:rFonts w:hint="cs"/>
                <w:cs/>
              </w:rPr>
              <w:t xml:space="preserve"> รหัสห้อง</w:t>
            </w:r>
            <w:r w:rsidRPr="00226672">
              <w:rPr>
                <w:rFonts w:hint="cs"/>
              </w:rPr>
              <w:t xml:space="preserve"> </w:t>
            </w:r>
          </w:p>
          <w:p w14:paraId="5808B967" w14:textId="1EEE2DFD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61BD860C" w14:textId="32670406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58E0DCB3" w14:textId="3120E71D" w:rsidR="00C11781" w:rsidRDefault="00460109" w:rsidP="00491AF4">
      <w:pPr>
        <w:pStyle w:val="Caption"/>
        <w:spacing w:after="240"/>
        <w:jc w:val="center"/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lang w:bidi="th-TH"/>
        </w:rPr>
        <w:t>39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="00491AF4" w:rsidRPr="00491AF4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ห้องพัก</w:t>
      </w:r>
    </w:p>
    <w:p w14:paraId="4B186553" w14:textId="77777777" w:rsidR="00C11781" w:rsidRDefault="00C11781" w:rsidP="00DF6EAE">
      <w:pPr>
        <w:rPr>
          <w:lang w:val="en-US"/>
        </w:rPr>
      </w:pPr>
    </w:p>
    <w:p w14:paraId="0683A460" w14:textId="77777777" w:rsidR="00C11781" w:rsidRDefault="00C11781" w:rsidP="00DF6EAE">
      <w:pPr>
        <w:rPr>
          <w:lang w:val="en-US"/>
        </w:rPr>
      </w:pPr>
    </w:p>
    <w:p w14:paraId="2085DFCE" w14:textId="77777777" w:rsidR="00C11781" w:rsidRDefault="00C11781" w:rsidP="00DF6EAE">
      <w:pPr>
        <w:rPr>
          <w:lang w:val="en-US"/>
        </w:rPr>
      </w:pPr>
    </w:p>
    <w:p w14:paraId="351EEF3F" w14:textId="77777777" w:rsidR="00C11781" w:rsidRDefault="00C11781" w:rsidP="00DF6EAE">
      <w:pPr>
        <w:rPr>
          <w:lang w:val="en-US"/>
        </w:rPr>
      </w:pPr>
    </w:p>
    <w:p w14:paraId="1BE9520A" w14:textId="77777777" w:rsidR="00C11781" w:rsidRDefault="00C11781" w:rsidP="00DF6EAE">
      <w:pPr>
        <w:rPr>
          <w:lang w:val="en-US"/>
        </w:rPr>
      </w:pPr>
    </w:p>
    <w:p w14:paraId="68E23AAA" w14:textId="77777777" w:rsidR="00C11781" w:rsidRDefault="00C11781" w:rsidP="00DF6EAE">
      <w:pPr>
        <w:rPr>
          <w:lang w:val="en-US"/>
        </w:rPr>
      </w:pPr>
    </w:p>
    <w:p w14:paraId="4E999BD2" w14:textId="77777777" w:rsidR="00C11781" w:rsidRDefault="00C11781" w:rsidP="00DF6EAE">
      <w:pPr>
        <w:rPr>
          <w:lang w:val="en-US"/>
        </w:rPr>
      </w:pPr>
    </w:p>
    <w:p w14:paraId="51783FA0" w14:textId="77777777" w:rsidR="00C11781" w:rsidRDefault="00C11781" w:rsidP="00DF6EAE">
      <w:pPr>
        <w:rPr>
          <w:lang w:val="en-US"/>
        </w:rPr>
      </w:pPr>
    </w:p>
    <w:p w14:paraId="2E946A9C" w14:textId="77777777" w:rsidR="00C11781" w:rsidRDefault="00C11781" w:rsidP="00DF6EAE">
      <w:pPr>
        <w:rPr>
          <w:lang w:val="en-US"/>
        </w:rPr>
      </w:pPr>
    </w:p>
    <w:p w14:paraId="04D05784" w14:textId="77777777" w:rsidR="00C11781" w:rsidRDefault="00C11781" w:rsidP="00DF6EAE">
      <w:pPr>
        <w:rPr>
          <w:lang w:val="en-US"/>
        </w:rPr>
      </w:pPr>
    </w:p>
    <w:p w14:paraId="48EAD7FA" w14:textId="0D06CA77" w:rsidR="00460109" w:rsidRPr="00226672" w:rsidRDefault="00460109" w:rsidP="00DF6EAE">
      <w:pPr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FB01E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C6EF4" w14:textId="42C5268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lastRenderedPageBreak/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ข้อมูลการจอง</w:t>
            </w:r>
          </w:p>
          <w:p w14:paraId="7EE97E5F" w14:textId="0B445310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5EA20CE7" w14:textId="57333233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09D5E6A4" w14:textId="32166681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lang w:val="en-US"/>
              </w:rPr>
              <w:t xml:space="preserve">Processe 2 </w:t>
            </w:r>
            <w:r w:rsidR="003F1B71">
              <w:rPr>
                <w:rFonts w:hint="cs"/>
                <w:cs/>
              </w:rPr>
              <w:t>จองห้องพัก</w:t>
            </w:r>
          </w:p>
          <w:p w14:paraId="6DFDEA8E" w14:textId="442F388E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  <w:r w:rsidR="003F1B71">
              <w:rPr>
                <w:rFonts w:hint="cs"/>
                <w:cs/>
              </w:rPr>
              <w:t>รายการจอง</w:t>
            </w:r>
          </w:p>
          <w:p w14:paraId="411C46A4" w14:textId="302B67BE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โครงสร้างข้อมูล (Data Structure) :</w:t>
            </w:r>
            <w:r w:rsidR="003F1B71">
              <w:rPr>
                <w:rFonts w:hint="cs"/>
                <w:cs/>
              </w:rPr>
              <w:t xml:space="preserve"> </w:t>
            </w:r>
          </w:p>
          <w:p w14:paraId="74CEE18F" w14:textId="62997C45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629FBDEB" w14:textId="7752C1F8" w:rsidR="00460109" w:rsidRPr="00491AF4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lang w:bidi="th-TH"/>
        </w:rPr>
        <w:t>40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="00491AF4"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7408B8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5CD52" w14:textId="6A08788D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ข้อมูลการใช้บริการ</w:t>
            </w:r>
          </w:p>
          <w:p w14:paraId="01E27A51" w14:textId="0B908661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687B1964" w14:textId="29A08F0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5589F25D" w14:textId="60CA4CD4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</w:t>
            </w:r>
            <w:r w:rsidR="003F1B71">
              <w:rPr>
                <w:rFonts w:hint="cs"/>
                <w:cs/>
              </w:rPr>
              <w:t xml:space="preserve"> ข้อมูลการใช้ห้องพัก</w:t>
            </w:r>
            <w:r w:rsidRPr="00226672">
              <w:rPr>
                <w:rFonts w:hint="cs"/>
              </w:rPr>
              <w:t xml:space="preserve"> </w:t>
            </w:r>
          </w:p>
          <w:p w14:paraId="2823ACE2" w14:textId="32602E1D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</w:p>
          <w:p w14:paraId="7BAC1E6F" w14:textId="576B3BB3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15187B58" w14:textId="47DE1FD6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32367CFC" w14:textId="0EBAF923" w:rsidR="00460109" w:rsidRPr="00491AF4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lang w:bidi="th-TH"/>
        </w:rPr>
        <w:t>41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</w:t>
      </w:r>
      <w:r w:rsidR="00491AF4"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ใช้บริการ</w:t>
      </w:r>
    </w:p>
    <w:p w14:paraId="4B990D80" w14:textId="43C95283" w:rsidR="00C11781" w:rsidRDefault="00C11781" w:rsidP="00DF6EAE"/>
    <w:p w14:paraId="03CBED00" w14:textId="77777777" w:rsidR="00C86EE3" w:rsidRDefault="00C86EE3" w:rsidP="005E0E3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5" w:name="_Toc241782454"/>
      <w:bookmarkStart w:id="56" w:name="_Toc241784008"/>
    </w:p>
    <w:p w14:paraId="5F99F464" w14:textId="77777777" w:rsidR="00C86EE3" w:rsidRDefault="00C86EE3" w:rsidP="00C86EE3"/>
    <w:p w14:paraId="5E7F2CAF" w14:textId="77777777" w:rsidR="00C86EE3" w:rsidRDefault="00C86EE3" w:rsidP="00C86EE3"/>
    <w:p w14:paraId="0748398E" w14:textId="77777777" w:rsidR="00C86EE3" w:rsidRDefault="00C86EE3" w:rsidP="00C86EE3"/>
    <w:p w14:paraId="11E92DB2" w14:textId="77777777" w:rsidR="00C86EE3" w:rsidRDefault="00C86EE3" w:rsidP="00C86EE3"/>
    <w:p w14:paraId="1AC7E1EC" w14:textId="77777777" w:rsidR="00C86EE3" w:rsidRDefault="00C86EE3" w:rsidP="00C86EE3"/>
    <w:p w14:paraId="19DAC8B7" w14:textId="77777777" w:rsidR="00C86EE3" w:rsidRDefault="00C86EE3" w:rsidP="00C86EE3"/>
    <w:p w14:paraId="7B93B3B8" w14:textId="77777777" w:rsidR="00C86EE3" w:rsidRDefault="00C86EE3" w:rsidP="00C86EE3"/>
    <w:p w14:paraId="1F54BDBF" w14:textId="77777777" w:rsidR="00C86EE3" w:rsidRDefault="00C86EE3" w:rsidP="00C86EE3"/>
    <w:p w14:paraId="46F56463" w14:textId="77777777" w:rsidR="00C86EE3" w:rsidRDefault="00C86EE3" w:rsidP="00C86EE3"/>
    <w:p w14:paraId="18766879" w14:textId="77777777" w:rsidR="00C86EE3" w:rsidRPr="00C86EE3" w:rsidRDefault="00C86EE3" w:rsidP="00C86EE3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C86EE3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3.5.4 พจนานุกรมการประมวลผล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0BAB785D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2A8F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สมัครสมาชิก</w:t>
            </w:r>
          </w:p>
          <w:p w14:paraId="42692914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เพื่อให้ผู้ใช้ที่ยังไม่ได้เป็นสมาชิกได้สมัครเข้าใช้งานเข้าสู่ระบบได้</w:t>
            </w:r>
          </w:p>
          <w:p w14:paraId="5759CF30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</w:t>
            </w:r>
            <w:r w:rsidRPr="00C86EE3">
              <w:rPr>
                <w:rFonts w:hint="cs"/>
                <w:b/>
              </w:rPr>
              <w:t xml:space="preserve">: </w:t>
            </w:r>
            <w:r w:rsidRPr="00C86EE3">
              <w:rPr>
                <w:rFonts w:hint="cs"/>
                <w:b/>
                <w:cs/>
              </w:rPr>
              <w:t>ข้อมูลลูกค้า</w:t>
            </w:r>
          </w:p>
          <w:p w14:paraId="2B6E45FF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40800E25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รับข้อมูลผู้ใช้นำมาประมวลผลสำหรับสร้างบัญชีผู้ใช้ใหม่</w:t>
            </w:r>
          </w:p>
        </w:tc>
      </w:tr>
    </w:tbl>
    <w:p w14:paraId="4C352FDF" w14:textId="1AF60BC9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42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สมัครสมาชิก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76AC0A2E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A5EAC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จองห้องพัก</w:t>
            </w:r>
          </w:p>
          <w:p w14:paraId="048EAC1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เพื่อให้ผู้ใช้สามารถเลือกห้องและบริการได้</w:t>
            </w:r>
          </w:p>
          <w:p w14:paraId="706D1D16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ข้อมูลห้องพักมบริการเสริม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รหัสลูกค้า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รหัสห้องอัตราค่าบริการเสริม</w:t>
            </w:r>
          </w:p>
          <w:p w14:paraId="2501C550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>กระแสข้อมูลออก (Output Data Flow) :</w:t>
            </w:r>
            <w:r w:rsidRPr="00C86EE3">
              <w:rPr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4FFB4C54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รับข้อมูลเข้ามาประมวลเพื่อที่จะได้นำข้อมูลส่งต่อให้โปรเซสการชำระค่าบริการ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410F747B" w14:textId="6AB6ED4D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43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จองห้องพัก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35FCF202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4709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  <w:p w14:paraId="248F5B5F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เพื่อให้ลูกค้าชำระค่าบริการ</w:t>
            </w:r>
          </w:p>
          <w:p w14:paraId="2AB1062F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6446F52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ใบยืนยันการจอง</w:t>
            </w:r>
          </w:p>
          <w:p w14:paraId="11384006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</w:t>
            </w:r>
            <w:r w:rsidRPr="00C86EE3">
              <w:rPr>
                <w:rFonts w:hint="cs"/>
                <w:b/>
              </w:rPr>
              <w:t xml:space="preserve">: </w:t>
            </w:r>
            <w:r w:rsidRPr="00C86EE3">
              <w:rPr>
                <w:rFonts w:hint="cs"/>
                <w:b/>
                <w:cs/>
              </w:rPr>
              <w:t>รับค่าเงินแล้วประมวลค่าเงินที่ได้ถูกต้องหรือไม่ จากนั้นส่งใบยืนยันการจองให้ลูกค้า</w:t>
            </w:r>
          </w:p>
        </w:tc>
      </w:tr>
    </w:tbl>
    <w:p w14:paraId="43DD09AC" w14:textId="4BA1919F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44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ชำระค่าบริการ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55BF6832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8E840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lastRenderedPageBreak/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บันทึกข้อมูลการใช้งานห้องพัก</w:t>
            </w:r>
          </w:p>
          <w:p w14:paraId="63828DC7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บึนทึกและอัปเดตข้อมูลลงในระบบ</w:t>
            </w:r>
          </w:p>
          <w:p w14:paraId="228603C8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</w:p>
          <w:p w14:paraId="0A4BC622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</w:p>
          <w:p w14:paraId="17FCBBD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รับข้อมูลจากห้องพักเพื่อบีนทึกในข้อมูลการใช้บริการ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2B0D2360" w14:textId="1D3D37DC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45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บันทึกข้อมูลการใช้งานห้องพัก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1946BF4C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2F237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พิมพ์รายงาน</w:t>
            </w:r>
          </w:p>
          <w:p w14:paraId="1BE307B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เพื่อแสดงข้อมูลรายงานตามที่ต้องการได้</w:t>
            </w:r>
          </w:p>
          <w:p w14:paraId="6FACBCB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ข้อมูลการใช้บริการ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</w:t>
            </w:r>
          </w:p>
          <w:p w14:paraId="50D1B21E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b/>
                <w:cs/>
              </w:rPr>
              <w:t>รายงานสถานะการใช้งานห้องพัก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รายงานรายได้จากห้องพักทุกห้อง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รายงานสรุปยอดการจองและรายได้ของห้องพัก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รายงานสถิติอัตราการเข้าพักและประเภทห้องพักยอดนิยม</w:t>
            </w:r>
            <w:r w:rsidRPr="00C86EE3">
              <w:rPr>
                <w:b/>
                <w:cs/>
              </w:rPr>
              <w:tab/>
            </w:r>
          </w:p>
          <w:p w14:paraId="17AB14B9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รับข้อมูลเข้ามาประมวลผลตามรายงานที่ต้องการ</w:t>
            </w:r>
          </w:p>
        </w:tc>
      </w:tr>
    </w:tbl>
    <w:p w14:paraId="4A258207" w14:textId="6593CA3B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46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พิมพ์รายงาน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48B364C4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A21F5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บันทึกข้อมูลบัญชี</w:t>
            </w:r>
          </w:p>
          <w:p w14:paraId="65F57E8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บันทึกข้อมูลบัญชีเข้าสู่ระบบ</w:t>
            </w:r>
          </w:p>
          <w:p w14:paraId="16050387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596501C5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</w:p>
          <w:p w14:paraId="1301D775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Cs/>
                <w:cs/>
              </w:rPr>
              <w:t>-</w:t>
            </w:r>
          </w:p>
        </w:tc>
      </w:tr>
    </w:tbl>
    <w:p w14:paraId="252D9510" w14:textId="422BBA0D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47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 3.1 ตรวจและบันทึกหลักฐาน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4C420ED9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C42D4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บันทึกข้อมูลห้อง</w:t>
            </w:r>
          </w:p>
          <w:p w14:paraId="315CABD0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>วัตถุประสงค์ (Purpose) :</w:t>
            </w:r>
            <w:r w:rsidRPr="00C86EE3">
              <w:rPr>
                <w:rFonts w:hint="cs"/>
                <w:b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บันทึกข้อมูลห้องเข้าสู่ระบบ</w:t>
            </w:r>
          </w:p>
          <w:p w14:paraId="4B381A8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ข้อมูลห้อง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อัตราค่าบริการ</w:t>
            </w:r>
          </w:p>
          <w:p w14:paraId="425DE629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รหัสห้อง</w:t>
            </w:r>
          </w:p>
          <w:p w14:paraId="2753932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>คำอธิบายการประมวลผล :</w:t>
            </w:r>
            <w:r w:rsidRPr="00C86EE3">
              <w:rPr>
                <w:rFonts w:hint="cs"/>
                <w:bCs/>
                <w:cs/>
              </w:rPr>
              <w:t xml:space="preserve"> -</w:t>
            </w:r>
          </w:p>
        </w:tc>
      </w:tr>
    </w:tbl>
    <w:p w14:paraId="03BD7289" w14:textId="624DF7DB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48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บันทึกข้อมูลห้อง</w:t>
      </w:r>
    </w:p>
    <w:p w14:paraId="2A1CA1AB" w14:textId="31758068" w:rsidR="00460109" w:rsidRPr="005E0E37" w:rsidRDefault="00460109" w:rsidP="005E0E3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5E0E37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3.5.5 รายละเอียดสิ่งที่อยู่ภายนอกระบบ</w:t>
      </w:r>
      <w:bookmarkEnd w:id="55"/>
      <w:bookmarkEnd w:id="5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3D19D6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2DB3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ชื่อสิ่งที่อยู่นอกระบบ (External Entity Name) : ลูกค้า</w:t>
            </w:r>
          </w:p>
          <w:p w14:paraId="7C517CE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Customer</w:t>
            </w:r>
          </w:p>
          <w:p w14:paraId="5D31067A" w14:textId="3683707D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3CD25375" w14:textId="61D08305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  <w:r w:rsidR="00FB04EF">
              <w:rPr>
                <w:rFonts w:hint="cs"/>
                <w:cs/>
              </w:rPr>
              <w:t>บัญชีสมาชิก</w:t>
            </w:r>
          </w:p>
          <w:p w14:paraId="6BD880E0" w14:textId="1CB04164" w:rsidR="00460109" w:rsidRPr="00FB04EF" w:rsidRDefault="00460109" w:rsidP="001430D0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 w:rsidR="00FB04EF">
              <w:rPr>
                <w:rFonts w:hint="cs"/>
                <w:cs/>
              </w:rPr>
              <w:t>ข้อมูลลูกค้า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ข้อมูลการจอง</w:t>
            </w:r>
          </w:p>
          <w:p w14:paraId="6BD4F541" w14:textId="799A680A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61478462" w14:textId="6125378A" w:rsidR="00FB04EF" w:rsidRDefault="00460109" w:rsidP="00FB04EF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C86EE3">
        <w:rPr>
          <w:rFonts w:ascii="TH SarabunPSK" w:hAnsi="TH SarabunPSK" w:cs="TH SarabunPSK"/>
          <w:b w:val="0"/>
          <w:lang w:bidi="th-TH"/>
        </w:rPr>
        <w:t>49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พจนานุกรมสิ่งที่อยู่นอกระบบลูกค้า</w:t>
      </w:r>
    </w:p>
    <w:p w14:paraId="40763B0B" w14:textId="77777777" w:rsidR="00FB04EF" w:rsidRPr="00FB04EF" w:rsidRDefault="00FB04EF" w:rsidP="00FB04EF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CFE427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EED23" w14:textId="2A338BBE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ชื่อสิ่งที่อยู่นอกระบบ (External Entity Name) : </w:t>
            </w:r>
            <w:r w:rsidR="00FB04EF">
              <w:rPr>
                <w:rFonts w:hint="cs"/>
                <w:cs/>
              </w:rPr>
              <w:t>ผู้ดูและระบบ</w:t>
            </w:r>
          </w:p>
          <w:p w14:paraId="540C47F5" w14:textId="043E1B7C" w:rsidR="00460109" w:rsidRPr="00B85C5E" w:rsidRDefault="00460109" w:rsidP="001430D0">
            <w:pPr>
              <w:keepNext/>
              <w:spacing w:after="60"/>
              <w:jc w:val="left"/>
              <w:rPr>
                <w:lang w:val="en-US"/>
              </w:rPr>
            </w:pPr>
            <w:r w:rsidRPr="00226672">
              <w:rPr>
                <w:rFonts w:hint="cs"/>
              </w:rPr>
              <w:t xml:space="preserve">ชื่ออื่น (Alternate Name) : </w:t>
            </w:r>
            <w:r w:rsidR="00B85C5E">
              <w:rPr>
                <w:lang w:val="en-US"/>
              </w:rPr>
              <w:t>Admin</w:t>
            </w:r>
          </w:p>
          <w:p w14:paraId="76315F96" w14:textId="1684C55A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5F2CF8AC" w14:textId="6C83CDB2" w:rsidR="00460109" w:rsidRPr="00FB04EF" w:rsidRDefault="00460109" w:rsidP="00FB04EF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  <w:r w:rsidR="00FB04EF" w:rsidRPr="00FB04EF">
              <w:rPr>
                <w:cs/>
                <w:lang w:val="en-US"/>
              </w:rPr>
              <w:t>รายงานสถานะการใช้งานห้องพัก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รายงานรายได้จากห้องพักทุกห้อ</w:t>
            </w:r>
            <w:r w:rsidR="00FB04EF">
              <w:rPr>
                <w:rFonts w:hint="cs"/>
                <w:cs/>
                <w:lang w:val="en-US"/>
              </w:rPr>
              <w:t>ง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รายงานสรุปยอดการจองและรายได้ของห้องพัก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รายงานสถิติอัตราการเข้าพักและประเภทห้องพักยอดนิยม</w:t>
            </w:r>
          </w:p>
          <w:p w14:paraId="5B4CD000" w14:textId="4B66F881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 w:rsidR="00FB04EF">
              <w:rPr>
                <w:rFonts w:hint="cs"/>
                <w:cs/>
              </w:rPr>
              <w:t>ข้อมูลห้องพัก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บริการเสริม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2CD470F5" w14:textId="16A9D329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328A0810" w14:textId="0FB1CB39" w:rsidR="00460109" w:rsidRDefault="00460109" w:rsidP="00D85DFD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C86EE3">
        <w:rPr>
          <w:rFonts w:ascii="TH SarabunPSK" w:hAnsi="TH SarabunPSK" w:cs="TH SarabunPSK"/>
          <w:b w:val="0"/>
          <w:lang w:bidi="th-TH"/>
        </w:rPr>
        <w:t>50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B85C5E" w:rsidRPr="00226672" w14:paraId="0D895D11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3F98D" w14:textId="3B717865" w:rsidR="00B85C5E" w:rsidRPr="00226672" w:rsidRDefault="00B85C5E" w:rsidP="00A31429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ชื่อสิ่งที่อยู่นอกระบบ (External Entity Name) : </w:t>
            </w:r>
            <w:r>
              <w:rPr>
                <w:rFonts w:hint="cs"/>
                <w:cs/>
              </w:rPr>
              <w:t>พนักงาน</w:t>
            </w:r>
          </w:p>
          <w:p w14:paraId="6C795A08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Staff</w:t>
            </w:r>
          </w:p>
          <w:p w14:paraId="067FCD83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6FFBBD94" w14:textId="5DB11D84" w:rsidR="00B85C5E" w:rsidRPr="00FB04EF" w:rsidRDefault="00B85C5E" w:rsidP="00A31429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</w:p>
          <w:p w14:paraId="27A4D04D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>
              <w:rPr>
                <w:rFonts w:hint="cs"/>
                <w:cs/>
              </w:rPr>
              <w:t>ข้อมูลห้องพัก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บริการเสริม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78D7E56C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69C42054" w14:textId="77777777" w:rsidR="00B85C5E" w:rsidRPr="00226672" w:rsidRDefault="00B85C5E" w:rsidP="00B85C5E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/>
          <w:b w:val="0"/>
          <w:lang w:bidi="th-TH"/>
        </w:rPr>
        <w:t>50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</w:p>
    <w:p w14:paraId="0C325A11" w14:textId="77777777" w:rsidR="00B85C5E" w:rsidRPr="00B85C5E" w:rsidRDefault="00B85C5E" w:rsidP="00B85C5E">
      <w:pPr>
        <w:rPr>
          <w:lang w:val="en-US"/>
        </w:rPr>
      </w:pPr>
    </w:p>
    <w:p w14:paraId="7B90C278" w14:textId="77777777" w:rsidR="00D85DFD" w:rsidRPr="00100FF6" w:rsidRDefault="00D85DFD" w:rsidP="00460109">
      <w:pPr>
        <w:pStyle w:val="Title"/>
        <w:pageBreakBefore/>
        <w:rPr>
          <w:rFonts w:ascii="TH SarabunPSK" w:hAnsi="TH SarabunPSK" w:cs="TH SarabunPSK"/>
          <w:b/>
          <w:bCs/>
          <w:sz w:val="32"/>
          <w:szCs w:val="32"/>
        </w:rPr>
      </w:pPr>
      <w:r w:rsidRPr="00100FF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บทที่ 4</w:t>
      </w:r>
    </w:p>
    <w:p w14:paraId="7B817019" w14:textId="77777777" w:rsidR="00D85DFD" w:rsidRPr="00100FF6" w:rsidRDefault="00D85DFD" w:rsidP="00460109">
      <w:pPr>
        <w:rPr>
          <w:b/>
          <w:bCs/>
        </w:rPr>
      </w:pPr>
      <w:r w:rsidRPr="00100FF6">
        <w:rPr>
          <w:rFonts w:hint="cs"/>
          <w:b/>
          <w:bCs/>
        </w:rPr>
        <w:t>การออกแบบระบบ</w:t>
      </w:r>
    </w:p>
    <w:p w14:paraId="2FB66EB0" w14:textId="77777777" w:rsidR="00D85DFD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7" w:name="_Toc241784010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>4.1 การออกแบบระบบฐานข้อมูล ER Diagram</w:t>
      </w:r>
      <w:bookmarkEnd w:id="57"/>
    </w:p>
    <w:p w14:paraId="04C1164E" w14:textId="77777777" w:rsidR="00D85DFD" w:rsidRPr="00100FF6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/>
          <w:color w:val="auto"/>
          <w:szCs w:val="32"/>
        </w:rPr>
        <w:tab/>
      </w:r>
      <w:bookmarkStart w:id="58" w:name="_Toc241784011"/>
      <w:r w:rsidRPr="00100FF6">
        <w:rPr>
          <w:rFonts w:ascii="TH SarabunPSK" w:hAnsi="TH SarabunPSK" w:cs="TH SarabunPSK" w:hint="cs"/>
          <w:color w:val="auto"/>
          <w:szCs w:val="32"/>
        </w:rPr>
        <w:t>4.1.1 แบบจำลองข้อมูล Entity Relationship Diagram</w:t>
      </w:r>
      <w:bookmarkEnd w:id="58"/>
    </w:p>
    <w:p w14:paraId="7E8162EF" w14:textId="77777777" w:rsidR="00D85DFD" w:rsidRDefault="00D85DFD" w:rsidP="00460109">
      <w:pPr>
        <w:keepNext/>
      </w:pPr>
      <w:r w:rsidRPr="00ED6C36">
        <w:drawing>
          <wp:inline distT="0" distB="0" distL="0" distR="0" wp14:anchorId="4511EAE5" wp14:editId="5B6D1B92">
            <wp:extent cx="5616427" cy="6569009"/>
            <wp:effectExtent l="0" t="0" r="3810" b="3810"/>
            <wp:docPr id="8772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4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584B" w14:textId="77777777" w:rsidR="00D85DFD" w:rsidRPr="00ED6C36" w:rsidRDefault="00D85DFD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ED6C36">
        <w:rPr>
          <w:rFonts w:ascii="TH SarabunPSK" w:hAnsi="TH SarabunPSK" w:cs="TH SarabunPSK" w:hint="cs"/>
          <w:b w:val="0"/>
          <w:lang w:bidi="th-TH"/>
        </w:rPr>
        <w:t>ภาพที่ 4.1 ER Diagram ของระบบจองห้องพักโรงแรมปวีณา</w:t>
      </w:r>
    </w:p>
    <w:p w14:paraId="2EF11D9F" w14:textId="77777777" w:rsidR="00D85DFD" w:rsidRPr="00100FF6" w:rsidRDefault="00D85DFD" w:rsidP="00100FF6">
      <w:pPr>
        <w:pStyle w:val="Heading2"/>
        <w:pageBreakBefore/>
        <w:jc w:val="left"/>
        <w:rPr>
          <w:rFonts w:ascii="TH SarabunPSK" w:hAnsi="TH SarabunPSK" w:cs="TH SarabunPSK"/>
          <w:color w:val="auto"/>
        </w:rPr>
      </w:pPr>
      <w:r>
        <w:rPr>
          <w:rFonts w:ascii="TH SarabunPSK" w:hAnsi="TH SarabunPSK" w:cs="TH SarabunPSK"/>
          <w:color w:val="auto"/>
        </w:rPr>
        <w:lastRenderedPageBreak/>
        <w:tab/>
      </w:r>
      <w:bookmarkStart w:id="59" w:name="_Toc241784012"/>
      <w:r w:rsidRPr="00100FF6">
        <w:rPr>
          <w:rFonts w:ascii="TH SarabunPSK" w:hAnsi="TH SarabunPSK" w:cs="TH SarabunPSK" w:hint="cs"/>
          <w:color w:val="auto"/>
        </w:rPr>
        <w:t>4.1.2 ความสัมพันธ์ระหว่าง Entity</w:t>
      </w:r>
      <w:bookmarkEnd w:id="59"/>
    </w:p>
    <w:p w14:paraId="730A3792" w14:textId="77777777" w:rsidR="00D85DFD" w:rsidRDefault="00D85DFD" w:rsidP="00460109">
      <w:pPr>
        <w:keepNext/>
      </w:pPr>
      <w:r>
        <w:drawing>
          <wp:inline distT="0" distB="0" distL="0" distR="0" wp14:anchorId="03C79BB7" wp14:editId="1BAD6FA2">
            <wp:extent cx="5303520" cy="5784238"/>
            <wp:effectExtent l="0" t="0" r="0" b="0"/>
            <wp:docPr id="1538534066" name="Picture 153853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E1EF" w14:textId="77777777" w:rsidR="00D85DFD" w:rsidRPr="009E76E6" w:rsidRDefault="00D85DFD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9E76E6">
        <w:rPr>
          <w:rFonts w:ascii="TH SarabunPSK" w:hAnsi="TH SarabunPSK" w:cs="TH SarabunPSK" w:hint="cs"/>
          <w:b w:val="0"/>
          <w:lang w:bidi="th-TH"/>
        </w:rPr>
        <w:t>ภาพที่ 4.2 ความสัมพันธ์ระหว่าง Entity</w:t>
      </w:r>
    </w:p>
    <w:p w14:paraId="0BA27E72" w14:textId="77777777" w:rsidR="00D85DFD" w:rsidRPr="002848CA" w:rsidRDefault="00D85DFD" w:rsidP="00DA028E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0" w:name="_Toc241784013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การแปลง ER Diagram เป็น Relation</w:t>
      </w:r>
      <w:bookmarkEnd w:id="60"/>
    </w:p>
    <w:p w14:paraId="73D98F1D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1. ผู้ใช้</w:t>
      </w:r>
      <w:r>
        <w:t>(</w:t>
      </w:r>
      <w:r>
        <w:rPr>
          <w:u w:val="single"/>
        </w:rPr>
        <w:t>รหัสผู้ใช้</w:t>
      </w:r>
      <w:r>
        <w:t>, ชื่อ-สกุล, อีเมล, รหัสผ่าน, เบอร์โทร, บทบาท, วันที่สร้าง)</w:t>
      </w:r>
    </w:p>
    <w:p w14:paraId="7C54321C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2. ประเภทห้อง</w:t>
      </w:r>
      <w:r>
        <w:t>(</w:t>
      </w:r>
      <w:r>
        <w:rPr>
          <w:u w:val="single"/>
        </w:rPr>
        <w:t>รหัสประเภทห้อง</w:t>
      </w:r>
      <w:r>
        <w:t>, ชื่อประเภทห้อง, ราคาต่อคืน, รายละเอียด, จำนวนผู้พักสูงสุด)</w:t>
      </w:r>
    </w:p>
    <w:p w14:paraId="45134FA3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3. ห้องพัก</w:t>
      </w:r>
      <w:r>
        <w:t>(</w:t>
      </w:r>
      <w:r>
        <w:rPr>
          <w:u w:val="single"/>
        </w:rPr>
        <w:t>รหัสห้องพัก</w:t>
      </w:r>
      <w:r>
        <w:t>, หมายเลขห้อง, รหัสประเภทห้อง, สถานะห้อง, รูปภาพ 1, รูปภาพ 2, รูปภาพ 3)</w:t>
      </w:r>
    </w:p>
    <w:p w14:paraId="10E2F69C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4.</w:t>
      </w:r>
      <w:r>
        <w:t xml:space="preserve"> </w:t>
      </w:r>
      <w:r w:rsidRPr="002848CA">
        <w:rPr>
          <w:b/>
          <w:bCs/>
        </w:rPr>
        <w:t>การจอง</w:t>
      </w:r>
      <w:r>
        <w:t>(</w:t>
      </w:r>
      <w:r>
        <w:rPr>
          <w:u w:val="single"/>
        </w:rPr>
        <w:t>รหัสการจอง</w:t>
      </w:r>
      <w:r>
        <w:t xml:space="preserve">, </w:t>
      </w:r>
      <w:r w:rsidRPr="00E14CFD">
        <w:rPr>
          <w:u w:val="single"/>
        </w:rPr>
        <w:t>รหัสผู้ใช้</w:t>
      </w:r>
      <w:r>
        <w:t xml:space="preserve">, </w:t>
      </w:r>
      <w:r w:rsidRPr="00E14CFD">
        <w:rPr>
          <w:u w:val="single"/>
        </w:rPr>
        <w:t>รหัสห้องพัก</w:t>
      </w:r>
      <w:r>
        <w:t>, วันที่เข้าพัก, วันที่ออก, ราคารวม, สถานะการจอง, วันที่จอง)</w:t>
      </w:r>
    </w:p>
    <w:p w14:paraId="6E1B82B4" w14:textId="77777777" w:rsidR="00D85DFD" w:rsidRDefault="00D85DFD" w:rsidP="008747F6">
      <w:pPr>
        <w:spacing w:after="100"/>
        <w:jc w:val="left"/>
      </w:pPr>
      <w:r w:rsidRPr="002848CA">
        <w:rPr>
          <w:b/>
          <w:bCs/>
          <w:cs/>
        </w:rPr>
        <w:tab/>
      </w:r>
      <w:r w:rsidRPr="002848CA">
        <w:rPr>
          <w:b/>
          <w:bCs/>
        </w:rPr>
        <w:t>5. บริการเสริมในการจอง</w:t>
      </w:r>
      <w:r>
        <w:t>(</w:t>
      </w:r>
      <w:r>
        <w:rPr>
          <w:u w:val="single"/>
        </w:rPr>
        <w:t>รหัสบริการในการจอง</w:t>
      </w:r>
      <w:r>
        <w:t>, รหัสการจอง, ชื่อบริการ, ราคาบริการ)</w:t>
      </w:r>
    </w:p>
    <w:p w14:paraId="307230E6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6. การชำระเงิน</w:t>
      </w:r>
      <w:r>
        <w:t>(</w:t>
      </w:r>
      <w:r>
        <w:rPr>
          <w:u w:val="single"/>
        </w:rPr>
        <w:t>รหัสการชำระเงิน</w:t>
      </w:r>
      <w:r>
        <w:t>, รหัสการจอง, จำนวนเงิน, รูปสลิป, สถานะชำระเงิน, รหัสผู้ตรวจ, วันที่แจ้งชำระ)</w:t>
      </w:r>
    </w:p>
    <w:p w14:paraId="27CAA4A0" w14:textId="77777777" w:rsidR="00D85DFD" w:rsidRPr="0031602B" w:rsidRDefault="00D85DFD" w:rsidP="0031602B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1" w:name="_Toc241784014"/>
      <w:r w:rsidRPr="0031602B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Normalization</w:t>
      </w:r>
      <w:bookmarkEnd w:id="61"/>
    </w:p>
    <w:p w14:paraId="241A430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ตารางห้องพัก มีรหัสประเภทห้องเป็นคีย์นอกในตาราง แยกข้อมูลได้ดังนี้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561"/>
        <w:gridCol w:w="1783"/>
        <w:gridCol w:w="1672"/>
        <w:gridCol w:w="1338"/>
        <w:gridCol w:w="1338"/>
      </w:tblGrid>
      <w:tr w:rsidR="00D85DFD" w:rsidRPr="0031602B" w14:paraId="737FEA93" w14:textId="77777777" w:rsidTr="007A3D04">
        <w:trPr>
          <w:cantSplit/>
          <w:jc w:val="center"/>
        </w:trPr>
        <w:tc>
          <w:tcPr>
            <w:tcW w:w="1338" w:type="dxa"/>
            <w:vAlign w:val="center"/>
          </w:tcPr>
          <w:p w14:paraId="1E8A202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561" w:type="dxa"/>
            <w:vAlign w:val="center"/>
          </w:tcPr>
          <w:p w14:paraId="34009C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783" w:type="dxa"/>
            <w:vAlign w:val="center"/>
          </w:tcPr>
          <w:p w14:paraId="1688C77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672" w:type="dxa"/>
            <w:vAlign w:val="center"/>
          </w:tcPr>
          <w:p w14:paraId="1858CF7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338" w:type="dxa"/>
            <w:vAlign w:val="center"/>
          </w:tcPr>
          <w:p w14:paraId="221ABFC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338" w:type="dxa"/>
            <w:vAlign w:val="center"/>
          </w:tcPr>
          <w:p w14:paraId="773CD33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</w:tr>
    </w:tbl>
    <w:p w14:paraId="0D570483" w14:textId="77777777" w:rsidR="00D85DFD" w:rsidRPr="0031602B" w:rsidRDefault="00D85DFD" w:rsidP="0031602B">
      <w:pPr>
        <w:keepNext/>
        <w:spacing w:before="80" w:after="40"/>
        <w:jc w:val="left"/>
      </w:pPr>
      <w:r w:rsidRPr="0031602B">
        <w:rPr>
          <w:rFonts w:hint="cs"/>
        </w:rPr>
        <w:tab/>
      </w:r>
    </w:p>
    <w:p w14:paraId="5E54D9D9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</w:rPr>
        <w:t xml:space="preserve">       </w:t>
      </w:r>
      <w:r w:rsidRPr="0031602B">
        <w:rPr>
          <w:rFonts w:hint="cs"/>
          <w:b/>
          <w:bCs/>
        </w:rPr>
        <w:t>2NF รหัสห้องพัก</w:t>
      </w:r>
      <w:r w:rsidRPr="0031602B">
        <w:rPr>
          <w:rFonts w:hint="cs"/>
          <w:b/>
          <w:bCs/>
        </w:rPr>
        <w:tab/>
      </w:r>
    </w:p>
    <w:tbl>
      <w:tblPr>
        <w:tblW w:w="9115" w:type="dxa"/>
        <w:tblInd w:w="46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1453"/>
        <w:gridCol w:w="1660"/>
        <w:gridCol w:w="1245"/>
        <w:gridCol w:w="1142"/>
        <w:gridCol w:w="1142"/>
        <w:gridCol w:w="1142"/>
      </w:tblGrid>
      <w:tr w:rsidR="00D85DFD" w:rsidRPr="0031602B" w14:paraId="5A9BE5CF" w14:textId="77777777" w:rsidTr="0031602B">
        <w:trPr>
          <w:cantSplit/>
        </w:trPr>
        <w:tc>
          <w:tcPr>
            <w:tcW w:w="1331" w:type="dxa"/>
            <w:vAlign w:val="center"/>
          </w:tcPr>
          <w:p w14:paraId="783645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55239FBB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52B39E6D" w14:textId="77777777" w:rsidR="00D85DFD" w:rsidRPr="0031602B" w:rsidRDefault="00D85DFD" w:rsidP="0031602B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4FD19F1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37D18AA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7CC1EDB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36C910F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29CC247F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t xml:space="preserve">       </w:t>
      </w:r>
      <w:r w:rsidRPr="0031602B">
        <w:rPr>
          <w:rFonts w:hint="cs"/>
          <w:b/>
          <w:bCs/>
        </w:rPr>
        <w:t>2NF รหัสประเภทห้อง</w:t>
      </w:r>
    </w:p>
    <w:tbl>
      <w:tblPr>
        <w:tblW w:w="9028" w:type="dxa"/>
        <w:tblInd w:w="45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6"/>
        <w:gridCol w:w="1881"/>
        <w:gridCol w:w="1505"/>
        <w:gridCol w:w="1630"/>
        <w:gridCol w:w="2006"/>
      </w:tblGrid>
      <w:tr w:rsidR="00D85DFD" w:rsidRPr="0031602B" w14:paraId="1C1BA364" w14:textId="77777777" w:rsidTr="0031602B">
        <w:trPr>
          <w:cantSplit/>
        </w:trPr>
        <w:tc>
          <w:tcPr>
            <w:tcW w:w="2006" w:type="dxa"/>
            <w:vAlign w:val="center"/>
          </w:tcPr>
          <w:p w14:paraId="17A0DE0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รหัสประเภทห้อง</w:t>
            </w:r>
          </w:p>
        </w:tc>
        <w:tc>
          <w:tcPr>
            <w:tcW w:w="1881" w:type="dxa"/>
            <w:vAlign w:val="center"/>
          </w:tcPr>
          <w:p w14:paraId="117172E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505" w:type="dxa"/>
            <w:vAlign w:val="center"/>
          </w:tcPr>
          <w:p w14:paraId="4850E32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630" w:type="dxa"/>
            <w:vAlign w:val="center"/>
          </w:tcPr>
          <w:p w14:paraId="6227189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รายละเอียด</w:t>
            </w:r>
          </w:p>
        </w:tc>
        <w:tc>
          <w:tcPr>
            <w:tcW w:w="2006" w:type="dxa"/>
            <w:vAlign w:val="center"/>
          </w:tcPr>
          <w:p w14:paraId="10E77FB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จำนวนผู้พักสูงสุด</w:t>
            </w:r>
          </w:p>
        </w:tc>
      </w:tr>
    </w:tbl>
    <w:p w14:paraId="6B57FC3B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rPr>
          <w:b/>
          <w:bCs/>
        </w:rPr>
        <w:t xml:space="preserve">      </w:t>
      </w:r>
      <w:r w:rsidRPr="0031602B">
        <w:rPr>
          <w:rFonts w:hint="cs"/>
          <w:b/>
          <w:bCs/>
        </w:rPr>
        <w:t>3NF ตารางห้องพัก</w:t>
      </w:r>
    </w:p>
    <w:tbl>
      <w:tblPr>
        <w:tblW w:w="9029" w:type="dxa"/>
        <w:tblInd w:w="44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453"/>
        <w:gridCol w:w="1660"/>
        <w:gridCol w:w="1245"/>
        <w:gridCol w:w="1142"/>
        <w:gridCol w:w="1142"/>
        <w:gridCol w:w="1142"/>
      </w:tblGrid>
      <w:tr w:rsidR="00D85DFD" w:rsidRPr="0031602B" w14:paraId="0FB924E7" w14:textId="77777777" w:rsidTr="0031602B">
        <w:trPr>
          <w:cantSplit/>
        </w:trPr>
        <w:tc>
          <w:tcPr>
            <w:tcW w:w="1245" w:type="dxa"/>
            <w:vAlign w:val="center"/>
          </w:tcPr>
          <w:p w14:paraId="2974598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6F9B275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2E41479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19653A9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5B8468B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01B1725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0F7B7EB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4CC9640B" w14:textId="77777777" w:rsidR="00D85DFD" w:rsidRDefault="00D85DFD" w:rsidP="0031602B">
      <w:pPr>
        <w:keepNext/>
        <w:spacing w:before="80" w:after="40"/>
        <w:jc w:val="left"/>
        <w:rPr>
          <w:b/>
          <w:bCs/>
        </w:rPr>
      </w:pPr>
    </w:p>
    <w:p w14:paraId="650FE7B0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ตารางการจอง มีรหัสผู้ใช้และรหัสห้องพักเป็นคีย์นอกในตาราง แยกข้อมูลได้ดังนี้</w:t>
      </w:r>
    </w:p>
    <w:tbl>
      <w:tblPr>
        <w:tblW w:w="9030" w:type="dxa"/>
        <w:tblInd w:w="42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1204"/>
        <w:gridCol w:w="1204"/>
        <w:gridCol w:w="963"/>
        <w:gridCol w:w="1445"/>
        <w:gridCol w:w="1445"/>
        <w:gridCol w:w="1204"/>
      </w:tblGrid>
      <w:tr w:rsidR="00D85DFD" w:rsidRPr="0031602B" w14:paraId="1F4B6E70" w14:textId="77777777" w:rsidTr="0031602B">
        <w:trPr>
          <w:cantSplit/>
        </w:trPr>
        <w:tc>
          <w:tcPr>
            <w:tcW w:w="1565" w:type="dxa"/>
            <w:vAlign w:val="center"/>
          </w:tcPr>
          <w:p w14:paraId="2E38482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204" w:type="dxa"/>
            <w:vAlign w:val="center"/>
          </w:tcPr>
          <w:p w14:paraId="40347AE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04" w:type="dxa"/>
            <w:vAlign w:val="center"/>
          </w:tcPr>
          <w:p w14:paraId="385C948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963" w:type="dxa"/>
            <w:vAlign w:val="center"/>
          </w:tcPr>
          <w:p w14:paraId="52BA4B3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445" w:type="dxa"/>
            <w:vAlign w:val="center"/>
          </w:tcPr>
          <w:p w14:paraId="4FE37C5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445" w:type="dxa"/>
            <w:vAlign w:val="center"/>
          </w:tcPr>
          <w:p w14:paraId="6525811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204" w:type="dxa"/>
            <w:vAlign w:val="center"/>
          </w:tcPr>
          <w:p w14:paraId="6AD5989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</w:tr>
    </w:tbl>
    <w:p w14:paraId="2BD87E2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รหัสผู้ใช้</w:t>
      </w:r>
    </w:p>
    <w:tbl>
      <w:tblPr>
        <w:tblW w:w="9030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1309"/>
        <w:gridCol w:w="1047"/>
        <w:gridCol w:w="1309"/>
        <w:gridCol w:w="1439"/>
        <w:gridCol w:w="1178"/>
        <w:gridCol w:w="1439"/>
      </w:tblGrid>
      <w:tr w:rsidR="00D85DFD" w:rsidRPr="0031602B" w14:paraId="13BD3A75" w14:textId="77777777" w:rsidTr="0031602B">
        <w:trPr>
          <w:cantSplit/>
        </w:trPr>
        <w:tc>
          <w:tcPr>
            <w:tcW w:w="1309" w:type="dxa"/>
            <w:vAlign w:val="center"/>
          </w:tcPr>
          <w:p w14:paraId="2B6C723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รหัสผู้ใช้</w:t>
            </w:r>
          </w:p>
        </w:tc>
        <w:tc>
          <w:tcPr>
            <w:tcW w:w="1309" w:type="dxa"/>
            <w:vAlign w:val="center"/>
          </w:tcPr>
          <w:p w14:paraId="7A67605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1047" w:type="dxa"/>
            <w:vAlign w:val="center"/>
          </w:tcPr>
          <w:p w14:paraId="6AE866D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309" w:type="dxa"/>
            <w:vAlign w:val="center"/>
          </w:tcPr>
          <w:p w14:paraId="70BF040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รหัสผ่าน</w:t>
            </w:r>
          </w:p>
        </w:tc>
        <w:tc>
          <w:tcPr>
            <w:tcW w:w="1439" w:type="dxa"/>
            <w:vAlign w:val="center"/>
          </w:tcPr>
          <w:p w14:paraId="6B0A4EF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เบอร์โทร</w:t>
            </w:r>
          </w:p>
        </w:tc>
        <w:tc>
          <w:tcPr>
            <w:tcW w:w="1178" w:type="dxa"/>
            <w:vAlign w:val="center"/>
          </w:tcPr>
          <w:p w14:paraId="0585470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บทบาท</w:t>
            </w:r>
          </w:p>
        </w:tc>
        <w:tc>
          <w:tcPr>
            <w:tcW w:w="1439" w:type="dxa"/>
            <w:vAlign w:val="center"/>
          </w:tcPr>
          <w:p w14:paraId="6501DE6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วันที่สร้าง</w:t>
            </w:r>
          </w:p>
        </w:tc>
      </w:tr>
    </w:tbl>
    <w:p w14:paraId="5D7860B6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รหัสการจอง</w:t>
      </w:r>
    </w:p>
    <w:tbl>
      <w:tblPr>
        <w:tblW w:w="957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029"/>
        <w:gridCol w:w="1236"/>
        <w:gridCol w:w="1236"/>
        <w:gridCol w:w="1029"/>
        <w:gridCol w:w="1132"/>
        <w:gridCol w:w="1544"/>
        <w:gridCol w:w="1029"/>
      </w:tblGrid>
      <w:tr w:rsidR="00D85DFD" w:rsidRPr="0031602B" w14:paraId="78ECDF3D" w14:textId="77777777" w:rsidTr="0031602B">
        <w:trPr>
          <w:cantSplit/>
          <w:trHeight w:val="242"/>
        </w:trPr>
        <w:tc>
          <w:tcPr>
            <w:tcW w:w="1338" w:type="dxa"/>
            <w:vAlign w:val="center"/>
          </w:tcPr>
          <w:p w14:paraId="6E23078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9" w:type="dxa"/>
            <w:vAlign w:val="center"/>
          </w:tcPr>
          <w:p w14:paraId="50E47E9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6" w:type="dxa"/>
            <w:vAlign w:val="center"/>
          </w:tcPr>
          <w:p w14:paraId="68DA2C4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6" w:type="dxa"/>
            <w:vAlign w:val="center"/>
          </w:tcPr>
          <w:p w14:paraId="14E127B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9" w:type="dxa"/>
            <w:vAlign w:val="center"/>
          </w:tcPr>
          <w:p w14:paraId="1CBE3AE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32" w:type="dxa"/>
            <w:vAlign w:val="center"/>
          </w:tcPr>
          <w:p w14:paraId="48E58C9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44" w:type="dxa"/>
            <w:vAlign w:val="center"/>
          </w:tcPr>
          <w:p w14:paraId="294EBE2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9" w:type="dxa"/>
            <w:vAlign w:val="center"/>
          </w:tcPr>
          <w:p w14:paraId="4CE143A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323D203F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3NF ตารางการจอง</w:t>
      </w:r>
    </w:p>
    <w:tbl>
      <w:tblPr>
        <w:tblW w:w="954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4"/>
        <w:gridCol w:w="1026"/>
        <w:gridCol w:w="1232"/>
        <w:gridCol w:w="1232"/>
        <w:gridCol w:w="1026"/>
        <w:gridCol w:w="1128"/>
        <w:gridCol w:w="1539"/>
        <w:gridCol w:w="1026"/>
      </w:tblGrid>
      <w:tr w:rsidR="00D85DFD" w:rsidRPr="0031602B" w14:paraId="18B1643C" w14:textId="77777777" w:rsidTr="0031602B">
        <w:trPr>
          <w:cantSplit/>
          <w:trHeight w:val="227"/>
        </w:trPr>
        <w:tc>
          <w:tcPr>
            <w:tcW w:w="1334" w:type="dxa"/>
            <w:vAlign w:val="center"/>
          </w:tcPr>
          <w:p w14:paraId="6E0AD8B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6" w:type="dxa"/>
            <w:vAlign w:val="center"/>
          </w:tcPr>
          <w:p w14:paraId="3129D24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2" w:type="dxa"/>
            <w:vAlign w:val="center"/>
          </w:tcPr>
          <w:p w14:paraId="2C74E54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2" w:type="dxa"/>
            <w:vAlign w:val="center"/>
          </w:tcPr>
          <w:p w14:paraId="1B8DB05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6" w:type="dxa"/>
            <w:vAlign w:val="center"/>
          </w:tcPr>
          <w:p w14:paraId="25B1B1C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28" w:type="dxa"/>
            <w:vAlign w:val="center"/>
          </w:tcPr>
          <w:p w14:paraId="2CFDC21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39" w:type="dxa"/>
            <w:vAlign w:val="center"/>
          </w:tcPr>
          <w:p w14:paraId="1E0A9E1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6" w:type="dxa"/>
            <w:vAlign w:val="center"/>
          </w:tcPr>
          <w:p w14:paraId="185F3CE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685F093E" w14:textId="77777777" w:rsidR="00D85DFD" w:rsidRDefault="00D85DFD" w:rsidP="002848CA">
      <w:pPr>
        <w:keepNext/>
        <w:spacing w:before="80" w:after="40"/>
        <w:jc w:val="left"/>
        <w:rPr>
          <w:b/>
          <w:bCs/>
        </w:rPr>
      </w:pPr>
    </w:p>
    <w:p w14:paraId="20F27940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ตารางบริการเสริมและตารางการชำระเงิน มีรหัสการจองเป็นคีย์นอกในตาราง</w:t>
      </w:r>
    </w:p>
    <w:p w14:paraId="11224B0B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ตารางบริการเสริมในการจอง</w:t>
      </w:r>
    </w:p>
    <w:tbl>
      <w:tblPr>
        <w:tblW w:w="9028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2059"/>
        <w:gridCol w:w="1742"/>
        <w:gridCol w:w="2059"/>
      </w:tblGrid>
      <w:tr w:rsidR="00D85DFD" w:rsidRPr="0031602B" w14:paraId="1F9B0313" w14:textId="77777777" w:rsidTr="002848CA">
        <w:trPr>
          <w:cantSplit/>
        </w:trPr>
        <w:tc>
          <w:tcPr>
            <w:tcW w:w="3168" w:type="dxa"/>
            <w:vAlign w:val="center"/>
          </w:tcPr>
          <w:p w14:paraId="6BA5A0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รหัสบริการในการจอง</w:t>
            </w:r>
          </w:p>
        </w:tc>
        <w:tc>
          <w:tcPr>
            <w:tcW w:w="2059" w:type="dxa"/>
            <w:vAlign w:val="center"/>
          </w:tcPr>
          <w:p w14:paraId="4C135D6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742" w:type="dxa"/>
            <w:vAlign w:val="center"/>
          </w:tcPr>
          <w:p w14:paraId="1DF318D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ชื่อบริการ</w:t>
            </w:r>
          </w:p>
        </w:tc>
        <w:tc>
          <w:tcPr>
            <w:tcW w:w="2059" w:type="dxa"/>
            <w:vAlign w:val="center"/>
          </w:tcPr>
          <w:p w14:paraId="120D344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ราคาบริการ</w:t>
            </w:r>
          </w:p>
        </w:tc>
      </w:tr>
    </w:tbl>
    <w:p w14:paraId="18D1B8BC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ตารางการชำระเงิน</w:t>
      </w:r>
    </w:p>
    <w:tbl>
      <w:tblPr>
        <w:tblW w:w="9095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271"/>
        <w:gridCol w:w="1174"/>
        <w:gridCol w:w="880"/>
        <w:gridCol w:w="1565"/>
        <w:gridCol w:w="1174"/>
        <w:gridCol w:w="1369"/>
      </w:tblGrid>
      <w:tr w:rsidR="00D85DFD" w:rsidRPr="0031602B" w14:paraId="16E130D0" w14:textId="77777777" w:rsidTr="002848CA">
        <w:trPr>
          <w:cantSplit/>
          <w:trHeight w:val="425"/>
        </w:trPr>
        <w:tc>
          <w:tcPr>
            <w:tcW w:w="1662" w:type="dxa"/>
            <w:vAlign w:val="center"/>
          </w:tcPr>
          <w:p w14:paraId="40A8CD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รหัสการชำระเงิน</w:t>
            </w:r>
          </w:p>
        </w:tc>
        <w:tc>
          <w:tcPr>
            <w:tcW w:w="1271" w:type="dxa"/>
            <w:vAlign w:val="center"/>
          </w:tcPr>
          <w:p w14:paraId="26CF53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174" w:type="dxa"/>
            <w:vAlign w:val="center"/>
          </w:tcPr>
          <w:p w14:paraId="7AD17E4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จำนวนเงิน</w:t>
            </w:r>
          </w:p>
        </w:tc>
        <w:tc>
          <w:tcPr>
            <w:tcW w:w="880" w:type="dxa"/>
            <w:vAlign w:val="center"/>
          </w:tcPr>
          <w:p w14:paraId="51E67C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รูปสลิป</w:t>
            </w:r>
          </w:p>
        </w:tc>
        <w:tc>
          <w:tcPr>
            <w:tcW w:w="1565" w:type="dxa"/>
            <w:vAlign w:val="center"/>
          </w:tcPr>
          <w:p w14:paraId="1231EE2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สถานะชำระเงิน</w:t>
            </w:r>
          </w:p>
        </w:tc>
        <w:tc>
          <w:tcPr>
            <w:tcW w:w="1174" w:type="dxa"/>
            <w:vAlign w:val="center"/>
          </w:tcPr>
          <w:p w14:paraId="2089B8B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รหัสผู้ตรวจ</w:t>
            </w:r>
          </w:p>
        </w:tc>
        <w:tc>
          <w:tcPr>
            <w:tcW w:w="1369" w:type="dxa"/>
            <w:vAlign w:val="center"/>
          </w:tcPr>
          <w:p w14:paraId="5E81067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วันที่แจ้งชำระ</w:t>
            </w:r>
          </w:p>
        </w:tc>
      </w:tr>
    </w:tbl>
    <w:p w14:paraId="581A5688" w14:textId="77777777" w:rsidR="00D85DFD" w:rsidRPr="002848CA" w:rsidRDefault="00D85DFD" w:rsidP="002848CA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2" w:name="_Toc241784015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4.1.4 Data Structure</w:t>
      </w:r>
      <w:bookmarkEnd w:id="62"/>
    </w:p>
    <w:p w14:paraId="05767760" w14:textId="77777777" w:rsidR="00D85DFD" w:rsidRPr="002848CA" w:rsidRDefault="00D85DFD" w:rsidP="002848CA">
      <w:pPr>
        <w:pStyle w:val="Heading3"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3" w:name="_Toc241784016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1 ผู้ใช้</w:t>
      </w:r>
      <w:bookmarkEnd w:id="63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39C4B8A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CCE5A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37DEB1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0AFFCC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A809BE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42E9EFA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05E229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E0AAD7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3AAEBC1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5C72F88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1B6218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0330E58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4D99E18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058920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ชื่อ-สกุล</w:t>
            </w:r>
          </w:p>
        </w:tc>
        <w:tc>
          <w:tcPr>
            <w:tcW w:w="1584" w:type="dxa"/>
            <w:vAlign w:val="center"/>
          </w:tcPr>
          <w:p w14:paraId="70E7C3F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0655E8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28B3DE0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75908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68A960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36E0E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อีเมล</w:t>
            </w:r>
          </w:p>
        </w:tc>
        <w:tc>
          <w:tcPr>
            <w:tcW w:w="1584" w:type="dxa"/>
            <w:vAlign w:val="center"/>
          </w:tcPr>
          <w:p w14:paraId="503A93A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23E7A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61EB99D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67A8D4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9A9FAE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DAACEC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รหัสผ่าน</w:t>
            </w:r>
          </w:p>
        </w:tc>
        <w:tc>
          <w:tcPr>
            <w:tcW w:w="1584" w:type="dxa"/>
            <w:vAlign w:val="center"/>
          </w:tcPr>
          <w:p w14:paraId="2CCB9D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1A6B14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900A17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83E50A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D7449C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90A512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เบอร์โทร</w:t>
            </w:r>
          </w:p>
        </w:tc>
        <w:tc>
          <w:tcPr>
            <w:tcW w:w="1584" w:type="dxa"/>
            <w:vAlign w:val="center"/>
          </w:tcPr>
          <w:p w14:paraId="0BD7D64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2433EF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15</w:t>
            </w:r>
          </w:p>
        </w:tc>
        <w:tc>
          <w:tcPr>
            <w:tcW w:w="2160" w:type="dxa"/>
            <w:vAlign w:val="center"/>
          </w:tcPr>
          <w:p w14:paraId="18D3BB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DD131E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B43A98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13F2F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บทบาท</w:t>
            </w:r>
          </w:p>
        </w:tc>
        <w:tc>
          <w:tcPr>
            <w:tcW w:w="1584" w:type="dxa"/>
            <w:vAlign w:val="center"/>
          </w:tcPr>
          <w:p w14:paraId="500D79D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300920F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6942DC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51D975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5C9ED4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DCBF12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วันที่สร้าง</w:t>
            </w:r>
          </w:p>
        </w:tc>
        <w:tc>
          <w:tcPr>
            <w:tcW w:w="1584" w:type="dxa"/>
            <w:vAlign w:val="center"/>
          </w:tcPr>
          <w:p w14:paraId="63EFD6E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03139B4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237EFD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6F811A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2EA0FD83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4.1 ตารางข้อมูลผู้ใช้</w:t>
      </w:r>
    </w:p>
    <w:p w14:paraId="712A44F5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4" w:name="_Toc241784017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2 ประเภทห้อง</w:t>
      </w:r>
      <w:bookmarkEnd w:id="6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238F50F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7DA457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4CEE3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2FF34C6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23C6EB2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138FC6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CCBED2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E1E05E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60D57DB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94550D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733C17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3638AA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25A797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656F1D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ชื่อประเภทห้อง</w:t>
            </w:r>
          </w:p>
        </w:tc>
        <w:tc>
          <w:tcPr>
            <w:tcW w:w="1584" w:type="dxa"/>
            <w:vAlign w:val="center"/>
          </w:tcPr>
          <w:p w14:paraId="408900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62EAD2F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50</w:t>
            </w:r>
          </w:p>
        </w:tc>
        <w:tc>
          <w:tcPr>
            <w:tcW w:w="2160" w:type="dxa"/>
            <w:vAlign w:val="center"/>
          </w:tcPr>
          <w:p w14:paraId="65AB644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33EEB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72FD51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3F1A11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ราคาต่อคืน</w:t>
            </w:r>
          </w:p>
        </w:tc>
        <w:tc>
          <w:tcPr>
            <w:tcW w:w="1584" w:type="dxa"/>
            <w:vAlign w:val="center"/>
          </w:tcPr>
          <w:p w14:paraId="57BED72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F5122E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76B3C33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954042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695A2FEC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10E781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รายละเอียด</w:t>
            </w:r>
          </w:p>
        </w:tc>
        <w:tc>
          <w:tcPr>
            <w:tcW w:w="1584" w:type="dxa"/>
            <w:vAlign w:val="center"/>
          </w:tcPr>
          <w:p w14:paraId="0321248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TEXT</w:t>
            </w:r>
          </w:p>
        </w:tc>
        <w:tc>
          <w:tcPr>
            <w:tcW w:w="1152" w:type="dxa"/>
            <w:vAlign w:val="center"/>
          </w:tcPr>
          <w:p w14:paraId="29832E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8A18DD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8CA70E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D8E5B0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3ED61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จำนวนผู้พักสูงสุด</w:t>
            </w:r>
          </w:p>
        </w:tc>
        <w:tc>
          <w:tcPr>
            <w:tcW w:w="1584" w:type="dxa"/>
            <w:vAlign w:val="center"/>
          </w:tcPr>
          <w:p w14:paraId="04B1144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863B87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4A9854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66BB86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3946EEF0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4.2 ตารางข้อมูลประเภทห้อง</w:t>
      </w:r>
    </w:p>
    <w:p w14:paraId="71494D65" w14:textId="77777777" w:rsidR="00D85DFD" w:rsidRPr="002848CA" w:rsidRDefault="00D85DFD" w:rsidP="002848CA">
      <w:pPr>
        <w:pStyle w:val="Heading3"/>
        <w:pageBreakBefore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5" w:name="_Toc241784018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3 ห้องพัก</w:t>
      </w:r>
      <w:bookmarkEnd w:id="65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4D84C6E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42AFE3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067A52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433797D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6C908A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95E61B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5EBA19D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8F8D75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1D6A64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5A9BC6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BAE850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13238C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23DF7FA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47D3EB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หมายเลขห้อง</w:t>
            </w:r>
          </w:p>
        </w:tc>
        <w:tc>
          <w:tcPr>
            <w:tcW w:w="1584" w:type="dxa"/>
            <w:vAlign w:val="center"/>
          </w:tcPr>
          <w:p w14:paraId="73DCD45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CBEFB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</w:t>
            </w:r>
          </w:p>
        </w:tc>
        <w:tc>
          <w:tcPr>
            <w:tcW w:w="2160" w:type="dxa"/>
            <w:vAlign w:val="center"/>
          </w:tcPr>
          <w:p w14:paraId="1FB82A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73413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D1D90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03061A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6B1F7B3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1C7D41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A21273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4EB2CA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70E1A3A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23702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สถานะห้อง</w:t>
            </w:r>
          </w:p>
        </w:tc>
        <w:tc>
          <w:tcPr>
            <w:tcW w:w="1584" w:type="dxa"/>
            <w:vAlign w:val="center"/>
          </w:tcPr>
          <w:p w14:paraId="5368628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669900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16BFB86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412D0D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727ECA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B4F89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1</w:t>
            </w:r>
          </w:p>
        </w:tc>
        <w:tc>
          <w:tcPr>
            <w:tcW w:w="1584" w:type="dxa"/>
            <w:vAlign w:val="center"/>
          </w:tcPr>
          <w:p w14:paraId="555B7CF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1D625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7F5B90E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6D2919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630051D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1AE8F5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2</w:t>
            </w:r>
          </w:p>
        </w:tc>
        <w:tc>
          <w:tcPr>
            <w:tcW w:w="1584" w:type="dxa"/>
            <w:vAlign w:val="center"/>
          </w:tcPr>
          <w:p w14:paraId="40BD0FA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00E9C3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B8AB67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38651E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DE37A3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E4FD5C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3</w:t>
            </w:r>
          </w:p>
        </w:tc>
        <w:tc>
          <w:tcPr>
            <w:tcW w:w="1584" w:type="dxa"/>
            <w:vAlign w:val="center"/>
          </w:tcPr>
          <w:p w14:paraId="77C83F9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583CE5C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3475C8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3B690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3AD38151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4.3 ตารางข้อมูลห้องพัก</w:t>
      </w:r>
    </w:p>
    <w:p w14:paraId="5F14E042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6" w:name="_Toc241784019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4 การจอง</w:t>
      </w:r>
      <w:bookmarkEnd w:id="6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7203A53E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EEC2A0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51537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9FFAF2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00EF29B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7220DE7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5AE5762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0E7267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0EBAC5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2E262AD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0946268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3414AF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6B53C62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FF2147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750763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78702B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180FD4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5C8166D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FF5713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7E4F9B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764DBD5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F66CD1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5D5B9D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3347AE4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E1E2A3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0652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วันที่เข้าพัก</w:t>
            </w:r>
          </w:p>
        </w:tc>
        <w:tc>
          <w:tcPr>
            <w:tcW w:w="1584" w:type="dxa"/>
            <w:vAlign w:val="center"/>
          </w:tcPr>
          <w:p w14:paraId="1B88B5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66B8BA1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57C8C30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BEEAAE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37D71C7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6466DD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วันที่ออก</w:t>
            </w:r>
          </w:p>
        </w:tc>
        <w:tc>
          <w:tcPr>
            <w:tcW w:w="1584" w:type="dxa"/>
            <w:vAlign w:val="center"/>
          </w:tcPr>
          <w:p w14:paraId="56F01C6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547F8D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C66B2D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AE7C0A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35CDD46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26AD6F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ราคารวม</w:t>
            </w:r>
          </w:p>
        </w:tc>
        <w:tc>
          <w:tcPr>
            <w:tcW w:w="1584" w:type="dxa"/>
            <w:vAlign w:val="center"/>
          </w:tcPr>
          <w:p w14:paraId="67C6B41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CF81D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6591232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BFE4C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0B0166D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45AB4E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สถานะการจอง</w:t>
            </w:r>
          </w:p>
        </w:tc>
        <w:tc>
          <w:tcPr>
            <w:tcW w:w="1584" w:type="dxa"/>
            <w:vAlign w:val="center"/>
          </w:tcPr>
          <w:p w14:paraId="16DA1B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868FE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5 ค่า</w:t>
            </w:r>
          </w:p>
        </w:tc>
        <w:tc>
          <w:tcPr>
            <w:tcW w:w="2160" w:type="dxa"/>
            <w:vAlign w:val="center"/>
          </w:tcPr>
          <w:p w14:paraId="7EF796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4E6E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2DF94E4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FD4091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วันที่จอง</w:t>
            </w:r>
          </w:p>
        </w:tc>
        <w:tc>
          <w:tcPr>
            <w:tcW w:w="1584" w:type="dxa"/>
            <w:vAlign w:val="center"/>
          </w:tcPr>
          <w:p w14:paraId="146EC62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8B3879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1A66E25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805D59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265FA7B3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4.4 ตารางข้อมูลการจอง</w:t>
      </w:r>
    </w:p>
    <w:p w14:paraId="3EB152B2" w14:textId="77777777" w:rsidR="00D85DFD" w:rsidRPr="002848CA" w:rsidRDefault="00D85DFD" w:rsidP="002848CA">
      <w:pPr>
        <w:pStyle w:val="Heading3"/>
        <w:pageBreakBefore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7" w:name="_Toc241784020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5 บริการเสริมในการจอง</w:t>
      </w:r>
      <w:bookmarkEnd w:id="67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44473245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3BE5A3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898E5B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0CB1C4F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1ADD50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37654CF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43BC64A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A6048E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รหัสบริการในการจอง</w:t>
            </w:r>
          </w:p>
        </w:tc>
        <w:tc>
          <w:tcPr>
            <w:tcW w:w="1584" w:type="dxa"/>
            <w:vAlign w:val="center"/>
          </w:tcPr>
          <w:p w14:paraId="5ADA66F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7ADEF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6C6D13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0454C95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C0E8C9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6DF29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6DFFA2B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311C12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B2C1F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6CC05F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0B7DE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53409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ชื่อบริการ</w:t>
            </w:r>
          </w:p>
        </w:tc>
        <w:tc>
          <w:tcPr>
            <w:tcW w:w="1584" w:type="dxa"/>
            <w:vAlign w:val="center"/>
          </w:tcPr>
          <w:p w14:paraId="685E018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6DFD3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0B994C3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30E2E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1C2880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E9D45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ราคาบริการ</w:t>
            </w:r>
          </w:p>
        </w:tc>
        <w:tc>
          <w:tcPr>
            <w:tcW w:w="1584" w:type="dxa"/>
            <w:vAlign w:val="center"/>
          </w:tcPr>
          <w:p w14:paraId="7E8319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067A955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27C02DC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2AA13B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</w:tbl>
    <w:p w14:paraId="3EE951C1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4.5 ตารางข้อมูลบริการเสริมในการจอง</w:t>
      </w:r>
    </w:p>
    <w:p w14:paraId="17F23175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8" w:name="_Toc241784021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6 การชำระเงิน</w:t>
      </w:r>
      <w:bookmarkEnd w:id="6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17053EFD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41600E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1D286CA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2DC96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537F40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53DB16C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B5CE8B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F4E24F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รหัสการชำระเงิน</w:t>
            </w:r>
          </w:p>
        </w:tc>
        <w:tc>
          <w:tcPr>
            <w:tcW w:w="1584" w:type="dxa"/>
            <w:vAlign w:val="center"/>
          </w:tcPr>
          <w:p w14:paraId="33ECBBE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BF21C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234D8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306DB24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487793E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657B02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5D0DD10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61A272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645DFD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04DDB50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C38A87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E72F3F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จำนวนเงิน</w:t>
            </w:r>
          </w:p>
        </w:tc>
        <w:tc>
          <w:tcPr>
            <w:tcW w:w="1584" w:type="dxa"/>
            <w:vAlign w:val="center"/>
          </w:tcPr>
          <w:p w14:paraId="0B072BA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2D2220A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114B53A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1D3FA5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6CC8954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4A2A4A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รูปสลิป</w:t>
            </w:r>
          </w:p>
        </w:tc>
        <w:tc>
          <w:tcPr>
            <w:tcW w:w="1584" w:type="dxa"/>
            <w:vAlign w:val="center"/>
          </w:tcPr>
          <w:p w14:paraId="1E9498C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45B6D86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29898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31C39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63B0D6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13D36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สถานะชำระเงิน</w:t>
            </w:r>
          </w:p>
        </w:tc>
        <w:tc>
          <w:tcPr>
            <w:tcW w:w="1584" w:type="dxa"/>
            <w:vAlign w:val="center"/>
          </w:tcPr>
          <w:p w14:paraId="21A13A7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14D5F6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50516F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F4070F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37B6E2E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27DCF1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รหัสผู้ตรวจ</w:t>
            </w:r>
          </w:p>
        </w:tc>
        <w:tc>
          <w:tcPr>
            <w:tcW w:w="1584" w:type="dxa"/>
            <w:vAlign w:val="center"/>
          </w:tcPr>
          <w:p w14:paraId="0F7E27F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5D0895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C32DC6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263E1B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27464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E2AA11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วันที่แจ้งชำระ</w:t>
            </w:r>
          </w:p>
        </w:tc>
        <w:tc>
          <w:tcPr>
            <w:tcW w:w="1584" w:type="dxa"/>
            <w:vAlign w:val="center"/>
          </w:tcPr>
          <w:p w14:paraId="4472B08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EEB9F8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05418D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549FA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57BF7698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4.6 ตารางข้อมูลการชำระเงิน</w:t>
      </w:r>
    </w:p>
    <w:p w14:paraId="67358187" w14:textId="77777777" w:rsidR="00D85DFD" w:rsidRPr="00653504" w:rsidRDefault="00D85DFD" w:rsidP="00653504">
      <w:pPr>
        <w:rPr>
          <w:lang w:val="en-US"/>
        </w:rPr>
      </w:pPr>
      <w:r>
        <w:rPr>
          <w:cs/>
          <w:lang w:val="en-US"/>
        </w:rPr>
        <w:br w:type="page"/>
      </w:r>
    </w:p>
    <w:p w14:paraId="0AB70FDB" w14:textId="77777777" w:rsidR="00D85DFD" w:rsidRDefault="00D85DFD" w:rsidP="00653504">
      <w:pPr>
        <w:jc w:val="left"/>
        <w:rPr>
          <w:b/>
          <w:bCs/>
          <w:lang w:val="en-US"/>
        </w:rPr>
      </w:pPr>
      <w:r w:rsidRPr="00653504">
        <w:rPr>
          <w:rFonts w:hint="cs"/>
          <w:b/>
          <w:bCs/>
          <w:cs/>
          <w:lang w:val="en-US"/>
        </w:rPr>
        <w:lastRenderedPageBreak/>
        <w:t xml:space="preserve"> 4.2 การของแบบส่วนรับ </w:t>
      </w:r>
      <w:r>
        <w:rPr>
          <w:b/>
          <w:bCs/>
          <w:cs/>
          <w:lang w:val="en-US"/>
        </w:rPr>
        <w:t>–</w:t>
      </w:r>
      <w:r w:rsidRPr="00653504">
        <w:rPr>
          <w:rFonts w:hint="cs"/>
          <w:b/>
          <w:bCs/>
          <w:cs/>
          <w:lang w:val="en-US"/>
        </w:rPr>
        <w:t xml:space="preserve"> แสดงผลข้อมูล</w:t>
      </w:r>
    </w:p>
    <w:p w14:paraId="2BE8090B" w14:textId="77777777" w:rsidR="00D85DFD" w:rsidRDefault="00D85DFD" w:rsidP="00235C19">
      <w:pPr>
        <w:rPr>
          <w:b/>
          <w:bCs/>
          <w:lang w:val="en-US"/>
        </w:rPr>
      </w:pPr>
      <w:r>
        <w:rPr>
          <w:cs/>
        </w:rPr>
        <w:drawing>
          <wp:inline distT="0" distB="0" distL="0" distR="0" wp14:anchorId="67A05D82" wp14:editId="0E304542">
            <wp:extent cx="5435600" cy="3907176"/>
            <wp:effectExtent l="0" t="0" r="0" b="0"/>
            <wp:docPr id="1950753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3" cy="391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595" w14:textId="77777777" w:rsidR="00D85DFD" w:rsidRPr="00543C90" w:rsidRDefault="00D85DFD" w:rsidP="00543C90">
      <w:pPr>
        <w:rPr>
          <w:lang w:val="en-US"/>
        </w:rPr>
      </w:pPr>
      <w:r>
        <w:rPr>
          <w:rFonts w:hint="cs"/>
          <w:cs/>
          <w:lang w:val="en-US"/>
        </w:rPr>
        <w:t>ภาพที่ 4.3 แสดงหน้าจอการสมัครสมาชิก</w:t>
      </w:r>
    </w:p>
    <w:p w14:paraId="153BD620" w14:textId="77777777" w:rsidR="00D85DFD" w:rsidRPr="00653504" w:rsidRDefault="00D85DFD" w:rsidP="00653504">
      <w:pPr>
        <w:jc w:val="left"/>
        <w:rPr>
          <w:b/>
          <w:bCs/>
          <w:lang w:val="en-US"/>
        </w:rPr>
      </w:pPr>
    </w:p>
    <w:p w14:paraId="339239CE" w14:textId="77777777" w:rsidR="00D85DFD" w:rsidRDefault="00D85DFD" w:rsidP="00235C19">
      <w:pPr>
        <w:rPr>
          <w:lang w:val="en-US"/>
        </w:rPr>
      </w:pPr>
      <w:r>
        <w:rPr>
          <w:cs/>
        </w:rPr>
        <w:drawing>
          <wp:inline distT="0" distB="0" distL="0" distR="0" wp14:anchorId="6CDDA035" wp14:editId="0D580A0B">
            <wp:extent cx="5494443" cy="3458833"/>
            <wp:effectExtent l="0" t="0" r="0" b="8890"/>
            <wp:docPr id="1504314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26" cy="346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65D0" w14:textId="77777777" w:rsidR="00D85DFD" w:rsidRDefault="00D85DFD" w:rsidP="00653504">
      <w:pPr>
        <w:rPr>
          <w:lang w:val="en-US"/>
        </w:rPr>
      </w:pPr>
      <w:r>
        <w:rPr>
          <w:rFonts w:hint="cs"/>
          <w:cs/>
          <w:lang w:val="en-US"/>
        </w:rPr>
        <w:t xml:space="preserve">ภาพที่ 4.4 แสดงหน้าจอการล็อคอินเข้าสู่ระบบ </w:t>
      </w:r>
    </w:p>
    <w:p w14:paraId="6F0E8519" w14:textId="77777777" w:rsidR="00D85DFD" w:rsidRDefault="00D85DFD" w:rsidP="00653504">
      <w:pPr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0585F3FC" wp14:editId="7EEDAF8F">
            <wp:extent cx="5168350" cy="3920067"/>
            <wp:effectExtent l="0" t="0" r="0" b="4445"/>
            <wp:docPr id="11437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4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8517" cy="39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F430" w14:textId="77777777" w:rsidR="00D85DFD" w:rsidRPr="00870AFA" w:rsidRDefault="00D85DFD" w:rsidP="00870AFA">
      <w:pPr>
        <w:rPr>
          <w:lang w:val="en-US"/>
        </w:rPr>
      </w:pPr>
      <w:r w:rsidRPr="00870AFA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5</w:t>
      </w:r>
      <w:r w:rsidRPr="00870AFA">
        <w:rPr>
          <w:cs/>
          <w:lang w:val="en-US"/>
        </w:rPr>
        <w:t xml:space="preserve"> แสดงหน้า</w:t>
      </w:r>
      <w:r>
        <w:rPr>
          <w:rFonts w:hint="cs"/>
          <w:cs/>
          <w:lang w:val="en-US"/>
        </w:rPr>
        <w:t>จอ</w:t>
      </w:r>
      <w:r w:rsidRPr="00870AFA">
        <w:rPr>
          <w:cs/>
          <w:lang w:val="en-US"/>
        </w:rPr>
        <w:t>หลัก</w:t>
      </w:r>
      <w:r>
        <w:rPr>
          <w:rFonts w:hint="cs"/>
          <w:cs/>
          <w:lang w:val="en-US"/>
        </w:rPr>
        <w:t>ผู้ใช้</w:t>
      </w:r>
    </w:p>
    <w:p w14:paraId="0DE8A2B1" w14:textId="77777777" w:rsidR="00D85DFD" w:rsidRDefault="00D85DFD" w:rsidP="00653504">
      <w:pPr>
        <w:rPr>
          <w:lang w:val="en-US"/>
        </w:rPr>
      </w:pPr>
    </w:p>
    <w:p w14:paraId="30B61E31" w14:textId="77777777" w:rsidR="00D85DFD" w:rsidRDefault="00D85DFD" w:rsidP="009217F4">
      <w:pPr>
        <w:jc w:val="left"/>
        <w:rPr>
          <w:lang w:val="en-US"/>
        </w:rPr>
      </w:pPr>
      <w:r w:rsidRPr="00543C90">
        <w:rPr>
          <w:cs/>
          <w:lang w:val="en-US"/>
        </w:rPr>
        <w:drawing>
          <wp:inline distT="0" distB="0" distL="0" distR="0" wp14:anchorId="7F74F6CF" wp14:editId="452D58C3">
            <wp:extent cx="5731510" cy="3810635"/>
            <wp:effectExtent l="0" t="0" r="2540" b="0"/>
            <wp:docPr id="8226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0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18FD" w14:textId="6D38E063" w:rsidR="00D85DFD" w:rsidRPr="00826B9F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6</w:t>
      </w:r>
      <w:r>
        <w:rPr>
          <w:rFonts w:hint="cs"/>
          <w:cs/>
          <w:lang w:val="en-US"/>
        </w:rPr>
        <w:t xml:space="preserve"> แสดงหน้าจอการค้นหาห้องพัก</w:t>
      </w:r>
    </w:p>
    <w:p w14:paraId="06187DED" w14:textId="77777777" w:rsidR="00D85DFD" w:rsidRDefault="00D85DFD" w:rsidP="009217F4">
      <w:pPr>
        <w:jc w:val="left"/>
        <w:rPr>
          <w:lang w:val="en-US"/>
        </w:rPr>
      </w:pPr>
      <w:r w:rsidRPr="00235C19">
        <w:rPr>
          <w:lang w:val="en-US"/>
        </w:rPr>
        <w:lastRenderedPageBreak/>
        <w:drawing>
          <wp:inline distT="0" distB="0" distL="0" distR="0" wp14:anchorId="77B30A87" wp14:editId="2AA7C725">
            <wp:extent cx="5088467" cy="3585492"/>
            <wp:effectExtent l="0" t="0" r="0" b="0"/>
            <wp:docPr id="59511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3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7668" cy="360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A2AB" w14:textId="7D5E7BBF" w:rsidR="00D85DFD" w:rsidRDefault="00D85DFD" w:rsidP="00235C19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7</w:t>
      </w:r>
      <w:r>
        <w:rPr>
          <w:rFonts w:hint="cs"/>
          <w:cs/>
          <w:lang w:val="en-US"/>
        </w:rPr>
        <w:t xml:space="preserve"> แสดงหน้าจอรายการจองผู้ใช้</w:t>
      </w:r>
    </w:p>
    <w:p w14:paraId="44A47574" w14:textId="77777777" w:rsidR="00D85DFD" w:rsidRDefault="00D85DFD" w:rsidP="00235C19">
      <w:pPr>
        <w:rPr>
          <w:lang w:val="en-US"/>
        </w:rPr>
      </w:pPr>
    </w:p>
    <w:p w14:paraId="743ABC61" w14:textId="77777777" w:rsidR="00D85DFD" w:rsidRDefault="00D85DFD" w:rsidP="00235C19">
      <w:pPr>
        <w:rPr>
          <w:lang w:val="en-US"/>
        </w:rPr>
      </w:pPr>
      <w:r w:rsidRPr="00235C19">
        <w:rPr>
          <w:cs/>
          <w:lang w:val="en-US"/>
        </w:rPr>
        <w:drawing>
          <wp:inline distT="0" distB="0" distL="0" distR="0" wp14:anchorId="018F91B7" wp14:editId="7BD5C097">
            <wp:extent cx="5731510" cy="3873500"/>
            <wp:effectExtent l="0" t="0" r="2540" b="0"/>
            <wp:docPr id="37820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6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BBE5" w14:textId="1D9194BE" w:rsidR="00D85DFD" w:rsidRDefault="00D85DFD" w:rsidP="00235C19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8</w:t>
      </w:r>
      <w:r>
        <w:rPr>
          <w:rFonts w:hint="cs"/>
          <w:cs/>
          <w:lang w:val="en-US"/>
        </w:rPr>
        <w:t xml:space="preserve"> แสดงหน้าจอการแก้ไขข้อมูลส่วนตัวผู้ใช้</w:t>
      </w:r>
    </w:p>
    <w:p w14:paraId="6989EDF8" w14:textId="77777777" w:rsidR="00D85DFD" w:rsidRDefault="00D85DFD" w:rsidP="00235C19">
      <w:pPr>
        <w:rPr>
          <w:lang w:val="en-US"/>
        </w:rPr>
      </w:pPr>
    </w:p>
    <w:p w14:paraId="6B7B429F" w14:textId="77777777" w:rsidR="00D85DFD" w:rsidRDefault="00D85DFD" w:rsidP="00870AFA">
      <w:pPr>
        <w:jc w:val="left"/>
        <w:rPr>
          <w:b/>
          <w:bCs/>
          <w:lang w:val="en-US"/>
        </w:rPr>
      </w:pPr>
    </w:p>
    <w:p w14:paraId="72B7AD71" w14:textId="77777777" w:rsidR="00D85DFD" w:rsidRDefault="00D85DFD" w:rsidP="00870AFA">
      <w:pPr>
        <w:jc w:val="left"/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524A5A04" wp14:editId="096C25E5">
            <wp:extent cx="5731510" cy="2954655"/>
            <wp:effectExtent l="0" t="0" r="2540" b="0"/>
            <wp:docPr id="1925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C69C" w14:textId="64806600" w:rsidR="00D85DFD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9</w:t>
      </w:r>
      <w:r>
        <w:rPr>
          <w:rFonts w:hint="cs"/>
          <w:cs/>
          <w:lang w:val="en-US"/>
        </w:rPr>
        <w:t xml:space="preserve"> แสดงหน้าจอหลักพนักงาน</w:t>
      </w:r>
    </w:p>
    <w:p w14:paraId="2620FA35" w14:textId="77777777" w:rsidR="00D85DFD" w:rsidRDefault="00D85DFD" w:rsidP="00870AFA">
      <w:pPr>
        <w:rPr>
          <w:lang w:val="en-US"/>
        </w:rPr>
      </w:pPr>
    </w:p>
    <w:p w14:paraId="5A2B8B2F" w14:textId="77777777" w:rsidR="00D85DFD" w:rsidRDefault="00D85DFD" w:rsidP="00870AFA">
      <w:pPr>
        <w:rPr>
          <w:lang w:val="en-US"/>
        </w:rPr>
      </w:pPr>
      <w:r w:rsidRPr="00870AFA">
        <w:rPr>
          <w:cs/>
          <w:lang w:val="en-US"/>
        </w:rPr>
        <w:drawing>
          <wp:inline distT="0" distB="0" distL="0" distR="0" wp14:anchorId="14F67EE3" wp14:editId="4F6E82E3">
            <wp:extent cx="5731510" cy="2211705"/>
            <wp:effectExtent l="0" t="0" r="2540" b="0"/>
            <wp:docPr id="17188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30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724C" w14:textId="6EF6F3B4" w:rsidR="00D85DFD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10</w:t>
      </w:r>
      <w:r>
        <w:rPr>
          <w:rFonts w:hint="cs"/>
          <w:cs/>
          <w:lang w:val="en-US"/>
        </w:rPr>
        <w:t xml:space="preserve"> แสดงหน้าจอการตรวจสอบสลิป</w:t>
      </w:r>
    </w:p>
    <w:p w14:paraId="0E38C0DA" w14:textId="77777777" w:rsidR="00D85DFD" w:rsidRDefault="00D85DFD" w:rsidP="00870AFA">
      <w:pPr>
        <w:rPr>
          <w:lang w:val="en-US"/>
        </w:rPr>
      </w:pPr>
    </w:p>
    <w:p w14:paraId="324B2C9C" w14:textId="77777777" w:rsidR="00D85DFD" w:rsidRPr="004642E9" w:rsidRDefault="00D85DFD" w:rsidP="00870AFA">
      <w:pPr>
        <w:rPr>
          <w:lang w:val="en-US"/>
        </w:rPr>
      </w:pPr>
    </w:p>
    <w:p w14:paraId="08FB261B" w14:textId="77777777" w:rsidR="00D85DFD" w:rsidRDefault="00D85DFD" w:rsidP="00870AFA">
      <w:pPr>
        <w:jc w:val="left"/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5DA00FB0" wp14:editId="6086A8E1">
            <wp:extent cx="5731510" cy="2476500"/>
            <wp:effectExtent l="0" t="0" r="2540" b="0"/>
            <wp:docPr id="3809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5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8D96" w14:textId="1377225A" w:rsidR="00D85DFD" w:rsidRPr="004642E9" w:rsidRDefault="00D85DFD" w:rsidP="004642E9">
      <w:pPr>
        <w:rPr>
          <w: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1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หน้าจอการตรวจสอบการเช็คอิน</w:t>
      </w:r>
      <w:r>
        <w:t>/</w:t>
      </w:r>
      <w:r>
        <w:rPr>
          <w:rFonts w:hint="cs"/>
          <w:cs/>
        </w:rPr>
        <w:t>เช็คเอาต์</w:t>
      </w:r>
    </w:p>
    <w:p w14:paraId="3ED17AAD" w14:textId="77777777" w:rsidR="00D85DFD" w:rsidRDefault="00D85DFD" w:rsidP="004642E9">
      <w:pPr>
        <w:rPr>
          <w:lang w:val="en-US"/>
        </w:rPr>
      </w:pPr>
    </w:p>
    <w:p w14:paraId="055C07C2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2909A6B1" wp14:editId="724C9DCD">
            <wp:extent cx="5731510" cy="3943350"/>
            <wp:effectExtent l="0" t="0" r="2540" b="0"/>
            <wp:docPr id="2495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3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46D6" w14:textId="760B83EC" w:rsidR="00D85DFD" w:rsidRPr="004642E9" w:rsidRDefault="00D85DFD" w:rsidP="004642E9">
      <w:pPr>
        <w:rPr>
          <w:b/>
          <w:b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lang w:val="en-US"/>
        </w:rPr>
        <w:t>2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</w:t>
      </w:r>
      <w:r w:rsidRPr="004642E9">
        <w:rPr>
          <w:cs/>
          <w:lang w:val="en-US"/>
        </w:rPr>
        <w:t>ข้อมูลลูกค้าและประวัติการเข้าพัก</w:t>
      </w:r>
    </w:p>
    <w:p w14:paraId="0A8463C6" w14:textId="77777777" w:rsidR="00D85DFD" w:rsidRDefault="00D85DFD" w:rsidP="004642E9">
      <w:pPr>
        <w:rPr>
          <w:lang w:val="en-US"/>
        </w:rPr>
      </w:pPr>
    </w:p>
    <w:p w14:paraId="13F46937" w14:textId="77777777" w:rsidR="00D85DFD" w:rsidRDefault="00D85DFD" w:rsidP="004642E9">
      <w:pPr>
        <w:rPr>
          <w:lang w:val="en-US"/>
        </w:rPr>
      </w:pPr>
    </w:p>
    <w:p w14:paraId="227524FF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004EC8F2" wp14:editId="697FAEF9">
            <wp:extent cx="5170670" cy="3840480"/>
            <wp:effectExtent l="0" t="0" r="0" b="7620"/>
            <wp:docPr id="18247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3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3992" cy="38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F17" w14:textId="77777777" w:rsidR="00D85DFD" w:rsidRDefault="00D85DFD" w:rsidP="00870AFA">
      <w:pPr>
        <w:jc w:val="left"/>
        <w:rPr>
          <w:lang w:val="en-US"/>
        </w:rPr>
      </w:pPr>
    </w:p>
    <w:p w14:paraId="70FECE86" w14:textId="325F680E" w:rsidR="00D85DFD" w:rsidRDefault="00D85DFD" w:rsidP="004642E9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3</w:t>
      </w:r>
      <w:r>
        <w:rPr>
          <w:rFonts w:hint="cs"/>
          <w:cs/>
          <w:lang w:val="en-US"/>
        </w:rPr>
        <w:t xml:space="preserve"> </w:t>
      </w:r>
      <w:r w:rsidRPr="00E733AB">
        <w:rPr>
          <w:cs/>
          <w:lang w:val="en-US"/>
        </w:rPr>
        <w:t>แสดง</w:t>
      </w:r>
      <w:r>
        <w:rPr>
          <w:rFonts w:hint="cs"/>
          <w:cs/>
          <w:lang w:val="en-US"/>
        </w:rPr>
        <w:t>หน้าจอ</w:t>
      </w:r>
      <w:r w:rsidRPr="00E733AB">
        <w:rPr>
          <w:cs/>
          <w:lang w:val="en-US"/>
        </w:rPr>
        <w:t>ภาพรวมระบบสำหรับผู้ดูแลระบบ</w:t>
      </w:r>
    </w:p>
    <w:p w14:paraId="7A45DB39" w14:textId="77777777" w:rsidR="00D85DFD" w:rsidRDefault="00D85DFD" w:rsidP="004642E9">
      <w:pPr>
        <w:rPr>
          <w:lang w:val="en-US"/>
        </w:rPr>
      </w:pPr>
    </w:p>
    <w:p w14:paraId="64F803E1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6268761A" wp14:editId="6BA40E92">
            <wp:extent cx="5116195" cy="3779520"/>
            <wp:effectExtent l="0" t="0" r="8255" b="0"/>
            <wp:docPr id="425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2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6292" cy="377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B76A" w14:textId="28883D61" w:rsidR="00D85DFD" w:rsidRDefault="00D85DFD" w:rsidP="009461C5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4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จัดการห้องพัก</w:t>
      </w:r>
    </w:p>
    <w:p w14:paraId="04BE2DD6" w14:textId="77777777" w:rsidR="00D85DFD" w:rsidRPr="002010B9" w:rsidRDefault="00D85DFD" w:rsidP="002010B9">
      <w:pPr>
        <w:rPr>
          <w:b/>
          <w:bCs/>
          <w:cs/>
        </w:rPr>
      </w:pPr>
      <w:r w:rsidRPr="002010B9">
        <w:rPr>
          <w:b/>
          <w:bCs/>
          <w:cs/>
        </w:rPr>
        <w:lastRenderedPageBreak/>
        <w:drawing>
          <wp:inline distT="0" distB="0" distL="0" distR="0" wp14:anchorId="59C689E6" wp14:editId="30A51319">
            <wp:extent cx="5194149" cy="3566160"/>
            <wp:effectExtent l="0" t="0" r="6985" b="0"/>
            <wp:docPr id="146071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0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389" cy="35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136E" w14:textId="0A7A899F" w:rsidR="00D85DFD" w:rsidRDefault="00D85DFD" w:rsidP="002010B9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lang w:val="en-US"/>
        </w:rPr>
        <w:t>5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</w:t>
      </w:r>
      <w:r>
        <w:rPr>
          <w:rFonts w:hint="cs"/>
          <w:cs/>
          <w:lang w:val="en-US"/>
        </w:rPr>
        <w:t>พนักงาน</w:t>
      </w:r>
    </w:p>
    <w:p w14:paraId="51832EA3" w14:textId="77777777" w:rsidR="00D85DFD" w:rsidRDefault="00D85DFD" w:rsidP="002010B9">
      <w:pPr>
        <w:rPr>
          <w:lang w:val="en-US"/>
        </w:rPr>
      </w:pPr>
    </w:p>
    <w:p w14:paraId="30A10E97" w14:textId="77777777" w:rsidR="00D85DFD" w:rsidRPr="002010B9" w:rsidRDefault="00D85DFD" w:rsidP="002010B9">
      <w:pPr>
        <w:rPr>
          <w:cs/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47DA780E" wp14:editId="233C7FFD">
            <wp:extent cx="5166360" cy="4247106"/>
            <wp:effectExtent l="0" t="0" r="0" b="1270"/>
            <wp:docPr id="18312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3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0940" cy="42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757F" w14:textId="4C1B8DB1" w:rsidR="00D85DFD" w:rsidRDefault="00D85DFD" w:rsidP="002010B9">
      <w:pPr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 w:rsidR="004304D8">
        <w:rPr>
          <w:rFonts w:hint="cs"/>
          <w:cs/>
          <w:lang w:val="en-US"/>
        </w:rPr>
        <w:t>6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รายงานสถานะการใช้งานห้องพัก</w:t>
      </w:r>
    </w:p>
    <w:p w14:paraId="3EDD5D48" w14:textId="77777777" w:rsidR="00D85DFD" w:rsidRDefault="00D85DFD" w:rsidP="002010B9">
      <w:pPr>
        <w:rPr>
          <w:lang w:val="en-US"/>
        </w:rPr>
      </w:pPr>
    </w:p>
    <w:p w14:paraId="4D506C52" w14:textId="77777777" w:rsidR="00D85DFD" w:rsidRPr="002010B9" w:rsidRDefault="00D85DFD" w:rsidP="002010B9">
      <w:pPr>
        <w:rPr>
          <w:cs/>
        </w:rPr>
      </w:pPr>
      <w:r w:rsidRPr="002010B9">
        <w:rPr>
          <w:cs/>
        </w:rPr>
        <w:drawing>
          <wp:inline distT="0" distB="0" distL="0" distR="0" wp14:anchorId="6306CAA6" wp14:editId="169935EC">
            <wp:extent cx="5731510" cy="4672330"/>
            <wp:effectExtent l="0" t="0" r="2540" b="0"/>
            <wp:docPr id="12477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5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657A" w14:textId="20202076" w:rsidR="00D85DFD" w:rsidRDefault="00D85DFD" w:rsidP="002010B9">
      <w:pPr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7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รายงานรายได้จากห้องพักทุกห้อง</w:t>
      </w:r>
    </w:p>
    <w:p w14:paraId="5739AB12" w14:textId="77777777" w:rsidR="00D85DFD" w:rsidRPr="002010B9" w:rsidRDefault="00D85DFD" w:rsidP="002010B9"/>
    <w:p w14:paraId="5A64C2C1" w14:textId="77777777" w:rsidR="00D85DFD" w:rsidRDefault="00D85DFD" w:rsidP="002010B9">
      <w:pPr>
        <w:rPr>
          <w:cs/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0EB65CA1" wp14:editId="050C4151">
            <wp:extent cx="5731510" cy="2701290"/>
            <wp:effectExtent l="0" t="0" r="2540" b="3810"/>
            <wp:docPr id="15420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32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518F" w14:textId="4AB6628D" w:rsidR="00D85DFD" w:rsidRPr="004304D8" w:rsidRDefault="00D85DFD" w:rsidP="003C77F4">
      <w:pPr>
        <w:rPr>
          <w:lang w:val="en-US"/>
        </w:rPr>
      </w:pPr>
      <w:r w:rsidRPr="003C77F4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8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รายงานสรุปยอดการจองและรายได้ของห้องพัก</w:t>
      </w:r>
    </w:p>
    <w:p w14:paraId="4995C6EC" w14:textId="77777777" w:rsidR="00D85DFD" w:rsidRDefault="00D85DFD" w:rsidP="002010B9">
      <w:pPr>
        <w:rPr>
          <w:lang w:val="en-US"/>
        </w:rPr>
      </w:pPr>
    </w:p>
    <w:p w14:paraId="11FD1BC3" w14:textId="77777777" w:rsidR="00D85DFD" w:rsidRDefault="00D85DFD" w:rsidP="002010B9">
      <w:pPr>
        <w:rPr>
          <w:cs/>
        </w:rPr>
      </w:pPr>
      <w:r w:rsidRPr="003C77F4">
        <w:rPr>
          <w:cs/>
        </w:rPr>
        <w:lastRenderedPageBreak/>
        <w:drawing>
          <wp:inline distT="0" distB="0" distL="0" distR="0" wp14:anchorId="42327613" wp14:editId="24E892D7">
            <wp:extent cx="5731510" cy="3060700"/>
            <wp:effectExtent l="0" t="0" r="2540" b="6350"/>
            <wp:docPr id="4830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59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BB04" w14:textId="18A479F8" w:rsidR="00D85DFD" w:rsidRPr="003C77F4" w:rsidRDefault="00D85DFD" w:rsidP="003C77F4">
      <w:r w:rsidRPr="003C77F4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9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รายงานสถิติอัตราการเข้าพักและประเภทห้องพักยอดนิยม</w:t>
      </w:r>
    </w:p>
    <w:p w14:paraId="53F9649D" w14:textId="77777777" w:rsidR="00D85DFD" w:rsidRPr="003C77F4" w:rsidRDefault="00D85DFD" w:rsidP="003C77F4"/>
    <w:p w14:paraId="2195C4E9" w14:textId="77777777" w:rsidR="00D85DFD" w:rsidRDefault="00D85DFD">
      <w:pPr>
        <w:rPr>
          <w:cs/>
        </w:rPr>
      </w:pPr>
      <w:r>
        <w:rPr>
          <w:cs/>
        </w:rPr>
        <w:br w:type="page"/>
      </w:r>
    </w:p>
    <w:p w14:paraId="09AFEB60" w14:textId="1A27ACFB" w:rsidR="00D85DFD" w:rsidRDefault="00D85DFD" w:rsidP="003C77F4">
      <w:pPr>
        <w:jc w:val="left"/>
        <w:rPr>
          <w:b/>
          <w:bCs/>
        </w:rPr>
      </w:pPr>
      <w:r w:rsidRPr="003C77F4">
        <w:rPr>
          <w:rFonts w:hint="cs"/>
          <w:b/>
          <w:bCs/>
          <w:cs/>
        </w:rPr>
        <w:lastRenderedPageBreak/>
        <w:t>4.3 ผังการออกแบบโปรแกรม</w:t>
      </w:r>
    </w:p>
    <w:p w14:paraId="0FB6A0AF" w14:textId="7F23C9F5" w:rsidR="009461C5" w:rsidRDefault="009461C5" w:rsidP="003C77F4">
      <w:pPr>
        <w:jc w:val="left"/>
        <w:rPr>
          <w:b/>
          <w:bCs/>
        </w:rPr>
      </w:pPr>
      <w:r>
        <w:rPr>
          <w:b/>
          <w:bCs/>
          <w:lang w:val="th-TH"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12BB5D30" wp14:editId="42639280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6004560" cy="5890260"/>
                <wp:effectExtent l="0" t="0" r="15240" b="15240"/>
                <wp:wrapNone/>
                <wp:docPr id="183939007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5890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410D4" id="Rectangle 8" o:spid="_x0000_s1026" style="position:absolute;margin-left:0;margin-top:12.7pt;width:472.8pt;height:463.8pt;z-index: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</w:p>
    <w:p w14:paraId="67B25388" w14:textId="298E9849" w:rsidR="005E4A95" w:rsidRDefault="009461C5" w:rsidP="009461C5">
      <w:pPr>
        <w:rPr>
          <w:b/>
          <w:bCs/>
        </w:rPr>
      </w:pPr>
      <w:r>
        <w:rPr>
          <w:b/>
          <w:bCs/>
          <w:cs/>
        </w:rPr>
        <w:drawing>
          <wp:inline distT="0" distB="0" distL="0" distR="0" wp14:anchorId="516A86F7" wp14:editId="2DCD155C">
            <wp:extent cx="4003129" cy="5562600"/>
            <wp:effectExtent l="0" t="0" r="0" b="0"/>
            <wp:docPr id="222035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81" cy="5568786"/>
                    </a:xfrm>
                    <a:prstGeom prst="rect">
                      <a:avLst/>
                    </a:prstGeom>
                    <a:ln w="2857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03F1A39" w14:textId="77777777" w:rsidR="009461C5" w:rsidRDefault="009461C5" w:rsidP="009461C5">
      <w:pPr>
        <w:rPr>
          <w:b/>
          <w:bCs/>
        </w:rPr>
      </w:pPr>
    </w:p>
    <w:p w14:paraId="2E97C9D3" w14:textId="77777777" w:rsidR="00820BD8" w:rsidRPr="00820BD8" w:rsidRDefault="009F68EA" w:rsidP="009461C5">
      <w:pPr>
        <w:rPr>
          <w:vanish/>
          <w:cs/>
          <w:specVanish/>
        </w:rPr>
      </w:pPr>
      <w:r>
        <w:rPr>
          <w:rFonts w:hint="cs"/>
          <w:cs/>
        </w:rPr>
        <w:t xml:space="preserve">ภาพที่ </w:t>
      </w:r>
      <w:r>
        <w:rPr>
          <w:lang w:val="en-US"/>
        </w:rPr>
        <w:t xml:space="preserve">4.20 </w:t>
      </w:r>
      <w:r w:rsidRPr="009F68EA">
        <w:rPr>
          <w:rFonts w:hint="cs"/>
          <w:cs/>
        </w:rPr>
        <w:t>ผังการออกแบบโปรแกรม</w:t>
      </w:r>
    </w:p>
    <w:p w14:paraId="1B512185" w14:textId="0F88587C" w:rsidR="00820BD8" w:rsidRDefault="00820BD8" w:rsidP="00820BD8">
      <w:pPr>
        <w:rPr>
          <w:cs/>
        </w:rPr>
      </w:pPr>
      <w:r>
        <w:rPr>
          <w:cs/>
        </w:rPr>
        <w:t xml:space="preserve"> </w:t>
      </w:r>
    </w:p>
    <w:p w14:paraId="7CB73A00" w14:textId="77777777" w:rsidR="00820BD8" w:rsidRDefault="00820BD8">
      <w:pPr>
        <w:rPr>
          <w:cs/>
        </w:rPr>
      </w:pPr>
      <w:r>
        <w:rPr>
          <w:cs/>
        </w:rPr>
        <w:br w:type="page"/>
      </w:r>
    </w:p>
    <w:p w14:paraId="26308A4E" w14:textId="77777777" w:rsidR="00820BD8" w:rsidRDefault="00820BD8">
      <w:pPr>
        <w:keepNext/>
        <w:spacing w:after="80"/>
      </w:pPr>
      <w:r>
        <w:rPr>
          <w:b/>
          <w:sz w:val="40"/>
          <w:szCs w:val="40"/>
        </w:rPr>
        <w:lastRenderedPageBreak/>
        <w:t>บทที่ 5</w:t>
      </w:r>
    </w:p>
    <w:p w14:paraId="2F368D9B" w14:textId="77777777" w:rsidR="00820BD8" w:rsidRDefault="00820BD8">
      <w:pPr>
        <w:keepNext/>
        <w:spacing w:after="80"/>
      </w:pPr>
      <w:r>
        <w:rPr>
          <w:b/>
          <w:sz w:val="40"/>
          <w:szCs w:val="40"/>
        </w:rPr>
        <w:t>คู่มือการใช้งาน</w:t>
      </w:r>
    </w:p>
    <w:p w14:paraId="5AE340C8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t>5.1 หน้าสมัครสมาชิก</w:t>
      </w:r>
    </w:p>
    <w:p w14:paraId="5B3931D0" w14:textId="77777777" w:rsidR="00820BD8" w:rsidRDefault="00820BD8">
      <w:pPr>
        <w:keepNext/>
        <w:spacing w:after="100"/>
      </w:pPr>
      <w:r>
        <w:drawing>
          <wp:inline distT="0" distB="0" distL="0" distR="0" wp14:anchorId="007CCB4E" wp14:editId="4E90297B">
            <wp:extent cx="4711973" cy="3520440"/>
            <wp:effectExtent l="0" t="0" r="0" b="0"/>
            <wp:docPr id="1" name="Picture 1" descr="หน้าจอการสมัคร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gist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1973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DC0" w14:textId="77777777" w:rsidR="00820BD8" w:rsidRDefault="00820BD8">
      <w:pPr>
        <w:keepNext/>
        <w:spacing w:after="80"/>
      </w:pPr>
      <w:r>
        <w:t>ภาพที่ 5.1 แสดงหน้าจอการสมัครสมาชิก</w:t>
      </w:r>
    </w:p>
    <w:p w14:paraId="6F05BBE2" w14:textId="77777777" w:rsidR="00820BD8" w:rsidRDefault="00820BD8">
      <w:pPr>
        <w:keepNext/>
        <w:spacing w:after="80"/>
        <w:jc w:val="left"/>
      </w:pPr>
      <w:r>
        <w:t>อธิบายหน้าจอการสมัครสมาชิก มีดังนี้</w:t>
      </w:r>
    </w:p>
    <w:p w14:paraId="4A05C4D6" w14:textId="77777777" w:rsidR="00820BD8" w:rsidRDefault="00820BD8">
      <w:pPr>
        <w:spacing w:after="80"/>
        <w:ind w:left="331" w:hanging="331"/>
        <w:jc w:val="left"/>
      </w:pPr>
      <w:r>
        <w:t>1. กรอกชื่อและนามสกุลลงในช่อง “ชื่อ-นามสกุล”</w:t>
      </w:r>
    </w:p>
    <w:p w14:paraId="5A5D29C5" w14:textId="77777777" w:rsidR="00820BD8" w:rsidRDefault="00820BD8">
      <w:pPr>
        <w:spacing w:after="80"/>
        <w:ind w:left="331" w:hanging="331"/>
        <w:jc w:val="left"/>
      </w:pPr>
      <w:r>
        <w:t>2. กรอกอีเมลลงในช่อง “อีเมล” โดยใช้รูปแบบอีเมลที่ถูกต้อง เช่น example@gmail.com และไม่ซ้ำกับบัญชีที่มีอยู่</w:t>
      </w:r>
    </w:p>
    <w:p w14:paraId="43185736" w14:textId="77777777" w:rsidR="00820BD8" w:rsidRDefault="00820BD8">
      <w:pPr>
        <w:spacing w:after="80"/>
        <w:ind w:left="331" w:hanging="331"/>
        <w:jc w:val="left"/>
      </w:pPr>
      <w:r>
        <w:t>3. กรอกเบอร์โทรศัพท์ที่ติดต่อได้ลงในช่อง “เบอร์โทร”</w:t>
      </w:r>
    </w:p>
    <w:p w14:paraId="17D69AFF" w14:textId="77777777" w:rsidR="00820BD8" w:rsidRDefault="00820BD8">
      <w:pPr>
        <w:spacing w:after="80"/>
        <w:ind w:left="331" w:hanging="331"/>
        <w:jc w:val="left"/>
      </w:pPr>
      <w:r>
        <w:t>4. กรอกรหัสผ่านสำหรับสร้างบัญชีสมาชิกลงในช่อง “รหัสผ่าน” และควรเลือกรหัสผ่านที่คาดเดาได้ยาก</w:t>
      </w:r>
    </w:p>
    <w:p w14:paraId="1F04DD17" w14:textId="77777777" w:rsidR="00820BD8" w:rsidRDefault="00820BD8">
      <w:pPr>
        <w:spacing w:after="80"/>
        <w:ind w:left="331" w:hanging="331"/>
        <w:jc w:val="left"/>
      </w:pPr>
      <w:r>
        <w:t>5. กรอกรหัสผ่านเดิมซ้ำในช่อง “ยืนยันรหัสผ่าน” ให้ตรงกัน</w:t>
      </w:r>
    </w:p>
    <w:p w14:paraId="18A27487" w14:textId="77777777" w:rsidR="00820BD8" w:rsidRDefault="00820BD8">
      <w:pPr>
        <w:spacing w:after="80"/>
        <w:ind w:left="331" w:hanging="331"/>
        <w:jc w:val="left"/>
      </w:pPr>
      <w:r>
        <w:t>6. ตรวจสอบข้อมูลแล้วคลิก “สร้างบัญชี” เมื่อสมัครสำเร็จ ระบบจะแสดงหน้าเข้าสู่ระบบดังภาพที่ 5.2 พร้อมข้อความแจ้งว่าสมัครสมาชิกสำเร็จ</w:t>
      </w:r>
    </w:p>
    <w:p w14:paraId="2B5D2939" w14:textId="77777777" w:rsidR="00820BD8" w:rsidRDefault="00820BD8">
      <w:pPr>
        <w:spacing w:after="80"/>
        <w:ind w:left="331" w:hanging="331"/>
        <w:jc w:val="left"/>
      </w:pPr>
      <w:r>
        <w:t>7. หากมีบัญชีอยู่แล้ว ให้คลิก “เข้าสู่ระบบ” ด้านล่าง เพื่อไปยังหน้าจอดังภาพที่ 5.2</w:t>
      </w:r>
    </w:p>
    <w:p w14:paraId="300342CE" w14:textId="77777777" w:rsidR="00820BD8" w:rsidRDefault="00820BD8">
      <w:r>
        <w:br w:type="page"/>
      </w:r>
    </w:p>
    <w:p w14:paraId="08269D2D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 หน้าเข้าสู่ระบบ</w:t>
      </w:r>
    </w:p>
    <w:p w14:paraId="4C686DA3" w14:textId="77777777" w:rsidR="00820BD8" w:rsidRDefault="00820BD8">
      <w:pPr>
        <w:keepNext/>
        <w:spacing w:after="100"/>
      </w:pPr>
      <w:r>
        <w:drawing>
          <wp:inline distT="0" distB="0" distL="0" distR="0" wp14:anchorId="0B942BBB" wp14:editId="4E5E4DEB">
            <wp:extent cx="5731184" cy="3743934"/>
            <wp:effectExtent l="0" t="0" r="0" b="0"/>
            <wp:docPr id="2" name="Picture 2" descr="หน้าจอการ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7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D916" w14:textId="77777777" w:rsidR="00820BD8" w:rsidRDefault="00820BD8">
      <w:pPr>
        <w:keepNext/>
        <w:spacing w:after="80"/>
      </w:pPr>
      <w:r>
        <w:t>ภาพที่ 5.2 แสดงหน้าจอการเข้าสู่ระบบ</w:t>
      </w:r>
    </w:p>
    <w:p w14:paraId="688EF6C8" w14:textId="77777777" w:rsidR="00820BD8" w:rsidRDefault="00820BD8">
      <w:pPr>
        <w:keepNext/>
        <w:spacing w:after="80"/>
        <w:jc w:val="left"/>
      </w:pPr>
      <w:r>
        <w:t>อธิบายหน้าจอการเข้าสู่ระบบ มีดังนี้</w:t>
      </w:r>
    </w:p>
    <w:p w14:paraId="4F9E5609" w14:textId="77777777" w:rsidR="00820BD8" w:rsidRDefault="00820BD8">
      <w:pPr>
        <w:spacing w:after="80"/>
        <w:ind w:left="331" w:hanging="331"/>
        <w:jc w:val="left"/>
      </w:pPr>
      <w:r>
        <w:t>1. กรอกอีเมลที่ใช้สมัครสมาชิกหรืออีเมลบัญชีที่ผู้ดูแลระบบจัดให้ลงในช่อง “อีเมล”</w:t>
      </w:r>
    </w:p>
    <w:p w14:paraId="08576905" w14:textId="77777777" w:rsidR="00820BD8" w:rsidRDefault="00820BD8">
      <w:pPr>
        <w:spacing w:after="80"/>
        <w:ind w:left="331" w:hanging="331"/>
        <w:jc w:val="left"/>
      </w:pPr>
      <w:r>
        <w:t>2. กรอกรหัสผ่านของบัญชีลงในช่อง “รหัสผ่าน” แล้วคลิก “เข้าสู่ระบบ”</w:t>
      </w:r>
    </w:p>
    <w:p w14:paraId="1C649ED0" w14:textId="77777777" w:rsidR="00820BD8" w:rsidRDefault="00820BD8">
      <w:pPr>
        <w:spacing w:after="80"/>
        <w:ind w:left="331" w:hanging="331"/>
        <w:jc w:val="left"/>
      </w:pPr>
      <w:r>
        <w:t>3. บัญชีลูกค้าจะเข้าสู่หน้าหลักดังภาพที่ 5.3 หากเริ่มค้นหาห้องก่อนเข้าสู่ระบบ ระบบจะพาไปยังผลการค้นหาตามวันที่ที่เลือกไว้</w:t>
      </w:r>
    </w:p>
    <w:p w14:paraId="5B2D5BAA" w14:textId="77777777" w:rsidR="00820BD8" w:rsidRDefault="00820BD8">
      <w:pPr>
        <w:spacing w:after="80"/>
        <w:ind w:left="331" w:hanging="331"/>
        <w:jc w:val="left"/>
      </w:pPr>
      <w:r>
        <w:t>4. บัญชีพนักงานจะเข้าสู่หน้าหลักพนักงานดังภาพที่ 5.12 และบัญชีผู้ดูแลระบบจะเข้าสู่หน้าภาพรวมระบบดังภาพที่ 5.16</w:t>
      </w:r>
    </w:p>
    <w:p w14:paraId="76227B3F" w14:textId="77777777" w:rsidR="00820BD8" w:rsidRDefault="00820BD8">
      <w:pPr>
        <w:spacing w:after="80"/>
        <w:ind w:left="331" w:hanging="331"/>
        <w:jc w:val="left"/>
      </w:pPr>
      <w:r>
        <w:t>5. หากอีเมลหรือรหัสผ่านไม่ถูกต้อง ระบบจะแจ้งข้อผิดพลาดในหน้าเดิม ให้ตรวจสอบแล้วกรอกใหม่ หากยังไม่มีบัญชีลูกค้าให้คลิก “สมัครสมาชิก” เพื่อไปยังภาพที่ 5.1</w:t>
      </w:r>
    </w:p>
    <w:p w14:paraId="23DF0EB5" w14:textId="77777777" w:rsidR="00820BD8" w:rsidRPr="00BA242A" w:rsidRDefault="00820BD8">
      <w:pPr>
        <w:rPr>
          <w:lang w:val="en-US"/>
        </w:rPr>
      </w:pPr>
      <w:r>
        <w:br w:type="page"/>
      </w:r>
    </w:p>
    <w:p w14:paraId="3F44021B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5.3 หน้าหลักผู้ใช้</w:t>
      </w:r>
    </w:p>
    <w:p w14:paraId="2F11A32C" w14:textId="77777777" w:rsidR="00820BD8" w:rsidRDefault="00820BD8">
      <w:pPr>
        <w:keepNext/>
        <w:spacing w:after="100"/>
      </w:pPr>
      <w:r>
        <w:drawing>
          <wp:inline distT="0" distB="0" distL="0" distR="0" wp14:anchorId="12E017ED" wp14:editId="3A0293A0">
            <wp:extent cx="5642517" cy="4206240"/>
            <wp:effectExtent l="0" t="0" r="0" b="0"/>
            <wp:docPr id="3" name="Picture 3" descr="หน้าจอหลักผู้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8EE6" w14:textId="77777777" w:rsidR="00820BD8" w:rsidRDefault="00820BD8">
      <w:pPr>
        <w:keepNext/>
        <w:spacing w:after="80"/>
      </w:pPr>
      <w:r>
        <w:t>ภาพที่ 5.3 แสดงหน้าจอหลักผู้ใช้</w:t>
      </w:r>
    </w:p>
    <w:p w14:paraId="674FE512" w14:textId="77777777" w:rsidR="00820BD8" w:rsidRDefault="00820BD8">
      <w:pPr>
        <w:keepNext/>
        <w:spacing w:after="80"/>
        <w:jc w:val="left"/>
      </w:pPr>
      <w:r>
        <w:t>อธิบายหน้าจอหลักผู้ใช้ มีดังนี้</w:t>
      </w:r>
    </w:p>
    <w:p w14:paraId="7F13C35E" w14:textId="77777777" w:rsidR="00820BD8" w:rsidRDefault="00820BD8">
      <w:pPr>
        <w:spacing w:after="80"/>
        <w:ind w:left="331" w:hanging="331"/>
        <w:jc w:val="left"/>
      </w:pPr>
      <w:r>
        <w:t>1. หลังเข้าสู่ระบบด้วยบัญชีลูกค้า หน้าจอจะแสดงชื่อผู้ใช้และเมนูสำหรับใช้งานระบบ</w:t>
      </w:r>
    </w:p>
    <w:p w14:paraId="343AF991" w14:textId="77777777" w:rsidR="00820BD8" w:rsidRDefault="00820BD8">
      <w:pPr>
        <w:spacing w:after="80"/>
        <w:ind w:left="331" w:hanging="331"/>
        <w:jc w:val="left"/>
      </w:pPr>
      <w:r>
        <w:t>2. คลิกเมนู “ค้นหาห้อง” เพื่อเปิดหน้ากำหนดวันเข้าพักและประเภทห้อง ดังภาพที่ 5.4 หรือกรอกเงื่อนไขในส่วนค้นหาบนหน้าแรกได้</w:t>
      </w:r>
    </w:p>
    <w:p w14:paraId="5584F270" w14:textId="77777777" w:rsidR="00820BD8" w:rsidRDefault="00820BD8">
      <w:pPr>
        <w:spacing w:after="80"/>
        <w:ind w:left="331" w:hanging="331"/>
        <w:jc w:val="left"/>
      </w:pPr>
      <w:r>
        <w:t>3. คลิก “การจองของฉัน” เพื่อติดตามสถานะการจองและการชำระเงิน ดังภาพที่ 5.8</w:t>
      </w:r>
    </w:p>
    <w:p w14:paraId="68558675" w14:textId="77777777" w:rsidR="00820BD8" w:rsidRDefault="00820BD8">
      <w:pPr>
        <w:spacing w:after="80"/>
        <w:ind w:left="331" w:hanging="331"/>
        <w:jc w:val="left"/>
      </w:pPr>
      <w:r>
        <w:t>4. คลิก “โปรไฟล์” เพื่อแก้ไขข้อมูลส่วนตัวหรือเปลี่ยนรหัสผ่าน ดังภาพที่ 5.11</w:t>
      </w:r>
    </w:p>
    <w:p w14:paraId="34141331" w14:textId="77777777" w:rsidR="00820BD8" w:rsidRDefault="00820BD8">
      <w:pPr>
        <w:spacing w:after="80"/>
        <w:ind w:left="331" w:hanging="331"/>
        <w:jc w:val="left"/>
      </w:pPr>
      <w:r>
        <w:t>5. เมื่อใช้งานเสร็จ ให้คลิก “ออกจากระบบ” เพื่อสิ้นสุดการใช้งานบัญชี โดยเฉพาะเมื่อใช้คอมพิวเตอร์ร่วมกับผู้อื่น</w:t>
      </w:r>
    </w:p>
    <w:p w14:paraId="01310CBB" w14:textId="77777777" w:rsidR="00820BD8" w:rsidRDefault="00820BD8">
      <w:r>
        <w:br w:type="page"/>
      </w:r>
    </w:p>
    <w:p w14:paraId="51C211D0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5.4 หน้าค้นหาห้องพัก</w:t>
      </w:r>
    </w:p>
    <w:p w14:paraId="1D323507" w14:textId="77777777" w:rsidR="00820BD8" w:rsidRDefault="00820BD8">
      <w:pPr>
        <w:keepNext/>
        <w:spacing w:after="100"/>
      </w:pPr>
      <w:r>
        <w:drawing>
          <wp:inline distT="0" distB="0" distL="0" distR="0" wp14:anchorId="0FE62144" wp14:editId="0A96F3C4">
            <wp:extent cx="5642517" cy="4206240"/>
            <wp:effectExtent l="0" t="0" r="0" b="0"/>
            <wp:docPr id="4" name="Picture 4" descr="หน้าจอการค้นหา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ear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1207" w14:textId="77777777" w:rsidR="00820BD8" w:rsidRDefault="00820BD8">
      <w:pPr>
        <w:keepNext/>
        <w:spacing w:after="80"/>
      </w:pPr>
      <w:r>
        <w:t>ภาพที่ 5.4 แสดงหน้าจอการค้นหาห้องพัก</w:t>
      </w:r>
    </w:p>
    <w:p w14:paraId="04A57123" w14:textId="77777777" w:rsidR="00820BD8" w:rsidRDefault="00820BD8">
      <w:pPr>
        <w:keepNext/>
        <w:spacing w:after="80"/>
        <w:jc w:val="left"/>
      </w:pPr>
      <w:r>
        <w:t>อธิบายหน้าจอการค้นหาห้องพัก มีดังนี้</w:t>
      </w:r>
    </w:p>
    <w:p w14:paraId="59F1EFFB" w14:textId="77777777" w:rsidR="00820BD8" w:rsidRDefault="00820BD8">
      <w:pPr>
        <w:spacing w:after="80"/>
        <w:ind w:left="331" w:hanging="331"/>
        <w:jc w:val="left"/>
      </w:pPr>
      <w:r>
        <w:t>1. จากหน้าหลักดังภาพที่ 5.3 คลิกเมนู “ค้นหาห้อง”</w:t>
      </w:r>
    </w:p>
    <w:p w14:paraId="319046BA" w14:textId="77777777" w:rsidR="00820BD8" w:rsidRDefault="00820BD8">
      <w:pPr>
        <w:spacing w:after="80"/>
        <w:ind w:left="331" w:hanging="331"/>
        <w:jc w:val="left"/>
      </w:pPr>
      <w:r>
        <w:t>2. เลือก “วันที่เข้าพัก” และ “วันที่ออก” โดยวันที่ออกต้องอยู่หลังวันที่เข้าพัก</w:t>
      </w:r>
    </w:p>
    <w:p w14:paraId="06F61F8C" w14:textId="77777777" w:rsidR="00820BD8" w:rsidRDefault="00820BD8">
      <w:pPr>
        <w:spacing w:after="80"/>
        <w:ind w:left="331" w:hanging="331"/>
        <w:jc w:val="left"/>
      </w:pPr>
      <w:r>
        <w:t>3. เลือก “ประเภทห้อง” เช่น ห้องเดี่ยว ห้องคู่ หรือห้องครอบครัว หากไม่จำกัดประเภทให้เลือก “ทุกประเภทห้อง”</w:t>
      </w:r>
    </w:p>
    <w:p w14:paraId="2B24E666" w14:textId="77777777" w:rsidR="00820BD8" w:rsidRDefault="00820BD8">
      <w:pPr>
        <w:spacing w:after="80"/>
        <w:ind w:left="331" w:hanging="331"/>
        <w:jc w:val="left"/>
      </w:pPr>
      <w:r>
        <w:t>4. คลิก “ค้นหาห้องว่าง” ระบบจะแสดงรายการห้องที่ตรงกับเงื่อนไข ดังภาพที่ 5.5</w:t>
      </w:r>
    </w:p>
    <w:p w14:paraId="41A794CC" w14:textId="77777777" w:rsidR="00820BD8" w:rsidRDefault="00820BD8">
      <w:pPr>
        <w:spacing w:after="80"/>
        <w:ind w:left="331" w:hanging="331"/>
        <w:jc w:val="left"/>
      </w:pPr>
      <w:r>
        <w:t>5. หากระบบแจ้งว่าวันที่ไม่ถูกต้อง ให้แก้ไขวันที่แล้วค้นหาใหม่ หากไม่มีห้องว่าง ให้เปลี่ยนช่วงวันที่หรือประเภทห้อง</w:t>
      </w:r>
    </w:p>
    <w:p w14:paraId="5504235C" w14:textId="77777777" w:rsidR="00820BD8" w:rsidRDefault="00820BD8">
      <w:r>
        <w:br w:type="page"/>
      </w:r>
    </w:p>
    <w:p w14:paraId="1ACD64AE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5.5 หน้าผลการค้นหาห้องพัก</w:t>
      </w:r>
    </w:p>
    <w:p w14:paraId="549C1C09" w14:textId="77777777" w:rsidR="00820BD8" w:rsidRDefault="00820BD8">
      <w:pPr>
        <w:keepNext/>
        <w:spacing w:after="100"/>
      </w:pPr>
      <w:r>
        <w:drawing>
          <wp:inline distT="0" distB="0" distL="0" distR="0" wp14:anchorId="5C12534F" wp14:editId="4612E4E0">
            <wp:extent cx="5642517" cy="4206240"/>
            <wp:effectExtent l="0" t="0" r="0" b="0"/>
            <wp:docPr id="5" name="Picture 5" descr="หน้าจอผลการค้นหาห้องว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sul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6149" w14:textId="77777777" w:rsidR="00820BD8" w:rsidRDefault="00820BD8">
      <w:pPr>
        <w:keepNext/>
        <w:spacing w:after="80"/>
      </w:pPr>
      <w:r>
        <w:t>ภาพที่ 5.5 แสดงหน้าจอผลการค้นหาห้องว่าง</w:t>
      </w:r>
    </w:p>
    <w:p w14:paraId="1E5CE318" w14:textId="77777777" w:rsidR="00820BD8" w:rsidRDefault="00820BD8">
      <w:pPr>
        <w:keepNext/>
        <w:spacing w:after="80"/>
        <w:jc w:val="left"/>
      </w:pPr>
      <w:r>
        <w:t>อธิบายหน้าจอผลการค้นหาห้องว่าง มีดังนี้</w:t>
      </w:r>
    </w:p>
    <w:p w14:paraId="6C80E4AF" w14:textId="77777777" w:rsidR="00820BD8" w:rsidRDefault="00820BD8">
      <w:pPr>
        <w:spacing w:after="80"/>
        <w:ind w:left="331" w:hanging="331"/>
        <w:jc w:val="left"/>
      </w:pPr>
      <w:r>
        <w:t>1. หลังค้นหาตามภาพที่ 5.4 ให้เลื่อนลงมายังส่วน “ผลการค้นหา” เพื่อดูห้องที่สามารถจองได้</w:t>
      </w:r>
    </w:p>
    <w:p w14:paraId="27D20D07" w14:textId="77777777" w:rsidR="00820BD8" w:rsidRDefault="00820BD8">
      <w:pPr>
        <w:spacing w:after="80"/>
        <w:ind w:left="331" w:hanging="331"/>
        <w:jc w:val="left"/>
      </w:pPr>
      <w:r>
        <w:t>2. ตรวจสอบหมายเลขห้อง ประเภทห้อง รายละเอียด และราคาต่อคืนก่อนเลือก</w:t>
      </w:r>
    </w:p>
    <w:p w14:paraId="404A9E55" w14:textId="77777777" w:rsidR="00820BD8" w:rsidRDefault="00820BD8">
      <w:pPr>
        <w:spacing w:after="80"/>
        <w:ind w:left="331" w:hanging="331"/>
        <w:jc w:val="left"/>
      </w:pPr>
      <w:r>
        <w:t>3. ห้องที่มีหลายภาพสามารถคลิกลูกศรซ้ายหรือขวาบนรูปเพื่อดูภาพเพิ่มเติม</w:t>
      </w:r>
    </w:p>
    <w:p w14:paraId="09A90616" w14:textId="77777777" w:rsidR="00820BD8" w:rsidRDefault="00820BD8">
      <w:pPr>
        <w:spacing w:after="80"/>
        <w:ind w:left="331" w:hanging="331"/>
        <w:jc w:val="left"/>
      </w:pPr>
      <w:r>
        <w:t>4. คลิก “จองห้องนี้” ของห้องที่ต้องการ ระบบจะแสดงรายละเอียดและสรุปราคาดังภาพที่ 5.6 ขั้นตอนนี้ยังไม่ใช่การบันทึกการจอง</w:t>
      </w:r>
    </w:p>
    <w:p w14:paraId="345B405A" w14:textId="77777777" w:rsidR="00820BD8" w:rsidRDefault="00820BD8">
      <w:pPr>
        <w:spacing w:after="80"/>
        <w:ind w:left="331" w:hanging="331"/>
        <w:jc w:val="left"/>
      </w:pPr>
      <w:r>
        <w:t>5. หากต้องการเปลี่ยนเงื่อนไข ให้เลื่อนกลับไปส่วนค้นหา แก้ไขวันที่หรือประเภทห้อง แล้วคลิกค้นหาอีกครั้ง</w:t>
      </w:r>
    </w:p>
    <w:p w14:paraId="2BC085AD" w14:textId="77777777" w:rsidR="00820BD8" w:rsidRDefault="00820BD8">
      <w:r>
        <w:br w:type="page"/>
      </w:r>
    </w:p>
    <w:p w14:paraId="13D5148B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5.6 หน้ายืนยันการจอง</w:t>
      </w:r>
    </w:p>
    <w:p w14:paraId="7081D20A" w14:textId="77777777" w:rsidR="00820BD8" w:rsidRDefault="00820BD8">
      <w:pPr>
        <w:keepNext/>
        <w:spacing w:after="100"/>
      </w:pPr>
      <w:r>
        <w:drawing>
          <wp:inline distT="0" distB="0" distL="0" distR="0" wp14:anchorId="5DE343C8" wp14:editId="72AC4AC3">
            <wp:extent cx="4338442" cy="5029200"/>
            <wp:effectExtent l="0" t="0" r="0" b="0"/>
            <wp:docPr id="6" name="Picture 6" descr="หน้าจอยืนยันรายละเอียด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ook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38442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B6A7" w14:textId="77777777" w:rsidR="00820BD8" w:rsidRDefault="00820BD8">
      <w:pPr>
        <w:keepNext/>
        <w:spacing w:after="80"/>
      </w:pPr>
      <w:r>
        <w:t>ภาพที่ 5.6 แสดงหน้าจอยืนยันรายละเอียดการจอง</w:t>
      </w:r>
    </w:p>
    <w:p w14:paraId="6F630998" w14:textId="77777777" w:rsidR="00820BD8" w:rsidRDefault="00820BD8">
      <w:pPr>
        <w:keepNext/>
        <w:spacing w:after="80"/>
        <w:jc w:val="left"/>
      </w:pPr>
      <w:r>
        <w:t>อธิบายหน้าจอยืนยันรายละเอียดการจอง มีดังนี้</w:t>
      </w:r>
    </w:p>
    <w:p w14:paraId="4573FFC2" w14:textId="77777777" w:rsidR="00820BD8" w:rsidRDefault="00820BD8">
      <w:pPr>
        <w:spacing w:after="80"/>
        <w:ind w:left="331" w:hanging="331"/>
        <w:jc w:val="left"/>
      </w:pPr>
      <w:r>
        <w:t>1. ตรวจสอบหมายเลขห้อง วันเข้าพัก วันออก จำนวนคืน และราคาต่อคืนที่แสดง</w:t>
      </w:r>
    </w:p>
    <w:p w14:paraId="0E2792EA" w14:textId="77777777" w:rsidR="00820BD8" w:rsidRDefault="00820BD8">
      <w:pPr>
        <w:spacing w:after="80"/>
        <w:ind w:left="331" w:hanging="331"/>
        <w:jc w:val="left"/>
      </w:pPr>
      <w:r>
        <w:t>2. เลือกบริการเสริมที่ต้องการ หรือไม่เลือกก็ได้ ระบบจะปรับยอดบริการเสริมและยอดรวมตามรายการที่เลือก</w:t>
      </w:r>
    </w:p>
    <w:p w14:paraId="1F3BE1E4" w14:textId="77777777" w:rsidR="00820BD8" w:rsidRDefault="00820BD8">
      <w:pPr>
        <w:spacing w:after="80"/>
        <w:ind w:left="331" w:hanging="331"/>
        <w:jc w:val="left"/>
      </w:pPr>
      <w:r>
        <w:t>3. อ่านเงื่อนไขการจองและทำเครื่องหมายยอมรับเงื่อนไขก่อนส่งรายการ</w:t>
      </w:r>
    </w:p>
    <w:p w14:paraId="5755BB39" w14:textId="77777777" w:rsidR="00820BD8" w:rsidRDefault="00820BD8">
      <w:pPr>
        <w:spacing w:after="80"/>
        <w:ind w:left="331" w:hanging="331"/>
        <w:jc w:val="left"/>
      </w:pPr>
      <w:r>
        <w:t>4. ตรวจสอบยอดรวมแล้วคลิก “ยืนยันการจอง” ระบบจะตรวจสอบข้อมูลและการจองทับซ้อนอีกครั้ง ก่อนบันทึกและสร้างเลขที่การจอง</w:t>
      </w:r>
    </w:p>
    <w:p w14:paraId="0EFC59EB" w14:textId="77777777" w:rsidR="00820BD8" w:rsidRDefault="00820BD8">
      <w:pPr>
        <w:spacing w:after="80"/>
        <w:ind w:left="331" w:hanging="331"/>
        <w:jc w:val="left"/>
      </w:pPr>
      <w:r>
        <w:t>5. เมื่อบันทึกสำเร็จ ระบบจะเปิดหน้าแนบหลักฐานการชำระเงินดังภาพที่ 5.7 หากห้องถูกจองไปแล้วให้กลับไปค้นหาห้องใหม่</w:t>
      </w:r>
    </w:p>
    <w:p w14:paraId="0212488B" w14:textId="77777777" w:rsidR="00820BD8" w:rsidRDefault="00820BD8">
      <w:r>
        <w:br w:type="page"/>
      </w:r>
    </w:p>
    <w:p w14:paraId="1275AA81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5.7 หน้าแนบหลักฐานการชำระเงิน</w:t>
      </w:r>
    </w:p>
    <w:p w14:paraId="471ADE92" w14:textId="77777777" w:rsidR="00820BD8" w:rsidRDefault="00820BD8">
      <w:pPr>
        <w:keepNext/>
        <w:spacing w:after="100"/>
      </w:pPr>
      <w:r>
        <w:drawing>
          <wp:inline distT="0" distB="0" distL="0" distR="0" wp14:anchorId="56BD0563" wp14:editId="2C848C32">
            <wp:extent cx="3009840" cy="4206240"/>
            <wp:effectExtent l="0" t="0" r="0" b="0"/>
            <wp:docPr id="7" name="Picture 7" descr="หน้าจอแนบหลักฐานการโอน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ploa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98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715C" w14:textId="77777777" w:rsidR="00820BD8" w:rsidRDefault="00820BD8">
      <w:pPr>
        <w:keepNext/>
        <w:spacing w:after="80"/>
      </w:pPr>
      <w:r>
        <w:t>ภาพที่ 5.7 แสดงหน้าจอแนบหลักฐานการโอนเงิน</w:t>
      </w:r>
    </w:p>
    <w:p w14:paraId="6CDECCF5" w14:textId="77777777" w:rsidR="00820BD8" w:rsidRDefault="00820BD8">
      <w:pPr>
        <w:keepNext/>
        <w:spacing w:after="80"/>
        <w:jc w:val="left"/>
      </w:pPr>
      <w:r>
        <w:t>อธิบายหน้าจอแนบหลักฐานการโอนเงิน มีดังนี้</w:t>
      </w:r>
    </w:p>
    <w:p w14:paraId="3A69BAA1" w14:textId="77777777" w:rsidR="00820BD8" w:rsidRDefault="00820BD8">
      <w:pPr>
        <w:spacing w:after="80"/>
        <w:ind w:left="331" w:hanging="331"/>
        <w:jc w:val="left"/>
      </w:pPr>
      <w:r>
        <w:t>1. หน้าจอนี้เปิดหลังยืนยันการจอง หรือจากปุ่ม “แนบสลิปโอนเงิน” ของรายการที่ยังไม่ได้แนบหลักฐานในภาพที่ 5.8</w:t>
      </w:r>
    </w:p>
    <w:p w14:paraId="0529946C" w14:textId="77777777" w:rsidR="00820BD8" w:rsidRDefault="00820BD8">
      <w:pPr>
        <w:spacing w:after="80"/>
        <w:ind w:left="331" w:hanging="331"/>
        <w:jc w:val="left"/>
      </w:pPr>
      <w:r>
        <w:t>2. ตรวจสอบเลขที่การจองและยอดที่ต้องชำระให้ตรงกับรายการของตนเอง</w:t>
      </w:r>
    </w:p>
    <w:p w14:paraId="272FB639" w14:textId="77777777" w:rsidR="00820BD8" w:rsidRDefault="00820BD8">
      <w:pPr>
        <w:spacing w:after="80"/>
        <w:ind w:left="331" w:hanging="331"/>
        <w:jc w:val="left"/>
      </w:pPr>
      <w:r>
        <w:t>3. QR ที่แสดงในระบบรุ่นนี้เป็น QR ตัวอย่างสำหรับสาธิต ไม่สามารถใช้ชำระเงินจริงได้</w:t>
      </w:r>
    </w:p>
    <w:p w14:paraId="6C6E6B04" w14:textId="77777777" w:rsidR="00820BD8" w:rsidRDefault="00820BD8">
      <w:pPr>
        <w:spacing w:after="80"/>
        <w:ind w:left="331" w:hanging="331"/>
        <w:jc w:val="left"/>
      </w:pPr>
      <w:r>
        <w:t>4. คลิก “เลือกรูปสลิปจากอุปกรณ์” แล้วเลือกไฟล์ JPG, JPEG หรือ PNG ขนาดไม่เกิน 5 MB ตรวจสอบชื่อไฟล์ที่ปรากฏก่อนส่ง</w:t>
      </w:r>
    </w:p>
    <w:p w14:paraId="630C6F23" w14:textId="77777777" w:rsidR="00820BD8" w:rsidRDefault="00820BD8">
      <w:pPr>
        <w:spacing w:after="80"/>
        <w:ind w:left="331" w:hanging="331"/>
        <w:jc w:val="left"/>
      </w:pPr>
      <w:r>
        <w:t>5. คลิก “อัปโหลดสลิป” เมื่อบันทึกสำเร็จ ระบบจะกลับไปยังการจองของฉันดังภาพที่ 5.8 พร้อมแจ้งว่าแนบสลิปสำเร็จและรอพนักงานตรวจสอบ</w:t>
      </w:r>
    </w:p>
    <w:p w14:paraId="6F108720" w14:textId="77777777" w:rsidR="00820BD8" w:rsidRDefault="00820BD8">
      <w:r>
        <w:br w:type="page"/>
      </w:r>
    </w:p>
    <w:p w14:paraId="681CC8AA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5.8 หน้าการจองของฉัน</w:t>
      </w:r>
    </w:p>
    <w:p w14:paraId="334B0D48" w14:textId="77777777" w:rsidR="00820BD8" w:rsidRDefault="00820BD8">
      <w:pPr>
        <w:keepNext/>
        <w:spacing w:after="100"/>
      </w:pPr>
      <w:r>
        <w:drawing>
          <wp:inline distT="0" distB="0" distL="0" distR="0" wp14:anchorId="74031CD9" wp14:editId="3676A3FF">
            <wp:extent cx="5731184" cy="3178739"/>
            <wp:effectExtent l="0" t="0" r="0" b="0"/>
            <wp:docPr id="8" name="Picture 8" descr="หน้าจอรายการจองของ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ooking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1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4FBB" w14:textId="77777777" w:rsidR="00820BD8" w:rsidRDefault="00820BD8">
      <w:pPr>
        <w:keepNext/>
        <w:spacing w:after="80"/>
      </w:pPr>
      <w:r>
        <w:t>ภาพที่ 5.8 แสดงหน้าจอรายการจองของลูกค้า</w:t>
      </w:r>
    </w:p>
    <w:p w14:paraId="5484AB33" w14:textId="77777777" w:rsidR="00820BD8" w:rsidRDefault="00820BD8">
      <w:pPr>
        <w:keepNext/>
        <w:spacing w:after="80"/>
        <w:jc w:val="left"/>
      </w:pPr>
      <w:r>
        <w:t>อธิบายหน้าจอรายการจองของลูกค้า มีดังนี้</w:t>
      </w:r>
    </w:p>
    <w:p w14:paraId="00A89D72" w14:textId="77777777" w:rsidR="00820BD8" w:rsidRDefault="00820BD8">
      <w:pPr>
        <w:spacing w:after="80"/>
        <w:ind w:left="331" w:hanging="331"/>
        <w:jc w:val="left"/>
      </w:pPr>
      <w:r>
        <w:t>1. คลิกเมนู “การจองของฉัน” เพื่อดูหมายเลขห้อง ช่วงวันเข้าพัก ยอดรวม บริการเสริม และสถานะของแต่ละรายการ</w:t>
      </w:r>
    </w:p>
    <w:p w14:paraId="5FACD0B0" w14:textId="77777777" w:rsidR="00820BD8" w:rsidRDefault="00820BD8">
      <w:pPr>
        <w:spacing w:after="80"/>
        <w:ind w:left="331" w:hanging="331"/>
        <w:jc w:val="left"/>
      </w:pPr>
      <w:r>
        <w:t>2. รายการที่ยังไม่ได้แนบหลักฐานจะแสดง “แนบสลิปโอนเงิน” คลิกเพื่อไปภาพที่ 5.7 หลังแนบแล้วสถานะชำระเงินจะเป็น “รอตรวจสอบ” จนกว่าพนักงานดำเนินการ</w:t>
      </w:r>
    </w:p>
    <w:p w14:paraId="03CEEB93" w14:textId="77777777" w:rsidR="00820BD8" w:rsidRDefault="00820BD8">
      <w:pPr>
        <w:spacing w:after="80"/>
        <w:ind w:left="331" w:hanging="331"/>
        <w:jc w:val="left"/>
      </w:pPr>
      <w:r>
        <w:t>3. คลิก “พิมพ์ใบยืนยันการจอง” เพื่อเปิดเอกสารดังภาพที่ 5.9 ส่วน “พิมพ์ใบเสร็จ” จะแสดงเมื่อการชำระเงินผ่านการตรวจสอบแล้ว และเปิดเอกสารดังภาพที่ 5.10</w:t>
      </w:r>
    </w:p>
    <w:p w14:paraId="34301A1B" w14:textId="77777777" w:rsidR="00820BD8" w:rsidRDefault="00820BD8">
      <w:pPr>
        <w:spacing w:after="80"/>
        <w:ind w:left="331" w:hanging="331"/>
        <w:jc w:val="left"/>
      </w:pPr>
      <w:r>
        <w:t>4. รายการที่อยู่ระหว่างรอตรวจสอบหรือยืนยันแล้วสามารถคลิก “ยกเลิกการจอง” และตอบยืนยันในกล่องข้อความ เมื่อสำเร็จสถานะจะเปลี่ยนเป็น “ยกเลิก” ในหน้าเดิม หากไม่ต้องการยกเลิกให้ปิดกล่องยืนยัน</w:t>
      </w:r>
    </w:p>
    <w:p w14:paraId="34663E06" w14:textId="77777777" w:rsidR="00820BD8" w:rsidRDefault="00820BD8">
      <w:pPr>
        <w:spacing w:after="80"/>
        <w:ind w:left="331" w:hanging="331"/>
        <w:jc w:val="left"/>
      </w:pPr>
      <w:r>
        <w:t>5. การยกเลิกรายการที่ชำระเงินแล้วเป็นไปตามนโยบายไม่คืนเงินที่ระบบแสดง หากต้องการสร้างรายการใหม่ให้คลิก “จองห้องเพิ่ม” เพื่อกลับไปภาพที่ 5.4</w:t>
      </w:r>
    </w:p>
    <w:p w14:paraId="51663935" w14:textId="77777777" w:rsidR="00820BD8" w:rsidRDefault="00820BD8">
      <w:r>
        <w:br w:type="page"/>
      </w:r>
    </w:p>
    <w:p w14:paraId="59AD759A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5.9 หน้าใบยืนยันการจอง</w:t>
      </w:r>
    </w:p>
    <w:p w14:paraId="6E857C7E" w14:textId="77777777" w:rsidR="00820BD8" w:rsidRDefault="00820BD8">
      <w:pPr>
        <w:keepNext/>
        <w:spacing w:after="100"/>
      </w:pPr>
      <w:r>
        <w:drawing>
          <wp:inline distT="0" distB="0" distL="0" distR="0" wp14:anchorId="007E4E86" wp14:editId="089718D7">
            <wp:extent cx="4964446" cy="4206240"/>
            <wp:effectExtent l="0" t="0" r="0" b="0"/>
            <wp:docPr id="9" name="Picture 9" descr="หน้าจอใบยืนยันการจ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onfirma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444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EF07" w14:textId="77777777" w:rsidR="00820BD8" w:rsidRDefault="00820BD8">
      <w:pPr>
        <w:keepNext/>
        <w:spacing w:after="80"/>
      </w:pPr>
      <w:r>
        <w:t>ภาพที่ 5.9 แสดงหน้าจอใบยืนยันการจองห้องพัก</w:t>
      </w:r>
    </w:p>
    <w:p w14:paraId="08AF9FC3" w14:textId="77777777" w:rsidR="00820BD8" w:rsidRDefault="00820BD8">
      <w:pPr>
        <w:keepNext/>
        <w:spacing w:after="80"/>
        <w:jc w:val="left"/>
      </w:pPr>
      <w:r>
        <w:t>อธิบายหน้าจอใบยืนยันการจองห้องพัก มีดังนี้</w:t>
      </w:r>
    </w:p>
    <w:p w14:paraId="5490A280" w14:textId="77777777" w:rsidR="00820BD8" w:rsidRDefault="00820BD8">
      <w:pPr>
        <w:spacing w:after="80"/>
        <w:ind w:left="331" w:hanging="331"/>
        <w:jc w:val="left"/>
      </w:pPr>
      <w:r>
        <w:t>1. จากภาพที่ 5.8 คลิก “พิมพ์ใบยืนยันการจอง” ของรายการที่ต้องการ</w:t>
      </w:r>
    </w:p>
    <w:p w14:paraId="4BB6FE36" w14:textId="77777777" w:rsidR="00820BD8" w:rsidRDefault="00820BD8">
      <w:pPr>
        <w:spacing w:after="80"/>
        <w:ind w:left="331" w:hanging="331"/>
        <w:jc w:val="left"/>
      </w:pPr>
      <w:r>
        <w:t>2. ตรวจสอบเลขที่การจอง ข้อมูลผู้จอง หมายเลขห้อง วันเข้าพัก วันออก และรายละเอียดค่าใช้จ่าย</w:t>
      </w:r>
    </w:p>
    <w:p w14:paraId="4643452B" w14:textId="77777777" w:rsidR="00820BD8" w:rsidRDefault="00820BD8">
      <w:pPr>
        <w:spacing w:after="80"/>
        <w:ind w:left="331" w:hanging="331"/>
        <w:jc w:val="left"/>
      </w:pPr>
      <w:r>
        <w:t>3. คลิก “พิมพ์ใบยืนยัน” ด้านบน ระบบจะเปิดหน้าต่างพิมพ์ของเบราว์เซอร์ เลือกเครื่องพิมพ์หรือบันทึกเป็น PDF แล้วดำเนินการตามหน้าต่างพิมพ์</w:t>
      </w:r>
    </w:p>
    <w:p w14:paraId="1DC15D83" w14:textId="77777777" w:rsidR="00820BD8" w:rsidRDefault="00820BD8">
      <w:pPr>
        <w:spacing w:after="80"/>
        <w:ind w:left="331" w:hanging="331"/>
        <w:jc w:val="left"/>
      </w:pPr>
      <w:r>
        <w:t>4. ใบยืนยันการจองแสดงข้อมูลการจอง ไม่ใช้แทนใบเสร็จรับเงิน การตรวจสอบการชำระเงินให้ดูสถานะในภาพที่ 5.8</w:t>
      </w:r>
    </w:p>
    <w:p w14:paraId="1E2D2ABB" w14:textId="77777777" w:rsidR="00820BD8" w:rsidRDefault="00820BD8">
      <w:pPr>
        <w:spacing w:after="80"/>
        <w:ind w:left="331" w:hanging="331"/>
        <w:jc w:val="left"/>
      </w:pPr>
      <w:r>
        <w:t>5. คลิก “กลับรายการจอง” เพื่อกลับไปยังภาพที่ 5.8</w:t>
      </w:r>
    </w:p>
    <w:p w14:paraId="45CD0DFE" w14:textId="77777777" w:rsidR="00820BD8" w:rsidRDefault="00820BD8">
      <w:r>
        <w:br w:type="page"/>
      </w:r>
    </w:p>
    <w:p w14:paraId="669E9CBE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5.10 หน้าใบเสร็จรับเงิน</w:t>
      </w:r>
    </w:p>
    <w:p w14:paraId="6DF00C32" w14:textId="77777777" w:rsidR="00820BD8" w:rsidRDefault="00820BD8">
      <w:pPr>
        <w:keepNext/>
        <w:spacing w:after="100"/>
      </w:pPr>
      <w:r>
        <w:drawing>
          <wp:inline distT="0" distB="0" distL="0" distR="0" wp14:anchorId="27A09F63" wp14:editId="580F6F8B">
            <wp:extent cx="5731184" cy="3819053"/>
            <wp:effectExtent l="0" t="0" r="0" b="0"/>
            <wp:docPr id="10" name="Picture 10" descr="หน้าจอใบเสร็จรับ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ceip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8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DEF0" w14:textId="77777777" w:rsidR="00820BD8" w:rsidRDefault="00820BD8">
      <w:pPr>
        <w:keepNext/>
        <w:spacing w:after="80"/>
      </w:pPr>
      <w:r>
        <w:t>ภาพที่ 5.10 แสดงหน้าจอใบเสร็จรับเงิน</w:t>
      </w:r>
    </w:p>
    <w:p w14:paraId="7B4571EE" w14:textId="77777777" w:rsidR="00820BD8" w:rsidRDefault="00820BD8">
      <w:pPr>
        <w:keepNext/>
        <w:spacing w:after="80"/>
        <w:jc w:val="left"/>
      </w:pPr>
      <w:r>
        <w:t>อธิบายหน้าจอใบเสร็จรับเงิน มีดังนี้</w:t>
      </w:r>
    </w:p>
    <w:p w14:paraId="3230A203" w14:textId="77777777" w:rsidR="00820BD8" w:rsidRDefault="00820BD8">
      <w:pPr>
        <w:spacing w:after="80"/>
        <w:ind w:left="331" w:hanging="331"/>
        <w:jc w:val="left"/>
      </w:pPr>
      <w:r>
        <w:t>1. เมื่อการชำระเงินผ่านการตรวจสอบแล้ว ให้คลิก “พิมพ์ใบเสร็จ” ในรายการจองตามภาพที่ 5.8</w:t>
      </w:r>
    </w:p>
    <w:p w14:paraId="0EC40BF5" w14:textId="77777777" w:rsidR="00820BD8" w:rsidRDefault="00820BD8">
      <w:pPr>
        <w:spacing w:after="80"/>
        <w:ind w:left="331" w:hanging="331"/>
        <w:jc w:val="left"/>
      </w:pPr>
      <w:r>
        <w:t>2. ตรวจสอบเลขที่ใบเสร็จ เลขที่การจอง ชื่อผู้ชำระเงิน และจำนวนเงินที่แสดง</w:t>
      </w:r>
    </w:p>
    <w:p w14:paraId="120B78B1" w14:textId="77777777" w:rsidR="00820BD8" w:rsidRDefault="00820BD8">
      <w:pPr>
        <w:spacing w:after="80"/>
        <w:ind w:left="331" w:hanging="331"/>
        <w:jc w:val="left"/>
      </w:pPr>
      <w:r>
        <w:t>3. คลิก “พิมพ์ใบเสร็จ” เพื่อเปิดหน้าต่างพิมพ์ เลือกเครื่องพิมพ์หรือบันทึกเป็น PDF และตรวจสอบตัวอย่างก่อนพิมพ์</w:t>
      </w:r>
    </w:p>
    <w:p w14:paraId="5D21EB1A" w14:textId="77777777" w:rsidR="00820BD8" w:rsidRDefault="00820BD8">
      <w:pPr>
        <w:spacing w:after="80"/>
        <w:ind w:left="331" w:hanging="331"/>
        <w:jc w:val="left"/>
      </w:pPr>
      <w:r>
        <w:t>4. หากยังไม่มีปุ่มพิมพ์ใบเสร็จ ให้ตรวจสอบสถานะการชำระเงินในหน้าการจองของฉันก่อน</w:t>
      </w:r>
    </w:p>
    <w:p w14:paraId="79452540" w14:textId="77777777" w:rsidR="00820BD8" w:rsidRDefault="00820BD8">
      <w:pPr>
        <w:spacing w:after="80"/>
        <w:ind w:left="331" w:hanging="331"/>
        <w:jc w:val="left"/>
      </w:pPr>
      <w:r>
        <w:t>5. คลิก “กลับรายการจอง” เพื่อกลับไปยังภาพที่ 5.8</w:t>
      </w:r>
    </w:p>
    <w:p w14:paraId="6CB2FC29" w14:textId="77777777" w:rsidR="00820BD8" w:rsidRDefault="00820BD8">
      <w:r>
        <w:br w:type="page"/>
      </w:r>
    </w:p>
    <w:p w14:paraId="2980B119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5.11 หน้าโปรไฟล์ลูกค้า</w:t>
      </w:r>
    </w:p>
    <w:p w14:paraId="4916DDD4" w14:textId="77777777" w:rsidR="00820BD8" w:rsidRDefault="00820BD8">
      <w:pPr>
        <w:keepNext/>
        <w:spacing w:after="100"/>
      </w:pPr>
      <w:r>
        <w:drawing>
          <wp:inline distT="0" distB="0" distL="0" distR="0" wp14:anchorId="63371022" wp14:editId="5272C869">
            <wp:extent cx="5731184" cy="2771057"/>
            <wp:effectExtent l="0" t="0" r="0" b="0"/>
            <wp:docPr id="11" name="Picture 11" descr="หน้าจอแก้ไขข้อมูลส่วนตัวและเปลี่ยน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rofi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7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EE60" w14:textId="77777777" w:rsidR="00820BD8" w:rsidRDefault="00820BD8">
      <w:pPr>
        <w:keepNext/>
        <w:spacing w:after="80"/>
      </w:pPr>
      <w:r>
        <w:t>ภาพที่ 5.11 แสดงหน้าจอแก้ไขข้อมูลส่วนตัวและเปลี่ยนรหัสผ่าน</w:t>
      </w:r>
    </w:p>
    <w:p w14:paraId="41EDA2FB" w14:textId="77777777" w:rsidR="00820BD8" w:rsidRDefault="00820BD8">
      <w:pPr>
        <w:keepNext/>
        <w:spacing w:after="80"/>
        <w:jc w:val="left"/>
      </w:pPr>
      <w:r>
        <w:t>อธิบายหน้าจอแก้ไขข้อมูลส่วนตัวและเปลี่ยนรหัสผ่าน มีดังนี้</w:t>
      </w:r>
    </w:p>
    <w:p w14:paraId="5492434F" w14:textId="77777777" w:rsidR="00820BD8" w:rsidRDefault="00820BD8">
      <w:pPr>
        <w:spacing w:after="80"/>
        <w:ind w:left="331" w:hanging="331"/>
        <w:jc w:val="left"/>
      </w:pPr>
      <w:r>
        <w:t>1. คลิกเมนู “โปรไฟล์” จากหน้าหลักเพื่อเปิดหน้าจอนี้</w:t>
      </w:r>
    </w:p>
    <w:p w14:paraId="0A2D1C86" w14:textId="77777777" w:rsidR="00820BD8" w:rsidRDefault="00820BD8">
      <w:pPr>
        <w:spacing w:after="80"/>
        <w:ind w:left="331" w:hanging="331"/>
        <w:jc w:val="left"/>
      </w:pPr>
      <w:r>
        <w:t>2. ในส่วน “ข้อมูลส่วนตัว” แก้ไขชื่อ-นามสกุลและเบอร์โทร แล้วคลิก “บันทึกข้อมูล” ระบบจะแสดงผลการบันทึกในหน้าเดิม ช่องอีเมลใช้แสดงข้อมูลและแก้ไขจากหน้านี้ไม่ได้</w:t>
      </w:r>
    </w:p>
    <w:p w14:paraId="7FABE697" w14:textId="77777777" w:rsidR="00820BD8" w:rsidRDefault="00820BD8">
      <w:pPr>
        <w:spacing w:after="80"/>
        <w:ind w:left="331" w:hanging="331"/>
        <w:jc w:val="left"/>
      </w:pPr>
      <w:r>
        <w:t>3. ชื่อ-นามสกุลต้องไม่ว่างและไม่เกิน 100 ตัวอักษร ส่วนเบอร์โทรต้องไม่เกิน 15 ตัวอักษร</w:t>
      </w:r>
    </w:p>
    <w:p w14:paraId="00BA2B9E" w14:textId="77777777" w:rsidR="00820BD8" w:rsidRDefault="00820BD8">
      <w:pPr>
        <w:spacing w:after="80"/>
        <w:ind w:left="331" w:hanging="331"/>
        <w:jc w:val="left"/>
      </w:pPr>
      <w:r>
        <w:t>4. หากต้องการเปลี่ยนรหัสผ่าน ให้กรอกรหัสผ่านปัจจุบัน รหัสผ่านใหม่อย่างน้อย 8 ตัวอักษร และยืนยันรหัสผ่านใหม่ให้ตรงกัน</w:t>
      </w:r>
    </w:p>
    <w:p w14:paraId="0127EA26" w14:textId="77777777" w:rsidR="00820BD8" w:rsidRDefault="00820BD8">
      <w:pPr>
        <w:spacing w:after="80"/>
        <w:ind w:left="331" w:hanging="331"/>
        <w:jc w:val="left"/>
      </w:pPr>
      <w:r>
        <w:t>5. คลิก “เปลี่ยนรหัสผ่าน” หากข้อมูลผ่านการตรวจสอบ ระบบจะแจ้งว่าเปลี่ยนรหัสผ่านเรียบร้อยแล้วในหน้าเดิม และให้ใช้รหัสผ่านใหม่ในการเข้าสู่ระบบครั้งถัดไป</w:t>
      </w:r>
    </w:p>
    <w:p w14:paraId="734E6B8D" w14:textId="77777777" w:rsidR="00820BD8" w:rsidRDefault="00820BD8">
      <w:r>
        <w:br w:type="page"/>
      </w:r>
    </w:p>
    <w:p w14:paraId="2280EAF5" w14:textId="77777777" w:rsidR="00820BD8" w:rsidRDefault="00820BD8" w:rsidP="0052218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5.12 หน้าหลักพนักงาน</w:t>
      </w:r>
      <w:r w:rsidRPr="00522180">
        <w:t xml:space="preserve"> </w:t>
      </w:r>
      <w:r>
        <w:drawing>
          <wp:inline distT="0" distB="0" distL="0" distR="0" wp14:anchorId="187F38BE" wp14:editId="63B08745">
            <wp:extent cx="5730875" cy="1656080"/>
            <wp:effectExtent l="0" t="0" r="3175" b="1270"/>
            <wp:docPr id="7949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586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855B" w14:textId="77777777" w:rsidR="00820BD8" w:rsidRDefault="00820BD8">
      <w:pPr>
        <w:keepNext/>
        <w:spacing w:after="80"/>
      </w:pPr>
      <w:r>
        <w:t>ภาพที่ 5.12 แสดงหน้าจอหลักสำหรับพนักงาน</w:t>
      </w:r>
    </w:p>
    <w:p w14:paraId="2F82D16C" w14:textId="77777777" w:rsidR="00820BD8" w:rsidRDefault="00820BD8">
      <w:pPr>
        <w:keepNext/>
        <w:spacing w:after="80"/>
        <w:jc w:val="left"/>
      </w:pPr>
      <w:r>
        <w:t>อธิบายหน้าจอหลักสำหรับพนักงาน มีดังนี้</w:t>
      </w:r>
    </w:p>
    <w:p w14:paraId="48A8DC26" w14:textId="77777777" w:rsidR="00820BD8" w:rsidRDefault="00820BD8">
      <w:pPr>
        <w:spacing w:after="80"/>
        <w:ind w:left="331" w:hanging="331"/>
        <w:jc w:val="left"/>
      </w:pPr>
      <w:r>
        <w:t>1. เข้าสู่ระบบตามภาพที่ 5.2 ด้วยบัญชีที่ได้รับสิทธิ์พนักงาน ระบบจะแสดงหน้าหลักพนักงาน</w:t>
      </w:r>
    </w:p>
    <w:p w14:paraId="11127553" w14:textId="77777777" w:rsidR="00820BD8" w:rsidRDefault="00820BD8">
      <w:pPr>
        <w:spacing w:after="80"/>
        <w:ind w:left="331" w:hanging="331"/>
        <w:jc w:val="left"/>
      </w:pPr>
      <w:r>
        <w:t>2. ตรวจสอบจำนวนสลิปรอตรวจและลูกค้าที่รอเช็คอินวันนี้จากข้อมูลสรุปบนหน้าจอ</w:t>
      </w:r>
    </w:p>
    <w:p w14:paraId="0C2BAAA0" w14:textId="77777777" w:rsidR="00820BD8" w:rsidRDefault="00820BD8">
      <w:pPr>
        <w:spacing w:after="80"/>
        <w:ind w:left="331" w:hanging="331"/>
        <w:jc w:val="left"/>
      </w:pPr>
      <w:r>
        <w:t>3. คลิก “ตรวจสอบสลิป” เพื่อเปิดรายการหลักฐานการชำระเงินดังภาพที่ 5.13</w:t>
      </w:r>
    </w:p>
    <w:p w14:paraId="023D7BD1" w14:textId="77777777" w:rsidR="00820BD8" w:rsidRDefault="00820BD8">
      <w:pPr>
        <w:spacing w:after="80"/>
        <w:ind w:left="331" w:hanging="331"/>
        <w:jc w:val="left"/>
      </w:pPr>
      <w:r>
        <w:t>4. คลิก “การเข้าพัก” เพื่อจัดการเช็คอินและเช็คเอาต์ดังภาพที่ 5.14 หรือคลิกตัวเลขรอเช็คอินวันนี้เพื่อดูเฉพาะรายการที่มีกำหนดเข้าพักวันนี้</w:t>
      </w:r>
    </w:p>
    <w:p w14:paraId="0BC3C38A" w14:textId="77777777" w:rsidR="00820BD8" w:rsidRDefault="00820BD8">
      <w:pPr>
        <w:spacing w:after="80"/>
        <w:ind w:left="331" w:hanging="331"/>
        <w:jc w:val="left"/>
      </w:pPr>
      <w:r>
        <w:t>5. คลิก “ประวัติลูกค้า” เพื่อเปิดหน้าจอดังภาพที่ 5.15 เมื่อเสร็จงานให้คลิก “ออกจากระบบ”</w:t>
      </w:r>
    </w:p>
    <w:p w14:paraId="70314AF7" w14:textId="77777777" w:rsidR="00820BD8" w:rsidRDefault="00820BD8">
      <w:r>
        <w:br w:type="page"/>
      </w:r>
    </w:p>
    <w:p w14:paraId="2E15E1A7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5.13 หน้าตรวจสอบสลิป</w:t>
      </w:r>
    </w:p>
    <w:p w14:paraId="187E9F02" w14:textId="77777777" w:rsidR="00820BD8" w:rsidRDefault="00820BD8">
      <w:pPr>
        <w:keepNext/>
        <w:spacing w:after="100"/>
      </w:pPr>
      <w:r>
        <w:drawing>
          <wp:inline distT="0" distB="0" distL="0" distR="0" wp14:anchorId="06424F64" wp14:editId="38EC6354">
            <wp:extent cx="5730875" cy="4626610"/>
            <wp:effectExtent l="0" t="0" r="3175" b="2540"/>
            <wp:docPr id="20527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70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D350" w14:textId="77777777" w:rsidR="00820BD8" w:rsidRDefault="00820BD8">
      <w:pPr>
        <w:keepNext/>
        <w:spacing w:after="80"/>
      </w:pPr>
      <w:r>
        <w:t>ภาพที่ 5.13 แสดงหน้าจอตรวจสอบสลิปในกรณีไม่มีรายการรอตรวจ</w:t>
      </w:r>
    </w:p>
    <w:p w14:paraId="370577C2" w14:textId="77777777" w:rsidR="00820BD8" w:rsidRDefault="00820BD8">
      <w:pPr>
        <w:keepNext/>
        <w:spacing w:after="80"/>
        <w:jc w:val="left"/>
      </w:pPr>
      <w:r>
        <w:t>อธิบายหน้าจอตรวจสอบสลิป มีดังนี้</w:t>
      </w:r>
    </w:p>
    <w:p w14:paraId="67D02331" w14:textId="77777777" w:rsidR="00820BD8" w:rsidRDefault="00820BD8">
      <w:pPr>
        <w:spacing w:after="80"/>
        <w:ind w:left="331" w:hanging="331"/>
        <w:jc w:val="left"/>
      </w:pPr>
      <w:r>
        <w:t>1. จากหน้าหลักพนักงานดังภาพที่ 5.12 หรือหน้าผู้ดูแลระบบดังภาพที่ 5.16 คลิกเมนู “ตรวจสอบสลิป”</w:t>
      </w:r>
    </w:p>
    <w:p w14:paraId="36E30736" w14:textId="77777777" w:rsidR="00820BD8" w:rsidRDefault="00820BD8">
      <w:pPr>
        <w:spacing w:after="80"/>
        <w:ind w:left="331" w:hanging="331"/>
        <w:jc w:val="left"/>
      </w:pPr>
      <w:r>
        <w:t>2. เมื่อมีสลิปรอตรวจ หน้าจอจะแสดงเลขที่การจอง ห้องพัก ชื่อลูกค้า ช่วงเข้าพัก ยอดโอน รูปสลิป และบริการเสริมของแต่ละรายการ</w:t>
      </w:r>
    </w:p>
    <w:p w14:paraId="3E98787C" w14:textId="77777777" w:rsidR="00820BD8" w:rsidRDefault="00820BD8">
      <w:pPr>
        <w:spacing w:after="80"/>
        <w:ind w:left="331" w:hanging="331"/>
        <w:jc w:val="left"/>
      </w:pPr>
      <w:r>
        <w:t>3. ตรวจสอบข้อมูลกับหลักฐานก่อนคลิก “อนุมัติการชำระเงิน” เมื่ออนุมัติสำเร็จ รายการจะออกจากหน้ารอตรวจ การจองเปลี่ยนเป็น “ยืนยันแล้ว” และสามารถไปจัดการเช็คอินในภาพที่ 5.14 ได้</w:t>
      </w:r>
    </w:p>
    <w:p w14:paraId="7A530D07" w14:textId="77777777" w:rsidR="00820BD8" w:rsidRDefault="00820BD8">
      <w:pPr>
        <w:spacing w:after="80"/>
        <w:ind w:left="331" w:hanging="331"/>
        <w:jc w:val="left"/>
      </w:pPr>
      <w:r>
        <w:t>4. หากหลักฐานไม่ถูกต้องให้คลิก “ปฏิเสธ” ระบบจะเปลี่ยนสถานะสลิปเป็นปฏิเสธและยกเลิกการจองนั้น ปุ่มอนุมัติและปฏิเสธบันทึกผลทันที จึงต้องตรวจให้แน่ใจก่อนคลิก</w:t>
      </w:r>
    </w:p>
    <w:p w14:paraId="5F27B988" w14:textId="77777777" w:rsidR="00820BD8" w:rsidRDefault="00820BD8">
      <w:pPr>
        <w:spacing w:after="80"/>
        <w:ind w:left="331" w:hanging="331"/>
        <w:jc w:val="left"/>
      </w:pPr>
      <w:r>
        <w:t>5. หากแสดง “ไม่มีรายการรอตรวจสอบ” ดังภาพ แสดงว่าไม่มีสลิปสถานะรอตรวจในขณะนั้น ไม่ต้องดำเนินการกับรายการใด</w:t>
      </w:r>
    </w:p>
    <w:p w14:paraId="12057724" w14:textId="77777777" w:rsidR="00820BD8" w:rsidRDefault="00820BD8">
      <w:r>
        <w:lastRenderedPageBreak/>
        <w:br w:type="page"/>
      </w:r>
    </w:p>
    <w:p w14:paraId="76B866A8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5.14 หน้าเช็คอินและเช็คเอาต์</w:t>
      </w:r>
    </w:p>
    <w:p w14:paraId="1B473F48" w14:textId="77777777" w:rsidR="00820BD8" w:rsidRDefault="00820BD8">
      <w:pPr>
        <w:keepNext/>
        <w:spacing w:after="100"/>
      </w:pPr>
      <w:r>
        <w:drawing>
          <wp:inline distT="0" distB="0" distL="0" distR="0" wp14:anchorId="5FAB699A" wp14:editId="4DFF1BDA">
            <wp:extent cx="5730875" cy="2008505"/>
            <wp:effectExtent l="0" t="0" r="3175" b="0"/>
            <wp:docPr id="21233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11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7790" w14:textId="77777777" w:rsidR="00820BD8" w:rsidRDefault="00820BD8">
      <w:pPr>
        <w:keepNext/>
        <w:spacing w:after="80"/>
      </w:pPr>
      <w:r>
        <w:t>ภาพที่ 5.14 แสดงหน้าจอการเข้าพักในกรณีไม่มีรายการดำเนินการ</w:t>
      </w:r>
    </w:p>
    <w:p w14:paraId="781E90F2" w14:textId="77777777" w:rsidR="00820BD8" w:rsidRDefault="00820BD8">
      <w:pPr>
        <w:keepNext/>
        <w:spacing w:after="80"/>
        <w:jc w:val="left"/>
      </w:pPr>
      <w:r>
        <w:t>อธิบายหน้าจอการเข้าพักในกรณีไม่มีรายการดำเนินการ มีดังนี้</w:t>
      </w:r>
    </w:p>
    <w:p w14:paraId="47AB989D" w14:textId="77777777" w:rsidR="00820BD8" w:rsidRDefault="00820BD8">
      <w:pPr>
        <w:spacing w:after="80"/>
        <w:ind w:left="331" w:hanging="331"/>
        <w:jc w:val="left"/>
      </w:pPr>
      <w:r>
        <w:t>1. คลิกเมนู “การเข้าพัก” ระบบจะแสดงเฉพาะการจองที่ยืนยันแล้วและรายการที่กำลังเข้าพัก</w:t>
      </w:r>
    </w:p>
    <w:p w14:paraId="1D0A8CE3" w14:textId="77777777" w:rsidR="00820BD8" w:rsidRDefault="00820BD8">
      <w:pPr>
        <w:spacing w:after="80"/>
        <w:ind w:left="331" w:hanging="331"/>
        <w:jc w:val="left"/>
      </w:pPr>
      <w:r>
        <w:t>2. เมื่อมีรายการ “รอเช็คอิน” ให้ตรวจสอบชื่อผู้เข้าพัก ห้อง และวันที่ แล้วคลิกปุ่มสีเขียว “ยืนยันเช็คอิน” จากนั้นตอบยืนยันในกล่องข้อความ</w:t>
      </w:r>
    </w:p>
    <w:p w14:paraId="38CBAFBD" w14:textId="77777777" w:rsidR="00820BD8" w:rsidRDefault="00820BD8">
      <w:pPr>
        <w:spacing w:after="80"/>
        <w:ind w:left="331" w:hanging="331"/>
        <w:jc w:val="left"/>
      </w:pPr>
      <w:r>
        <w:t>3. เมื่อเช็คอินสำเร็จ รายการในหน้าเดิมจะแสดงสถานะ “เข้าพักอยู่” ห้องเปลี่ยนเป็นไม่ว่าง และปุ่มดำเนินการเปลี่ยนเป็น “ยืนยันเช็คเอาต์” สีม่วง</w:t>
      </w:r>
    </w:p>
    <w:p w14:paraId="7921C63D" w14:textId="77777777" w:rsidR="00820BD8" w:rsidRDefault="00820BD8">
      <w:pPr>
        <w:spacing w:after="80"/>
        <w:ind w:left="331" w:hanging="331"/>
        <w:jc w:val="left"/>
      </w:pPr>
      <w:r>
        <w:t>4. เมื่อลูกค้าออกจากห้อง ให้คลิก “ยืนยันเช็คเอาต์” และตอบยืนยัน เมื่อสำเร็จรายการจะออกจากหน้านี้ ห้องกลับเป็นว่าง และตรวจสอบประวัติได้จากภาพที่ 5.15</w:t>
      </w:r>
    </w:p>
    <w:p w14:paraId="1FBF1789" w14:textId="77777777" w:rsidR="00820BD8" w:rsidRDefault="00820BD8">
      <w:pPr>
        <w:spacing w:after="80"/>
        <w:ind w:left="331" w:hanging="331"/>
        <w:jc w:val="left"/>
      </w:pPr>
      <w:r>
        <w:t>5. หากไม่ต้องการดำเนินการให้ยกเลิกในกล่องข้อความ กรณีไม่มีรายการที่ยืนยันแล้วหรือกำลังเข้าพัก ระบบจะแสดงข้อความดังภาพ</w:t>
      </w:r>
    </w:p>
    <w:p w14:paraId="00F6A28A" w14:textId="77777777" w:rsidR="00820BD8" w:rsidRDefault="00820BD8">
      <w:r>
        <w:br w:type="page"/>
      </w:r>
    </w:p>
    <w:p w14:paraId="10C62B5A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5.15 หน้าข้อมูลลูกค้าและประวัติการเข้าพัก</w:t>
      </w:r>
    </w:p>
    <w:p w14:paraId="1D79DD69" w14:textId="77777777" w:rsidR="00820BD8" w:rsidRDefault="00820BD8">
      <w:pPr>
        <w:keepNext/>
        <w:spacing w:after="100"/>
      </w:pPr>
      <w:r>
        <w:drawing>
          <wp:inline distT="0" distB="0" distL="0" distR="0" wp14:anchorId="4EDC4B0B" wp14:editId="7437BE75">
            <wp:extent cx="5642517" cy="4206240"/>
            <wp:effectExtent l="0" t="0" r="0" b="0"/>
            <wp:docPr id="15" name="Picture 15" descr="หน้าจอข้อมูลลูกค้าและประวัติการเข้า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histor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CF95" w14:textId="77777777" w:rsidR="00820BD8" w:rsidRDefault="00820BD8">
      <w:pPr>
        <w:keepNext/>
        <w:spacing w:after="80"/>
      </w:pPr>
      <w:r>
        <w:t>ภาพที่ 5.15 แสดงหน้าจอข้อมูลลูกค้าและประวัติการเข้าพัก</w:t>
      </w:r>
    </w:p>
    <w:p w14:paraId="303B85CC" w14:textId="77777777" w:rsidR="00820BD8" w:rsidRDefault="00820BD8">
      <w:pPr>
        <w:keepNext/>
        <w:spacing w:after="80"/>
        <w:jc w:val="left"/>
      </w:pPr>
      <w:r>
        <w:t>อธิบายหน้าจอข้อมูลลูกค้าและประวัติการเข้าพัก มีดังนี้</w:t>
      </w:r>
    </w:p>
    <w:p w14:paraId="7688AC3D" w14:textId="77777777" w:rsidR="00820BD8" w:rsidRDefault="00820BD8">
      <w:pPr>
        <w:spacing w:after="80"/>
        <w:ind w:left="331" w:hanging="331"/>
        <w:jc w:val="left"/>
      </w:pPr>
      <w:r>
        <w:t>1. คลิกเมนู “ประวัติลูกค้า” จากหน้าหลักพนักงานหรือผู้ดูแลระบบ</w:t>
      </w:r>
    </w:p>
    <w:p w14:paraId="744484C9" w14:textId="77777777" w:rsidR="00820BD8" w:rsidRDefault="00820BD8">
      <w:pPr>
        <w:spacing w:after="80"/>
        <w:ind w:left="331" w:hanging="331"/>
        <w:jc w:val="left"/>
      </w:pPr>
      <w:r>
        <w:t>2. เลือกชื่อลูกค้าในช่อง “เลือกลูกค้า” แล้วคลิก “แสดงประวัติ” ระบบจะแสดงข้อมูลของลูกค้ารายนั้นในหน้าเดิม</w:t>
      </w:r>
    </w:p>
    <w:p w14:paraId="03A71121" w14:textId="77777777" w:rsidR="00820BD8" w:rsidRDefault="00820BD8">
      <w:pPr>
        <w:spacing w:after="80"/>
        <w:ind w:left="331" w:hanging="331"/>
        <w:jc w:val="left"/>
      </w:pPr>
      <w:r>
        <w:t>3. ตรวจสอบจำนวนการจอง ยอดชำระสะสม อีเมล เบอร์โทร และวันออกของรายการเข้าพักล่าสุดที่ระบบแสดง</w:t>
      </w:r>
    </w:p>
    <w:p w14:paraId="3B48C713" w14:textId="77777777" w:rsidR="00820BD8" w:rsidRDefault="00820BD8">
      <w:pPr>
        <w:spacing w:after="80"/>
        <w:ind w:left="331" w:hanging="331"/>
        <w:jc w:val="left"/>
      </w:pPr>
      <w:r>
        <w:t>4. ดูตารางประวัติการจองและเข้าพัก เพื่อตรวจสอบหมายเลขห้อง ช่วงเข้าพัก สถานะการจอง สถานะชำระเงิน และยอดเงินของแต่ละรายการ</w:t>
      </w:r>
    </w:p>
    <w:p w14:paraId="720A048F" w14:textId="77777777" w:rsidR="00820BD8" w:rsidRDefault="00820BD8">
      <w:pPr>
        <w:spacing w:after="80"/>
        <w:ind w:left="331" w:hanging="331"/>
        <w:jc w:val="left"/>
      </w:pPr>
      <w:r>
        <w:t>5. หลังเช็คเอาต์จากภาพที่ 5.14 ให้เลือกชื่อลูกค้าและแสดงประวัติอีกครั้ง เพื่อตรวจสอบสถานะ “เช็คเอาต์แล้ว” หน้านี้ใช้ดูข้อมูล ไม่ใช่หน้าสำหรับแก้ไขประวัติ</w:t>
      </w:r>
    </w:p>
    <w:p w14:paraId="055DC7EE" w14:textId="77777777" w:rsidR="00820BD8" w:rsidRDefault="00820BD8">
      <w:r>
        <w:br w:type="page"/>
      </w:r>
    </w:p>
    <w:p w14:paraId="79CBB12D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5.16 หน้าภาพรวมระบบสำหรับผู้ดูแลระบบ</w:t>
      </w:r>
    </w:p>
    <w:p w14:paraId="165902A3" w14:textId="77777777" w:rsidR="00820BD8" w:rsidRDefault="00820BD8">
      <w:pPr>
        <w:keepNext/>
        <w:spacing w:after="100"/>
      </w:pPr>
      <w:r>
        <w:drawing>
          <wp:inline distT="0" distB="0" distL="0" distR="0" wp14:anchorId="19928A10" wp14:editId="25C74F85">
            <wp:extent cx="5642517" cy="4206240"/>
            <wp:effectExtent l="0" t="0" r="0" b="0"/>
            <wp:docPr id="16" name="Picture 16" descr="หน้าจอภาพรวมระบบสำหรับ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admin-hom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E148" w14:textId="77777777" w:rsidR="00820BD8" w:rsidRDefault="00820BD8">
      <w:pPr>
        <w:keepNext/>
        <w:spacing w:after="80"/>
      </w:pPr>
      <w:r>
        <w:t>ภาพที่ 5.16 แสดงหน้าจอภาพรวมระบบสำหรับผู้ดูแลระบบ</w:t>
      </w:r>
    </w:p>
    <w:p w14:paraId="3BBD7E98" w14:textId="77777777" w:rsidR="00820BD8" w:rsidRDefault="00820BD8">
      <w:pPr>
        <w:keepNext/>
        <w:spacing w:after="80"/>
        <w:jc w:val="left"/>
      </w:pPr>
      <w:r>
        <w:t>อธิบายหน้าจอภาพรวมระบบสำหรับผู้ดูแลระบบ มีดังนี้</w:t>
      </w:r>
    </w:p>
    <w:p w14:paraId="6FAE555F" w14:textId="77777777" w:rsidR="00820BD8" w:rsidRDefault="00820BD8">
      <w:pPr>
        <w:spacing w:after="80"/>
        <w:ind w:left="331" w:hanging="331"/>
        <w:jc w:val="left"/>
      </w:pPr>
      <w:r>
        <w:t>1. เข้าสู่ระบบตามภาพที่ 5.2 ด้วยบัญชีผู้ดูแลระบบ ระบบจะแสดงภาพรวมการดำเนินงาน</w:t>
      </w:r>
    </w:p>
    <w:p w14:paraId="0E0E1AA5" w14:textId="77777777" w:rsidR="00820BD8" w:rsidRDefault="00820BD8">
      <w:pPr>
        <w:spacing w:after="80"/>
        <w:ind w:left="331" w:hanging="331"/>
        <w:jc w:val="left"/>
      </w:pPr>
      <w:r>
        <w:t>2. ตรวจสอบจำนวนห้องทั้งหมด ห้องว่าง ห้องไม่ว่าง ห้องปิดปรับปรุง จำนวนการจอง และสลิปรอตรวจจากข้อมูลสรุป</w:t>
      </w:r>
    </w:p>
    <w:p w14:paraId="4E20EC9B" w14:textId="77777777" w:rsidR="00820BD8" w:rsidRDefault="00820BD8">
      <w:pPr>
        <w:spacing w:after="80"/>
        <w:ind w:left="331" w:hanging="331"/>
        <w:jc w:val="left"/>
      </w:pPr>
      <w:r>
        <w:t>3. ตรวจสอบยอดรายได้ที่หน้าจอแสดง และดูรายการจองล่าสุดในตารางด้านล่าง</w:t>
      </w:r>
    </w:p>
    <w:p w14:paraId="6021C6C8" w14:textId="77777777" w:rsidR="00820BD8" w:rsidRDefault="00820BD8">
      <w:pPr>
        <w:spacing w:after="80"/>
        <w:ind w:left="331" w:hanging="331"/>
        <w:jc w:val="left"/>
      </w:pPr>
      <w:r>
        <w:t>4. คลิก “ห้องพัก” เพื่อไปภาพที่ 5.17 หรือ “พนักงาน” เพื่อไปภาพที่ 5.23 ส่วนเมนูตรวจสอบสลิป การเข้าพัก และประวัติลูกค้า ใช้งานตามภาพที่ 5.13–5.15</w:t>
      </w:r>
    </w:p>
    <w:p w14:paraId="0AD3C3A5" w14:textId="77777777" w:rsidR="00820BD8" w:rsidRDefault="00820BD8">
      <w:pPr>
        <w:spacing w:after="80"/>
        <w:ind w:left="331" w:hanging="331"/>
        <w:jc w:val="left"/>
      </w:pPr>
      <w:r>
        <w:t>5. คลิก “รายงาน” เพื่อเปิดหน้ารายงาน แล้วเลือกหมวดที่ต้องการตามภาพที่ 5.25–5.28</w:t>
      </w:r>
    </w:p>
    <w:p w14:paraId="79055460" w14:textId="77777777" w:rsidR="00820BD8" w:rsidRDefault="00820BD8">
      <w:r>
        <w:br w:type="page"/>
      </w:r>
    </w:p>
    <w:p w14:paraId="5C82D2FF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5.17 หน้าเพิ่มห้องพัก</w:t>
      </w:r>
    </w:p>
    <w:p w14:paraId="21E55EAD" w14:textId="77777777" w:rsidR="00820BD8" w:rsidRDefault="00820BD8">
      <w:pPr>
        <w:keepNext/>
        <w:spacing w:after="100"/>
      </w:pPr>
      <w:r>
        <w:drawing>
          <wp:inline distT="0" distB="0" distL="0" distR="0" wp14:anchorId="6A4274A2" wp14:editId="12816A75">
            <wp:extent cx="5642517" cy="4206240"/>
            <wp:effectExtent l="0" t="0" r="0" b="0"/>
            <wp:docPr id="17" name="Picture 17" descr="หน้าจอเพิ่มห้องพัก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rooms-ad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C4BF" w14:textId="77777777" w:rsidR="00820BD8" w:rsidRDefault="00820BD8">
      <w:pPr>
        <w:keepNext/>
        <w:spacing w:after="80"/>
      </w:pPr>
      <w:r>
        <w:t>ภาพที่ 5.17 แสดงหน้าจอเพิ่มห้องพักใหม่</w:t>
      </w:r>
    </w:p>
    <w:p w14:paraId="4921D28A" w14:textId="77777777" w:rsidR="00820BD8" w:rsidRDefault="00820BD8">
      <w:pPr>
        <w:keepNext/>
        <w:spacing w:after="80"/>
        <w:jc w:val="left"/>
      </w:pPr>
      <w:r>
        <w:t>อธิบายหน้าจอเพิ่มห้องพักใหม่ มีดังนี้</w:t>
      </w:r>
    </w:p>
    <w:p w14:paraId="3196DB6A" w14:textId="77777777" w:rsidR="00820BD8" w:rsidRDefault="00820BD8">
      <w:pPr>
        <w:spacing w:after="80"/>
        <w:ind w:left="331" w:hanging="331"/>
        <w:jc w:val="left"/>
      </w:pPr>
      <w:r>
        <w:t>1. จากเมนู “ห้องพัก” ให้ใช้ส่วน “เพิ่มห้องพักใหม่” กรอกเลขห้องที่ยังไม่มีในระบบ</w:t>
      </w:r>
    </w:p>
    <w:p w14:paraId="036C3ED6" w14:textId="77777777" w:rsidR="00820BD8" w:rsidRDefault="00820BD8">
      <w:pPr>
        <w:spacing w:after="80"/>
        <w:ind w:left="331" w:hanging="331"/>
        <w:jc w:val="left"/>
      </w:pPr>
      <w:r>
        <w:t>2. เลือกประเภทห้องจากรายการ ราคาต่อคืนใช้ตามประเภทห้องที่เลือก หากต้องเพิ่มประเภทหรือแก้ราคา ให้คลิก “จัดการประเภทห้องและราคา” เพื่อไปภาพที่ 5.21</w:t>
      </w:r>
    </w:p>
    <w:p w14:paraId="6AB35C99" w14:textId="77777777" w:rsidR="00820BD8" w:rsidRDefault="00820BD8">
      <w:pPr>
        <w:spacing w:after="80"/>
        <w:ind w:left="331" w:hanging="331"/>
        <w:jc w:val="left"/>
      </w:pPr>
      <w:r>
        <w:t>3. เลือกรูปห้องได้สูงสุด 3 รูป รองรับ JPG, JPEG, PNG และ WEBP ขนาดรูปละไม่เกิน 3 MB</w:t>
      </w:r>
    </w:p>
    <w:p w14:paraId="7DF45702" w14:textId="77777777" w:rsidR="00820BD8" w:rsidRDefault="00820BD8">
      <w:pPr>
        <w:spacing w:after="80"/>
        <w:ind w:left="331" w:hanging="331"/>
        <w:jc w:val="left"/>
      </w:pPr>
      <w:r>
        <w:t>4. คลิก “เพิ่มห้อง” เมื่อสำเร็จระบบจะแจ้งว่าเพิ่มห้องพักเรียบร้อยแล้ว และเพิ่มห้องในตารางด้านล่างดังภาพที่ 5.18 โดยห้องใหม่มีสถานะว่าง</w:t>
      </w:r>
    </w:p>
    <w:p w14:paraId="21BAEA7B" w14:textId="77777777" w:rsidR="00820BD8" w:rsidRDefault="00820BD8">
      <w:pPr>
        <w:spacing w:after="80"/>
        <w:ind w:left="331" w:hanging="331"/>
        <w:jc w:val="left"/>
      </w:pPr>
      <w:r>
        <w:t>5. หากเลขห้องซ้ำหรือรูปไม่ผ่านเงื่อนไข ระบบจะแจ้งข้อผิดพลาด ให้แก้ไขแล้วส่งใหม่</w:t>
      </w:r>
    </w:p>
    <w:p w14:paraId="1AC222D0" w14:textId="77777777" w:rsidR="00820BD8" w:rsidRDefault="00820BD8">
      <w:r>
        <w:br w:type="page"/>
      </w:r>
    </w:p>
    <w:p w14:paraId="24BE4CE5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5.18 หน้ารายการห้องพัก</w:t>
      </w:r>
    </w:p>
    <w:p w14:paraId="3398C409" w14:textId="77777777" w:rsidR="00820BD8" w:rsidRDefault="00820BD8">
      <w:pPr>
        <w:keepNext/>
        <w:spacing w:after="100"/>
      </w:pPr>
      <w:r>
        <w:drawing>
          <wp:inline distT="0" distB="0" distL="0" distR="0" wp14:anchorId="09DDCACC" wp14:editId="1CB9A1BE">
            <wp:extent cx="5731184" cy="3488080"/>
            <wp:effectExtent l="0" t="0" r="0" b="0"/>
            <wp:docPr id="18" name="Picture 18" descr="หน้าจอรายการห้องพักทั้งหม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rooms-li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4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54C1" w14:textId="77777777" w:rsidR="00820BD8" w:rsidRDefault="00820BD8">
      <w:pPr>
        <w:keepNext/>
        <w:spacing w:after="80"/>
      </w:pPr>
      <w:r>
        <w:t>ภาพที่ 5.18 แสดงหน้าจอรายการห้องพักทั้งหมด</w:t>
      </w:r>
    </w:p>
    <w:p w14:paraId="0FB12E88" w14:textId="77777777" w:rsidR="00820BD8" w:rsidRDefault="00820BD8">
      <w:pPr>
        <w:keepNext/>
        <w:spacing w:after="80"/>
        <w:jc w:val="left"/>
      </w:pPr>
      <w:r>
        <w:t>อธิบายหน้าจอรายการห้องพักทั้งหมด มีดังนี้</w:t>
      </w:r>
    </w:p>
    <w:p w14:paraId="1B52D6A6" w14:textId="77777777" w:rsidR="00820BD8" w:rsidRDefault="00820BD8">
      <w:pPr>
        <w:spacing w:after="80"/>
        <w:ind w:left="331" w:hanging="331"/>
        <w:jc w:val="left"/>
      </w:pPr>
      <w:r>
        <w:t>1. เลื่อนลงจากส่วนเพิ่มห้องในภาพที่ 5.17 เพื่อดูตาราง “ห้องพักทั้งหมด”</w:t>
      </w:r>
    </w:p>
    <w:p w14:paraId="54015D78" w14:textId="77777777" w:rsidR="00820BD8" w:rsidRDefault="00820BD8">
      <w:pPr>
        <w:spacing w:after="80"/>
        <w:ind w:left="331" w:hanging="331"/>
        <w:jc w:val="left"/>
      </w:pPr>
      <w:r>
        <w:t>2. ตรวจสอบเลขห้อง ประเภท ราคา สถานะปัจจุบัน และจำนวนครั้งที่มีประวัติการจอง</w:t>
      </w:r>
    </w:p>
    <w:p w14:paraId="536BA327" w14:textId="77777777" w:rsidR="00820BD8" w:rsidRDefault="00820BD8">
      <w:pPr>
        <w:spacing w:after="80"/>
        <w:ind w:left="331" w:hanging="331"/>
        <w:jc w:val="left"/>
      </w:pPr>
      <w:r>
        <w:t>3. คลิก “เปลี่ยนสถานะ” ในแถวของห้องที่ต้องการ เพื่อเปิดช่องเลือกสถานะดังภาพที่ 5.19</w:t>
      </w:r>
    </w:p>
    <w:p w14:paraId="635EF1D9" w14:textId="77777777" w:rsidR="00820BD8" w:rsidRDefault="00820BD8">
      <w:pPr>
        <w:spacing w:after="80"/>
        <w:ind w:left="331" w:hanging="331"/>
        <w:jc w:val="left"/>
      </w:pPr>
      <w:r>
        <w:t>4. คลิก “แก้ไข” ในแถวห้องเพื่อเปิดหน้าแก้ไขข้อมูลและรูปภาพดังภาพที่ 5.20</w:t>
      </w:r>
    </w:p>
    <w:p w14:paraId="4C70F423" w14:textId="77777777" w:rsidR="00820BD8" w:rsidRDefault="00820BD8">
      <w:pPr>
        <w:spacing w:after="80"/>
        <w:ind w:left="331" w:hanging="331"/>
        <w:jc w:val="left"/>
      </w:pPr>
      <w:r>
        <w:t>5. ปุ่ม “ลบ” ใช้ได้กับห้องที่ไม่มีประวัติการจอง เมื่อคลิกจะมีกล่องยืนยัน หากตอบยืนยันและลบสำเร็จ แถวห้องจะออกจากตาราง ห้องที่มีประวัติจะแสดง “ลบไม่ได้”</w:t>
      </w:r>
    </w:p>
    <w:p w14:paraId="2452C88B" w14:textId="77777777" w:rsidR="00820BD8" w:rsidRDefault="00820BD8">
      <w:r>
        <w:br w:type="page"/>
      </w:r>
    </w:p>
    <w:p w14:paraId="16E45092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5.19 หน้าเปลี่ยนสถานะห้องพัก</w:t>
      </w:r>
    </w:p>
    <w:p w14:paraId="4FF39CDF" w14:textId="77777777" w:rsidR="00820BD8" w:rsidRDefault="00820BD8">
      <w:pPr>
        <w:keepNext/>
        <w:spacing w:after="100"/>
      </w:pPr>
      <w:r>
        <w:drawing>
          <wp:inline distT="0" distB="0" distL="0" distR="0" wp14:anchorId="187EC141" wp14:editId="51C89C2D">
            <wp:extent cx="5731184" cy="2307499"/>
            <wp:effectExtent l="0" t="0" r="0" b="0"/>
            <wp:docPr id="19" name="Picture 19" descr="หน้าจอเลือกสถานะ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room-statu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3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FAD1" w14:textId="77777777" w:rsidR="00820BD8" w:rsidRDefault="00820BD8">
      <w:pPr>
        <w:keepNext/>
        <w:spacing w:after="80"/>
      </w:pPr>
      <w:r>
        <w:t>ภาพที่ 5.19 แสดงหน้าจอเลือกสถานะห้องพัก</w:t>
      </w:r>
    </w:p>
    <w:p w14:paraId="5F03FBAA" w14:textId="77777777" w:rsidR="00820BD8" w:rsidRDefault="00820BD8">
      <w:pPr>
        <w:keepNext/>
        <w:spacing w:after="80"/>
        <w:jc w:val="left"/>
      </w:pPr>
      <w:r>
        <w:t>อธิบายหน้าจอเลือกสถานะห้องพัก มีดังนี้</w:t>
      </w:r>
    </w:p>
    <w:p w14:paraId="36DA9D7F" w14:textId="77777777" w:rsidR="00820BD8" w:rsidRDefault="00820BD8">
      <w:pPr>
        <w:spacing w:after="80"/>
        <w:ind w:left="331" w:hanging="331"/>
        <w:jc w:val="left"/>
      </w:pPr>
      <w:r>
        <w:t>1. คลิก “เปลี่ยนสถานะ” ในแถวห้องตามภาพที่ 5.18 ระบบจะขยายแบบฟอร์มของห้องนั้น</w:t>
      </w:r>
    </w:p>
    <w:p w14:paraId="7BD8EAD3" w14:textId="77777777" w:rsidR="00820BD8" w:rsidRDefault="00820BD8">
      <w:pPr>
        <w:spacing w:after="80"/>
        <w:ind w:left="331" w:hanging="331"/>
        <w:jc w:val="left"/>
      </w:pPr>
      <w:r>
        <w:t>2. เลือกสถานะใหม่ ได้แก่ “ว่าง” “ไม่ว่าง” หรือ “ปิดปรับปรุง” ให้ตรงกับสภาพห้อง</w:t>
      </w:r>
    </w:p>
    <w:p w14:paraId="4BB58AC0" w14:textId="77777777" w:rsidR="00820BD8" w:rsidRDefault="00820BD8">
      <w:pPr>
        <w:spacing w:after="80"/>
        <w:ind w:left="331" w:hanging="331"/>
        <w:jc w:val="left"/>
      </w:pPr>
      <w:r>
        <w:t>3. คลิก “บันทึก” แล้วตรวจสอบกล่องข้อความยืนยัน หากต้องการดำเนินการให้ตอบยืนยัน หากไม่ต้องการให้ยกเลิก</w:t>
      </w:r>
    </w:p>
    <w:p w14:paraId="0E98C963" w14:textId="77777777" w:rsidR="00820BD8" w:rsidRDefault="00820BD8">
      <w:pPr>
        <w:spacing w:after="80"/>
        <w:ind w:left="331" w:hanging="331"/>
        <w:jc w:val="left"/>
      </w:pPr>
      <w:r>
        <w:t>4. เมื่อบันทึกสำเร็จ ระบบจะกลับมาแสดงรายการห้องและสถานะที่อัปเดตในหน้าเดิมดังภาพที่ 5.18</w:t>
      </w:r>
    </w:p>
    <w:p w14:paraId="16728215" w14:textId="77777777" w:rsidR="00820BD8" w:rsidRDefault="00820BD8">
      <w:pPr>
        <w:spacing w:after="80"/>
        <w:ind w:left="331" w:hanging="331"/>
        <w:jc w:val="left"/>
      </w:pPr>
      <w:r>
        <w:t>5. ห้องที่มีลูกค้าเช็คอินอยู่ไม่สามารถเปลี่ยนสถานะจากส่วนนี้ได้ ต้องดำเนินการเข้าพักให้ถูกต้องผ่านภาพที่ 5.14</w:t>
      </w:r>
    </w:p>
    <w:p w14:paraId="41F50C10" w14:textId="77777777" w:rsidR="00820BD8" w:rsidRDefault="00820BD8">
      <w:r>
        <w:br w:type="page"/>
      </w:r>
    </w:p>
    <w:p w14:paraId="70DC90A2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5.20 หน้าแก้ไขห้องพัก</w:t>
      </w:r>
    </w:p>
    <w:p w14:paraId="58A59A59" w14:textId="77777777" w:rsidR="00820BD8" w:rsidRDefault="00820BD8">
      <w:pPr>
        <w:keepNext/>
        <w:spacing w:after="100"/>
      </w:pPr>
      <w:r>
        <w:drawing>
          <wp:inline distT="0" distB="0" distL="0" distR="0" wp14:anchorId="181C41B8" wp14:editId="0F11DB61">
            <wp:extent cx="5216306" cy="4206239"/>
            <wp:effectExtent l="0" t="0" r="0" b="0"/>
            <wp:docPr id="20" name="Picture 20" descr="หน้าจอแก้ไขข้อมูล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room-edi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6306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4024" w14:textId="77777777" w:rsidR="00820BD8" w:rsidRDefault="00820BD8">
      <w:pPr>
        <w:keepNext/>
        <w:spacing w:after="80"/>
      </w:pPr>
      <w:r>
        <w:t>ภาพที่ 5.20 แสดงหน้าจอแก้ไขข้อมูลห้องพัก</w:t>
      </w:r>
    </w:p>
    <w:p w14:paraId="1DEC8FEE" w14:textId="77777777" w:rsidR="00820BD8" w:rsidRDefault="00820BD8">
      <w:pPr>
        <w:keepNext/>
        <w:spacing w:after="80"/>
        <w:jc w:val="left"/>
      </w:pPr>
      <w:r>
        <w:t>อธิบายหน้าจอแก้ไขข้อมูลห้องพัก มีดังนี้</w:t>
      </w:r>
    </w:p>
    <w:p w14:paraId="175A51B0" w14:textId="77777777" w:rsidR="00820BD8" w:rsidRDefault="00820BD8">
      <w:pPr>
        <w:spacing w:after="80"/>
        <w:ind w:left="331" w:hanging="331"/>
        <w:jc w:val="left"/>
      </w:pPr>
      <w:r>
        <w:t>1. คลิก “แก้ไข” ของห้องในภาพที่ 5.18 หน้าจอจะแสดงเลขห้อง ประเภท และรูปเดิม</w:t>
      </w:r>
    </w:p>
    <w:p w14:paraId="7EFC9790" w14:textId="77777777" w:rsidR="00820BD8" w:rsidRDefault="00820BD8">
      <w:pPr>
        <w:spacing w:after="80"/>
        <w:ind w:left="331" w:hanging="331"/>
        <w:jc w:val="left"/>
      </w:pPr>
      <w:r>
        <w:t>2. แก้ไขเลขห้องหรือประเภทห้องตามต้องการ โดยเลขห้องต้องไม่ซ้ำกับห้องอื่น</w:t>
      </w:r>
    </w:p>
    <w:p w14:paraId="3B4F6C38" w14:textId="77777777" w:rsidR="00820BD8" w:rsidRDefault="00820BD8">
      <w:pPr>
        <w:spacing w:after="80"/>
        <w:ind w:left="331" w:hanging="331"/>
        <w:jc w:val="left"/>
      </w:pPr>
      <w:r>
        <w:t>3. หากต้องการเปลี่ยนรูป ให้เลือกไฟล์ใหม่ในช่องรูปที่ 1, 2 หรือ 3 ช่องที่ไม่ได้เลือกไฟล์ใหม่จะใช้รูปเดิม รองรับรูปขนาดไม่เกิน 3 MB ต่อรูป</w:t>
      </w:r>
    </w:p>
    <w:p w14:paraId="70F77263" w14:textId="77777777" w:rsidR="00820BD8" w:rsidRDefault="00820BD8">
      <w:pPr>
        <w:spacing w:after="80"/>
        <w:ind w:left="331" w:hanging="331"/>
        <w:jc w:val="left"/>
      </w:pPr>
      <w:r>
        <w:t>4. คลิก “บันทึกการแก้ไข” เมื่อสำเร็จระบบจะกลับไปยังรายการห้องดังภาพที่ 5.18 พร้อมข้อมูลที่ปรับปรุงแล้ว</w:t>
      </w:r>
    </w:p>
    <w:p w14:paraId="5FEC3C32" w14:textId="77777777" w:rsidR="00820BD8" w:rsidRDefault="00820BD8">
      <w:pPr>
        <w:spacing w:after="80"/>
        <w:ind w:left="331" w:hanging="331"/>
        <w:jc w:val="left"/>
      </w:pPr>
      <w:r>
        <w:t>5. หากไม่ต้องการบันทึก ให้คลิก “ยกเลิก” หรือ “กลับหน้าจัดการห้องพัก”</w:t>
      </w:r>
    </w:p>
    <w:p w14:paraId="04CE2A4D" w14:textId="77777777" w:rsidR="00820BD8" w:rsidRDefault="00820BD8">
      <w:r>
        <w:br w:type="page"/>
      </w:r>
    </w:p>
    <w:p w14:paraId="7439812B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5.21 หน้าเพิ่มประเภทห้องและราคา</w:t>
      </w:r>
    </w:p>
    <w:p w14:paraId="5D1D4D79" w14:textId="77777777" w:rsidR="00820BD8" w:rsidRDefault="00820BD8">
      <w:pPr>
        <w:keepNext/>
        <w:spacing w:after="100"/>
      </w:pPr>
      <w:r>
        <w:drawing>
          <wp:inline distT="0" distB="0" distL="0" distR="0" wp14:anchorId="3B19E02C" wp14:editId="6AB9B9D8">
            <wp:extent cx="5642517" cy="4206240"/>
            <wp:effectExtent l="0" t="0" r="0" b="0"/>
            <wp:docPr id="21" name="Picture 21" descr="หน้าจอเพิ่มประเภท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types-ad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08BA" w14:textId="77777777" w:rsidR="00820BD8" w:rsidRDefault="00820BD8">
      <w:pPr>
        <w:keepNext/>
        <w:spacing w:after="80"/>
      </w:pPr>
      <w:r>
        <w:t>ภาพที่ 5.21 แสดงหน้าจอเพิ่มประเภทห้องพัก</w:t>
      </w:r>
    </w:p>
    <w:p w14:paraId="4285A561" w14:textId="77777777" w:rsidR="00820BD8" w:rsidRDefault="00820BD8">
      <w:pPr>
        <w:keepNext/>
        <w:spacing w:after="80"/>
        <w:jc w:val="left"/>
      </w:pPr>
      <w:r>
        <w:t>อธิบายหน้าจอเพิ่มประเภทห้องพัก มีดังนี้</w:t>
      </w:r>
    </w:p>
    <w:p w14:paraId="1C2663F7" w14:textId="77777777" w:rsidR="00820BD8" w:rsidRDefault="00820BD8">
      <w:pPr>
        <w:spacing w:after="80"/>
        <w:ind w:left="331" w:hanging="331"/>
        <w:jc w:val="left"/>
      </w:pPr>
      <w:r>
        <w:t>1. จากภาพที่ 5.17 คลิก “จัดการประเภทห้องและราคา” เพื่อเปิดหน้าจอนี้</w:t>
      </w:r>
    </w:p>
    <w:p w14:paraId="07D5B986" w14:textId="77777777" w:rsidR="00820BD8" w:rsidRDefault="00820BD8">
      <w:pPr>
        <w:spacing w:after="80"/>
        <w:ind w:left="331" w:hanging="331"/>
        <w:jc w:val="left"/>
      </w:pPr>
      <w:r>
        <w:t>2. ในส่วนเพิ่มประเภทห้องใหม่ ให้กรอกชื่อประเภท เช่น ห้องคู่ และราคาต่อคืนเป็นจำนวนเงินที่ไม่ติดลบ</w:t>
      </w:r>
    </w:p>
    <w:p w14:paraId="2D3B0566" w14:textId="77777777" w:rsidR="00820BD8" w:rsidRDefault="00820BD8">
      <w:pPr>
        <w:spacing w:after="80"/>
        <w:ind w:left="331" w:hanging="331"/>
        <w:jc w:val="left"/>
      </w:pPr>
      <w:r>
        <w:t>3. กำหนดจำนวนผู้เข้าพักสูงสุดอย่างน้อย 1 คน และกรอกรายละเอียดของประเภทห้อง</w:t>
      </w:r>
    </w:p>
    <w:p w14:paraId="4C4AEAFA" w14:textId="77777777" w:rsidR="00820BD8" w:rsidRDefault="00820BD8">
      <w:pPr>
        <w:spacing w:after="80"/>
        <w:ind w:left="331" w:hanging="331"/>
        <w:jc w:val="left"/>
      </w:pPr>
      <w:r>
        <w:t>4. คลิก “เพิ่มประเภทห้อง” เมื่อสำเร็จระบบจะแจ้งผลและเพิ่มประเภทในรายการด้านล่างดังภาพที่ 5.22 จากนั้นสามารถเลือกประเภทนี้ตอนเพิ่มหรือแก้ไขห้องได้</w:t>
      </w:r>
    </w:p>
    <w:p w14:paraId="71255940" w14:textId="77777777" w:rsidR="00820BD8" w:rsidRDefault="00820BD8">
      <w:pPr>
        <w:spacing w:after="80"/>
        <w:ind w:left="331" w:hanging="331"/>
        <w:jc w:val="left"/>
      </w:pPr>
      <w:r>
        <w:t>5. คลิก “กลับหน้าจัดการห้องพัก” เพื่อกลับไปภาพที่ 5.17</w:t>
      </w:r>
    </w:p>
    <w:p w14:paraId="40DDE3B0" w14:textId="77777777" w:rsidR="00820BD8" w:rsidRDefault="00820BD8">
      <w:r>
        <w:br w:type="page"/>
      </w:r>
    </w:p>
    <w:p w14:paraId="1B749F19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5.22 หน้าแก้ไขประเภทห้องและราคา</w:t>
      </w:r>
    </w:p>
    <w:p w14:paraId="6408327C" w14:textId="77777777" w:rsidR="00820BD8" w:rsidRDefault="00820BD8">
      <w:pPr>
        <w:keepNext/>
        <w:spacing w:after="100"/>
      </w:pPr>
      <w:r>
        <w:drawing>
          <wp:inline distT="0" distB="0" distL="0" distR="0" wp14:anchorId="721B86B5" wp14:editId="250BB588">
            <wp:extent cx="5642517" cy="4206240"/>
            <wp:effectExtent l="0" t="0" r="0" b="0"/>
            <wp:docPr id="22" name="Picture 22" descr="หน้าจอแก้ไขประเภทห้องพักและราค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types-edi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A5ED" w14:textId="77777777" w:rsidR="00820BD8" w:rsidRDefault="00820BD8">
      <w:pPr>
        <w:keepNext/>
        <w:spacing w:after="80"/>
      </w:pPr>
      <w:r>
        <w:t>ภาพที่ 5.22 แสดงหน้าจอแก้ไขประเภทห้องพักและราคา</w:t>
      </w:r>
    </w:p>
    <w:p w14:paraId="073B37A3" w14:textId="77777777" w:rsidR="00820BD8" w:rsidRDefault="00820BD8">
      <w:pPr>
        <w:keepNext/>
        <w:spacing w:after="80"/>
        <w:jc w:val="left"/>
      </w:pPr>
      <w:r>
        <w:t>อธิบายหน้าจอแก้ไขประเภทห้องพักและราคา มีดังนี้</w:t>
      </w:r>
    </w:p>
    <w:p w14:paraId="05D22715" w14:textId="77777777" w:rsidR="00820BD8" w:rsidRDefault="00820BD8">
      <w:pPr>
        <w:spacing w:after="80"/>
        <w:ind w:left="331" w:hanging="331"/>
        <w:jc w:val="left"/>
      </w:pPr>
      <w:r>
        <w:t>1. เลื่อนลงจากส่วนเพิ่มประเภทห้องในภาพที่ 5.21 เพื่อดูรายการประเภทห้องที่มีอยู่</w:t>
      </w:r>
    </w:p>
    <w:p w14:paraId="6A321350" w14:textId="77777777" w:rsidR="00820BD8" w:rsidRDefault="00820BD8">
      <w:pPr>
        <w:spacing w:after="80"/>
        <w:ind w:left="331" w:hanging="331"/>
        <w:jc w:val="left"/>
      </w:pPr>
      <w:r>
        <w:t>2. เลือกส่วนของประเภทที่ต้องการแก้ไข แล้วปรับชื่อประเภท ราคาต่อคืน จำนวนผู้เข้าพักสูงสุด หรือรายละเอียด</w:t>
      </w:r>
    </w:p>
    <w:p w14:paraId="1E1BD73B" w14:textId="77777777" w:rsidR="00820BD8" w:rsidRDefault="00820BD8">
      <w:pPr>
        <w:spacing w:after="80"/>
        <w:ind w:left="331" w:hanging="331"/>
        <w:jc w:val="left"/>
      </w:pPr>
      <w:r>
        <w:t>3. ตรวจสอบข้อมูลก่อนคลิก “บันทึกการแก้ไข” ของประเภทนั้น เมื่อสำเร็จระบบจะแจ้งว่าแก้ไขเรียบร้อยแล้วและแสดงค่าใหม่ในหน้าเดิม</w:t>
      </w:r>
    </w:p>
    <w:p w14:paraId="2D1CACE1" w14:textId="77777777" w:rsidR="00820BD8" w:rsidRDefault="00820BD8">
      <w:pPr>
        <w:spacing w:after="80"/>
        <w:ind w:left="331" w:hanging="331"/>
        <w:jc w:val="left"/>
      </w:pPr>
      <w:r>
        <w:t>4. ราคาประเภทห้องใช้ในการคำนวณการจองใหม่ จึงควรตรวจสอบราคาให้ถูกต้องก่อนบันทึก</w:t>
      </w:r>
    </w:p>
    <w:p w14:paraId="4021014A" w14:textId="77777777" w:rsidR="00820BD8" w:rsidRDefault="00820BD8">
      <w:pPr>
        <w:spacing w:after="80"/>
        <w:ind w:left="331" w:hanging="331"/>
        <w:jc w:val="left"/>
      </w:pPr>
      <w:r>
        <w:t>5. เมื่อต้องการกลับไปจัดการห้องรายห้อง ให้คลิก “กลับหน้าจัดการห้องพัก”</w:t>
      </w:r>
    </w:p>
    <w:p w14:paraId="4D3B4DA5" w14:textId="77777777" w:rsidR="00820BD8" w:rsidRDefault="00820BD8">
      <w:r>
        <w:br w:type="page"/>
      </w:r>
    </w:p>
    <w:p w14:paraId="771EA401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5.23 หน้าเพิ่มบัญชีพนักงาน</w:t>
      </w:r>
    </w:p>
    <w:p w14:paraId="6D86BE3C" w14:textId="77777777" w:rsidR="00820BD8" w:rsidRDefault="00820BD8">
      <w:pPr>
        <w:keepNext/>
        <w:spacing w:after="100"/>
      </w:pPr>
      <w:r>
        <w:drawing>
          <wp:inline distT="0" distB="0" distL="0" distR="0" wp14:anchorId="4D3FEBE9" wp14:editId="284A2AC1">
            <wp:extent cx="5642517" cy="4206240"/>
            <wp:effectExtent l="0" t="0" r="0" b="0"/>
            <wp:docPr id="23" name="Picture 23" descr="หน้าจอเพิ่ม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taff-ad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F802" w14:textId="77777777" w:rsidR="00820BD8" w:rsidRDefault="00820BD8">
      <w:pPr>
        <w:keepNext/>
        <w:spacing w:after="80"/>
      </w:pPr>
      <w:r>
        <w:t>ภาพที่ 5.23 แสดงหน้าจอเพิ่มบัญชีพนักงานและผู้ดูแลระบบ</w:t>
      </w:r>
    </w:p>
    <w:p w14:paraId="6F035A70" w14:textId="77777777" w:rsidR="00820BD8" w:rsidRDefault="00820BD8">
      <w:pPr>
        <w:keepNext/>
        <w:spacing w:after="80"/>
        <w:jc w:val="left"/>
      </w:pPr>
      <w:r>
        <w:t>อธิบายหน้าจอเพิ่มบัญชีพนักงานและผู้ดูแลระบบ มีดังนี้</w:t>
      </w:r>
    </w:p>
    <w:p w14:paraId="6EB1623C" w14:textId="77777777" w:rsidR="00820BD8" w:rsidRDefault="00820BD8">
      <w:pPr>
        <w:spacing w:after="80"/>
        <w:ind w:left="331" w:hanging="331"/>
        <w:jc w:val="left"/>
      </w:pPr>
      <w:r>
        <w:t>1. จากหน้าหลักผู้ดูแลระบบดังภาพที่ 5.16 คลิกเมนู “พนักงาน”</w:t>
      </w:r>
    </w:p>
    <w:p w14:paraId="26129933" w14:textId="77777777" w:rsidR="00820BD8" w:rsidRDefault="00820BD8">
      <w:pPr>
        <w:spacing w:after="80"/>
        <w:ind w:left="331" w:hanging="331"/>
        <w:jc w:val="left"/>
      </w:pPr>
      <w:r>
        <w:t>2. กรอกชื่อ-นามสกุล อีเมล และเบอร์โทรศัพท์ของผู้ใช้งานภายใน โดยอีเมลต้องไม่ซ้ำกับบัญชีที่มีอยู่</w:t>
      </w:r>
    </w:p>
    <w:p w14:paraId="328C07AE" w14:textId="77777777" w:rsidR="00820BD8" w:rsidRDefault="00820BD8">
      <w:pPr>
        <w:spacing w:after="80"/>
        <w:ind w:left="331" w:hanging="331"/>
        <w:jc w:val="left"/>
      </w:pPr>
      <w:r>
        <w:t>3. กำหนดรหัสผ่านอย่างน้อย 6 ตัวอักษร และเลือกตำแหน่งเป็น “พนักงาน” หรือ “ผู้ดูแลระบบ” ตามสิทธิ์ที่ต้องการมอบหมาย</w:t>
      </w:r>
    </w:p>
    <w:p w14:paraId="410F62FF" w14:textId="77777777" w:rsidR="00820BD8" w:rsidRDefault="00820BD8">
      <w:pPr>
        <w:spacing w:after="80"/>
        <w:ind w:left="331" w:hanging="331"/>
        <w:jc w:val="left"/>
      </w:pPr>
      <w:r>
        <w:t>4. คลิก “เพิ่มบัญชี” เมื่อสำเร็จระบบจะแจ้งว่าเพิ่มบัญชีสำเร็จ และแสดงบัญชีในตารางด้านล่างดังภาพที่ 5.24</w:t>
      </w:r>
    </w:p>
    <w:p w14:paraId="0655A0BD" w14:textId="77777777" w:rsidR="00820BD8" w:rsidRDefault="00820BD8">
      <w:pPr>
        <w:spacing w:after="80"/>
        <w:ind w:left="331" w:hanging="331"/>
        <w:jc w:val="left"/>
      </w:pPr>
      <w:r>
        <w:t>5. บัญชีใหม่ใช้เข้าสู่ระบบผ่านหน้าจอเดียวกับภาพที่ 5.2 และจะเข้าสู่หน้าหลักตามตำแหน่งที่กำหนด</w:t>
      </w:r>
    </w:p>
    <w:p w14:paraId="1E042CCF" w14:textId="77777777" w:rsidR="00820BD8" w:rsidRDefault="00820BD8">
      <w:r>
        <w:br w:type="page"/>
      </w:r>
    </w:p>
    <w:p w14:paraId="2137B2E1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5.24 หน้ารายการบัญชีพนักงาน</w:t>
      </w:r>
    </w:p>
    <w:p w14:paraId="70D6259F" w14:textId="77777777" w:rsidR="00820BD8" w:rsidRDefault="00820BD8">
      <w:pPr>
        <w:keepNext/>
        <w:spacing w:after="100"/>
      </w:pPr>
      <w:r>
        <w:drawing>
          <wp:inline distT="0" distB="0" distL="0" distR="0" wp14:anchorId="4056F12D" wp14:editId="626F14A0">
            <wp:extent cx="5731184" cy="1878197"/>
            <wp:effectExtent l="0" t="0" r="0" b="0"/>
            <wp:docPr id="24" name="Picture 24" descr="หน้าจอรายการ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taff-lis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3454" w14:textId="77777777" w:rsidR="00820BD8" w:rsidRDefault="00820BD8">
      <w:pPr>
        <w:keepNext/>
        <w:spacing w:after="80"/>
      </w:pPr>
      <w:r>
        <w:t>ภาพที่ 5.24 แสดงหน้าจอรายการบัญชีพนักงานและผู้ดูแลระบบ</w:t>
      </w:r>
    </w:p>
    <w:p w14:paraId="38DA6630" w14:textId="77777777" w:rsidR="00820BD8" w:rsidRDefault="00820BD8">
      <w:pPr>
        <w:keepNext/>
        <w:spacing w:after="80"/>
        <w:jc w:val="left"/>
      </w:pPr>
      <w:r>
        <w:t>อธิบายหน้าจอรายการบัญชีพนักงานและผู้ดูแลระบบ มีดังนี้</w:t>
      </w:r>
    </w:p>
    <w:p w14:paraId="2D8F19F4" w14:textId="77777777" w:rsidR="00820BD8" w:rsidRDefault="00820BD8">
      <w:pPr>
        <w:spacing w:after="80"/>
        <w:ind w:left="331" w:hanging="331"/>
        <w:jc w:val="left"/>
      </w:pPr>
      <w:r>
        <w:t>1. เลื่อนลงจากแบบฟอร์มเพิ่มบัญชีในภาพที่ 5.23 เพื่อดูชื่อ อีเมล เบอร์โทร และตำแหน่งของผู้ใช้งานภายใน</w:t>
      </w:r>
    </w:p>
    <w:p w14:paraId="65E3694D" w14:textId="77777777" w:rsidR="00820BD8" w:rsidRDefault="00820BD8">
      <w:pPr>
        <w:spacing w:after="80"/>
        <w:ind w:left="331" w:hanging="331"/>
        <w:jc w:val="left"/>
      </w:pPr>
      <w:r>
        <w:t>2. หากต้องการนำบัญชีออกจากรายชื่อ ให้คลิก “ลบ” ในแถวที่ถูกต้อง และอ่านกล่องข้อความยืนยันก่อนดำเนินการ</w:t>
      </w:r>
    </w:p>
    <w:p w14:paraId="604B89A2" w14:textId="77777777" w:rsidR="00820BD8" w:rsidRDefault="00820BD8">
      <w:pPr>
        <w:spacing w:after="80"/>
        <w:ind w:left="331" w:hanging="331"/>
        <w:jc w:val="left"/>
      </w:pPr>
      <w:r>
        <w:t>3. บัญชีที่กำลังใช้งานจะแสดง “บัญชีของคุณ” และไม่สามารถลบบัญชีตนเองจากหน้านี้ได้</w:t>
      </w:r>
    </w:p>
    <w:p w14:paraId="4CEC03D0" w14:textId="77777777" w:rsidR="00820BD8" w:rsidRDefault="00820BD8">
      <w:pPr>
        <w:spacing w:after="80"/>
        <w:ind w:left="331" w:hanging="331"/>
        <w:jc w:val="left"/>
      </w:pPr>
      <w:r>
        <w:t>4. หากบัญชีเคยตรวจสอบสลิป ระบบจะเปลี่ยนสิทธิ์เป็นลูกค้าแทนการลบ เพื่อรักษาประวัติการตรวจสอบ บัญชีที่ไม่มีประวัติการตรวจสอบจะถูกลบออก</w:t>
      </w:r>
    </w:p>
    <w:p w14:paraId="155B14FD" w14:textId="77777777" w:rsidR="00820BD8" w:rsidRDefault="00820BD8">
      <w:pPr>
        <w:spacing w:after="80"/>
        <w:ind w:left="331" w:hanging="331"/>
        <w:jc w:val="left"/>
      </w:pPr>
      <w:r>
        <w:t>5. หลังดำเนินการระบบจะกลับมายังตารางเดิม ให้ตรวจสอบว่าบัญชีนั้นไม่อยู่ในรายชื่อพนักงานและผู้ดูแลระบบแล้ว</w:t>
      </w:r>
    </w:p>
    <w:p w14:paraId="6240D9E4" w14:textId="77777777" w:rsidR="00820BD8" w:rsidRDefault="00820BD8">
      <w:r>
        <w:br w:type="page"/>
      </w:r>
    </w:p>
    <w:p w14:paraId="6CF3F191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5.25 รายงานสถานะการใช้งานห้องพัก</w:t>
      </w:r>
    </w:p>
    <w:p w14:paraId="65873D89" w14:textId="77777777" w:rsidR="00820BD8" w:rsidRDefault="00820BD8">
      <w:pPr>
        <w:keepNext/>
        <w:spacing w:after="100"/>
      </w:pPr>
      <w:r>
        <w:drawing>
          <wp:inline distT="0" distB="0" distL="0" distR="0" wp14:anchorId="5A7730B0" wp14:editId="2993C5BA">
            <wp:extent cx="3559126" cy="4206240"/>
            <wp:effectExtent l="0" t="0" r="0" b="0"/>
            <wp:docPr id="25" name="Picture 25" descr="หน้าจอรายงานสถานะการใช้งาน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report-statu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91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A656" w14:textId="77777777" w:rsidR="00820BD8" w:rsidRDefault="00820BD8">
      <w:pPr>
        <w:keepNext/>
        <w:spacing w:after="80"/>
      </w:pPr>
      <w:r>
        <w:t>ภาพที่ 5.25 แสดงหน้าจอรายงานสถานะการใช้งานห้องพัก</w:t>
      </w:r>
    </w:p>
    <w:p w14:paraId="0109E47F" w14:textId="77777777" w:rsidR="00820BD8" w:rsidRDefault="00820BD8">
      <w:pPr>
        <w:keepNext/>
        <w:spacing w:after="80"/>
        <w:jc w:val="left"/>
      </w:pPr>
      <w:r>
        <w:t>อธิบายหน้าจอรายงานสถานะการใช้งานห้องพัก มีดังนี้</w:t>
      </w:r>
    </w:p>
    <w:p w14:paraId="738F98E7" w14:textId="77777777" w:rsidR="00820BD8" w:rsidRDefault="00820BD8">
      <w:pPr>
        <w:spacing w:after="80"/>
        <w:ind w:left="331" w:hanging="331"/>
        <w:jc w:val="left"/>
      </w:pPr>
      <w:r>
        <w:t>1. คลิกเมนู “รายงาน” แล้วเลือก “รายงานสถานะการใช้งานห้องพัก” ในช่องประเภทรายงาน ระบบจะเปลี่ยนชื่อรายงานและข้อมูลตามหมวดที่เลือก</w:t>
      </w:r>
    </w:p>
    <w:p w14:paraId="66E9BBAB" w14:textId="77777777" w:rsidR="00820BD8" w:rsidRDefault="00820BD8">
      <w:pPr>
        <w:spacing w:after="80"/>
        <w:ind w:left="331" w:hanging="331"/>
        <w:jc w:val="left"/>
      </w:pPr>
      <w:r>
        <w:t>2. เลือกประเภทห้องที่ต้องการ หรือ “ทุกประเภทห้อง” แล้วคลิก “แสดงรายงาน”</w:t>
      </w:r>
    </w:p>
    <w:p w14:paraId="2FD18E20" w14:textId="77777777" w:rsidR="00820BD8" w:rsidRDefault="00820BD8">
      <w:pPr>
        <w:spacing w:after="80"/>
        <w:ind w:left="331" w:hanging="331"/>
        <w:jc w:val="left"/>
      </w:pPr>
      <w:r>
        <w:t>3. ตรวจสอบข้อมูลสรุปและตารางสถานะห้อง หน้านี้แสดงสถานะปัจจุบัน ไม่ใช่สถานะย้อนหลังตามช่วงวันที่</w:t>
      </w:r>
    </w:p>
    <w:p w14:paraId="154636E5" w14:textId="77777777" w:rsidR="00820BD8" w:rsidRDefault="00820BD8">
      <w:pPr>
        <w:spacing w:after="80"/>
        <w:ind w:left="331" w:hanging="331"/>
        <w:jc w:val="left"/>
      </w:pPr>
      <w:r>
        <w:t>4. คลิก “ล้างตัวกรอง” เพื่อกลับมาแสดงเงื่อนไขเริ่มต้นของหมวดนี้ หรือเลือกหมวดรายงานอื่นตามภาพที่ 5.26–5.28</w:t>
      </w:r>
    </w:p>
    <w:p w14:paraId="41B4BDCB" w14:textId="77777777" w:rsidR="00820BD8" w:rsidRDefault="00820BD8">
      <w:pPr>
        <w:spacing w:after="80"/>
        <w:ind w:left="331" w:hanging="331"/>
        <w:jc w:val="left"/>
      </w:pPr>
      <w:r>
        <w:t>5. คลิก “พิมพ์รายงาน” เพื่อเปิดหน้าต่างพิมพ์ โดยขั้นตอนการพิมพ์อธิบายในภาพที่ 5.29</w:t>
      </w:r>
    </w:p>
    <w:p w14:paraId="4DE1DCFA" w14:textId="77777777" w:rsidR="00820BD8" w:rsidRDefault="00820BD8">
      <w:r>
        <w:br w:type="page"/>
      </w:r>
    </w:p>
    <w:p w14:paraId="6CE7408E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5.26 รายงานรายได้จากห้องพักทุกห้อง</w:t>
      </w:r>
    </w:p>
    <w:p w14:paraId="7EA46A57" w14:textId="77777777" w:rsidR="00820BD8" w:rsidRDefault="00820BD8">
      <w:pPr>
        <w:keepNext/>
        <w:spacing w:after="100"/>
      </w:pPr>
      <w:r>
        <w:drawing>
          <wp:inline distT="0" distB="0" distL="0" distR="0" wp14:anchorId="251538BA" wp14:editId="3A2E0E57">
            <wp:extent cx="3542774" cy="4206239"/>
            <wp:effectExtent l="0" t="0" r="0" b="0"/>
            <wp:docPr id="26" name="Picture 26" descr="หน้าจอรายงานรายได้จากห้องพักทุก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report-revenu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42774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7509" w14:textId="77777777" w:rsidR="00820BD8" w:rsidRDefault="00820BD8">
      <w:pPr>
        <w:keepNext/>
        <w:spacing w:after="80"/>
      </w:pPr>
      <w:r>
        <w:t>ภาพที่ 5.26 แสดงหน้าจอรายงานรายได้จากห้องพักทุกห้อง</w:t>
      </w:r>
    </w:p>
    <w:p w14:paraId="34E67D43" w14:textId="77777777" w:rsidR="00820BD8" w:rsidRDefault="00820BD8">
      <w:pPr>
        <w:keepNext/>
        <w:spacing w:after="80"/>
        <w:jc w:val="left"/>
      </w:pPr>
      <w:r>
        <w:t>อธิบายหน้าจอรายงานรายได้จากห้องพักทุกห้อง มีดังนี้</w:t>
      </w:r>
    </w:p>
    <w:p w14:paraId="09604684" w14:textId="77777777" w:rsidR="00820BD8" w:rsidRDefault="00820BD8">
      <w:pPr>
        <w:spacing w:after="80"/>
        <w:ind w:left="331" w:hanging="331"/>
        <w:jc w:val="left"/>
      </w:pPr>
      <w:r>
        <w:t>1. เลือก “รายงานรายได้จากห้องพักทุกห้อง” ในช่องประเภทรายงาน ระบบจะแสดงหัวข้อและตารางรายได้ของหมวดนี้</w:t>
      </w:r>
    </w:p>
    <w:p w14:paraId="4D7DDAE4" w14:textId="77777777" w:rsidR="00820BD8" w:rsidRDefault="00820BD8">
      <w:pPr>
        <w:spacing w:after="80"/>
        <w:ind w:left="331" w:hanging="331"/>
        <w:jc w:val="left"/>
      </w:pPr>
      <w:r>
        <w:t>2. กำหนดวันที่เริ่มต้นและวันที่สิ้นสุด โดยวันที่เริ่มต้นไม่เกินวันที่สิ้นสุด และวันที่สิ้นสุดไม่เกินวันปัจจุบัน</w:t>
      </w:r>
    </w:p>
    <w:p w14:paraId="70434BB8" w14:textId="77777777" w:rsidR="00820BD8" w:rsidRDefault="00820BD8">
      <w:pPr>
        <w:spacing w:after="80"/>
        <w:ind w:left="331" w:hanging="331"/>
        <w:jc w:val="left"/>
      </w:pPr>
      <w:r>
        <w:t>3. เลือกประเภทห้องที่ต้องการ แล้วคลิก “แสดงรายงาน” ระบบจะแสดงยอดรายได้ตามเงื่อนไขในหน้าเดิม</w:t>
      </w:r>
    </w:p>
    <w:p w14:paraId="60BCCB73" w14:textId="77777777" w:rsidR="00820BD8" w:rsidRDefault="00820BD8">
      <w:pPr>
        <w:spacing w:after="80"/>
        <w:ind w:left="331" w:hanging="331"/>
        <w:jc w:val="left"/>
      </w:pPr>
      <w:r>
        <w:t>4. อ่านยอดรวมและรายละเอียดรายห้อง โดยแยกค่าห้อง บริการเสริม และยอดรับตามคอลัมน์ที่แสดง รายได้ในรายงานอ้างอิงรายการชำระเงินที่ผ่านการตรวจสอบแล้ว</w:t>
      </w:r>
    </w:p>
    <w:p w14:paraId="45D5F37D" w14:textId="77777777" w:rsidR="00820BD8" w:rsidRDefault="00820BD8">
      <w:pPr>
        <w:spacing w:after="80"/>
        <w:ind w:left="331" w:hanging="331"/>
        <w:jc w:val="left"/>
      </w:pPr>
      <w:r>
        <w:t>5. หากไม่พบข้อมูลให้ตรวจสอบช่วงวันที่และประเภทห้องใหม่ เมื่อต้องการพิมพ์ให้คลิก “พิมพ์รายงาน” ตามภาพที่ 5.29</w:t>
      </w:r>
    </w:p>
    <w:p w14:paraId="3BEACDCA" w14:textId="77777777" w:rsidR="00820BD8" w:rsidRDefault="00820BD8">
      <w:r>
        <w:br w:type="page"/>
      </w:r>
    </w:p>
    <w:p w14:paraId="39E58DE2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5.27 รายงานสรุปยอดการจองและรายได้ของห้องพัก</w:t>
      </w:r>
    </w:p>
    <w:p w14:paraId="3680E63A" w14:textId="77777777" w:rsidR="00820BD8" w:rsidRDefault="00820BD8">
      <w:pPr>
        <w:keepNext/>
        <w:spacing w:after="100"/>
      </w:pPr>
      <w:r>
        <w:drawing>
          <wp:inline distT="0" distB="0" distL="0" distR="0" wp14:anchorId="13E8E01F" wp14:editId="67EAC7CC">
            <wp:extent cx="4385653" cy="4206240"/>
            <wp:effectExtent l="0" t="0" r="0" b="0"/>
            <wp:docPr id="27" name="Picture 27" descr="หน้าจอรายงานสรุปยอดการจองและรายได้ข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report-summar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11B8" w14:textId="77777777" w:rsidR="00820BD8" w:rsidRDefault="00820BD8">
      <w:pPr>
        <w:keepNext/>
        <w:spacing w:after="80"/>
      </w:pPr>
      <w:r>
        <w:t>ภาพที่ 5.27 แสดงหน้าจอรายงานสรุปยอดการจองและรายได้ของห้องพัก</w:t>
      </w:r>
    </w:p>
    <w:p w14:paraId="326D80BC" w14:textId="77777777" w:rsidR="00820BD8" w:rsidRDefault="00820BD8">
      <w:pPr>
        <w:keepNext/>
        <w:spacing w:after="80"/>
        <w:jc w:val="left"/>
      </w:pPr>
      <w:r>
        <w:t>อธิบายหน้าจอรายงานสรุปยอดการจองและรายได้ของห้องพัก มีดังนี้</w:t>
      </w:r>
    </w:p>
    <w:p w14:paraId="2DF06B50" w14:textId="77777777" w:rsidR="00820BD8" w:rsidRDefault="00820BD8">
      <w:pPr>
        <w:spacing w:after="80"/>
        <w:ind w:left="331" w:hanging="331"/>
        <w:jc w:val="left"/>
      </w:pPr>
      <w:r>
        <w:t>1. เลือก “รายงานสรุปยอดการจองและรายได้ของห้องพัก” ในช่องประเภทรายงาน</w:t>
      </w:r>
    </w:p>
    <w:p w14:paraId="7B51ACAF" w14:textId="77777777" w:rsidR="00820BD8" w:rsidRDefault="00820BD8">
      <w:pPr>
        <w:spacing w:after="80"/>
        <w:ind w:left="331" w:hanging="331"/>
        <w:jc w:val="left"/>
      </w:pPr>
      <w:r>
        <w:t>2. กำหนดวันที่เริ่มต้น วันที่สิ้นสุด และประเภทห้องที่ต้องการวิเคราะห์</w:t>
      </w:r>
    </w:p>
    <w:p w14:paraId="075AA080" w14:textId="77777777" w:rsidR="00820BD8" w:rsidRDefault="00820BD8">
      <w:pPr>
        <w:spacing w:after="80"/>
        <w:ind w:left="331" w:hanging="331"/>
        <w:jc w:val="left"/>
      </w:pPr>
      <w:r>
        <w:t>3. เลือกช่อง “สรุปตาม” เป็นรายวัน รายเดือน หรือรายปี แล้วคลิก “แสดงรายงาน” ตารางจะจัดกลุ่มตามรูปแบบที่เลือก</w:t>
      </w:r>
    </w:p>
    <w:p w14:paraId="3ACC09C5" w14:textId="77777777" w:rsidR="00820BD8" w:rsidRDefault="00820BD8">
      <w:pPr>
        <w:spacing w:after="80"/>
        <w:ind w:left="331" w:hanging="331"/>
        <w:jc w:val="left"/>
      </w:pPr>
      <w:r>
        <w:t>4. ตรวจสอบจำนวนการจอง รายการยกเลิก มูลค่าการจอง และยอดรับตามหัวคอลัมน์ ยอดจองและยอดรับอาจต่างกันเพราะไม่ได้หมายถึงข้อมูลเดียวกัน</w:t>
      </w:r>
    </w:p>
    <w:p w14:paraId="409F980B" w14:textId="77777777" w:rsidR="00820BD8" w:rsidRDefault="00820BD8">
      <w:pPr>
        <w:spacing w:after="80"/>
        <w:ind w:left="331" w:hanging="331"/>
        <w:jc w:val="left"/>
      </w:pPr>
      <w:r>
        <w:t>5. เมื่อต้องการเปลี่ยนเงื่อนไขให้เลือกใหม่แล้วแสดงรายงานอีกครั้ง หรือคลิก “พิมพ์รายงาน” เพื่อดำเนินการตามภาพที่ 5.29</w:t>
      </w:r>
    </w:p>
    <w:p w14:paraId="4598B0CB" w14:textId="77777777" w:rsidR="00820BD8" w:rsidRDefault="00820BD8">
      <w:r>
        <w:br w:type="page"/>
      </w:r>
    </w:p>
    <w:p w14:paraId="0DC32A93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5.28 รายงานสถิติอัตราการเข้าพักและประเภทห้องพักยอดนิยม</w:t>
      </w:r>
    </w:p>
    <w:p w14:paraId="1345002E" w14:textId="77777777" w:rsidR="00820BD8" w:rsidRDefault="00820BD8">
      <w:pPr>
        <w:keepNext/>
        <w:spacing w:after="100"/>
      </w:pPr>
      <w:r>
        <w:drawing>
          <wp:inline distT="0" distB="0" distL="0" distR="0" wp14:anchorId="34FFC257" wp14:editId="52CF464A">
            <wp:extent cx="5210432" cy="4206240"/>
            <wp:effectExtent l="0" t="0" r="0" b="0"/>
            <wp:docPr id="28" name="Picture 28" descr="หน้าจอรายงานอัตราการเข้าพักและประเภทห้องพักยอดนิย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report-occupanc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0432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8FB8" w14:textId="77777777" w:rsidR="00820BD8" w:rsidRDefault="00820BD8">
      <w:pPr>
        <w:keepNext/>
        <w:spacing w:after="80"/>
      </w:pPr>
      <w:r>
        <w:t>ภาพที่ 5.28 แสดงหน้าจอรายงานอัตราการเข้าพักและประเภทห้องพักยอดนิยม</w:t>
      </w:r>
    </w:p>
    <w:p w14:paraId="6AAA69B9" w14:textId="77777777" w:rsidR="00820BD8" w:rsidRDefault="00820BD8">
      <w:pPr>
        <w:keepNext/>
        <w:spacing w:after="80"/>
        <w:jc w:val="left"/>
      </w:pPr>
      <w:r>
        <w:t>อธิบายหน้าจอรายงานอัตราการเข้าพักและประเภทห้องพักยอดนิยม มีดังนี้</w:t>
      </w:r>
    </w:p>
    <w:p w14:paraId="26A6BCEB" w14:textId="77777777" w:rsidR="00820BD8" w:rsidRDefault="00820BD8">
      <w:pPr>
        <w:spacing w:after="80"/>
        <w:ind w:left="331" w:hanging="331"/>
        <w:jc w:val="left"/>
      </w:pPr>
      <w:r>
        <w:t>1. เลือก “รายงานสถิติอัตราการเข้าพักและประเภทห้องพักยอดนิยม” ในช่องประเภทรายงาน</w:t>
      </w:r>
    </w:p>
    <w:p w14:paraId="65AA4DA0" w14:textId="77777777" w:rsidR="00820BD8" w:rsidRDefault="00820BD8">
      <w:pPr>
        <w:spacing w:after="80"/>
        <w:ind w:left="331" w:hanging="331"/>
        <w:jc w:val="left"/>
      </w:pPr>
      <w:r>
        <w:t>2. เลือกช่วงวันที่และประเภทห้อง แล้วคลิก “แสดงรายงาน” ระบบจะแสดงข้อมูลสรุปและรายละเอียดตามเงื่อนไข</w:t>
      </w:r>
    </w:p>
    <w:p w14:paraId="5170CD30" w14:textId="77777777" w:rsidR="00820BD8" w:rsidRDefault="00820BD8">
      <w:pPr>
        <w:spacing w:after="80"/>
        <w:ind w:left="331" w:hanging="331"/>
        <w:jc w:val="left"/>
      </w:pPr>
      <w:r>
        <w:t>3. ตรวจสอบอัตราการเข้าพัก จำนวนคืนที่เข้าพัก จำนวนการจองที่ไม่รวมยกเลิก และประเภทห้องยอดนิยมในส่วนสรุป</w:t>
      </w:r>
    </w:p>
    <w:p w14:paraId="6F7C9103" w14:textId="77777777" w:rsidR="00820BD8" w:rsidRDefault="00820BD8">
      <w:pPr>
        <w:spacing w:after="80"/>
        <w:ind w:left="331" w:hanging="331"/>
        <w:jc w:val="left"/>
      </w:pPr>
      <w:r>
        <w:t>4. ใช้ตารางเปรียบเทียบข้อมูลแต่ละประเภทห้อง โดยพิจารณาช่วงวันที่ที่เลือกประกอบด้วย</w:t>
      </w:r>
    </w:p>
    <w:p w14:paraId="18D4137B" w14:textId="77777777" w:rsidR="00820BD8" w:rsidRDefault="00820BD8">
      <w:pPr>
        <w:spacing w:after="80"/>
        <w:ind w:left="331" w:hanging="331"/>
        <w:jc w:val="left"/>
      </w:pPr>
      <w:r>
        <w:t>5. คลิก “พิมพ์รายงาน” เพื่อเปิดหน้าต่างพิมพ์ ซึ่งจะแสดงเฉพาะส่วนเอกสารรายงานตามภาพที่ 5.29</w:t>
      </w:r>
    </w:p>
    <w:p w14:paraId="1AFC2509" w14:textId="77777777" w:rsidR="00820BD8" w:rsidRDefault="00820BD8">
      <w:r>
        <w:br w:type="page"/>
      </w:r>
    </w:p>
    <w:p w14:paraId="56258B75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5.29 การพิมพ์รายงาน</w:t>
      </w:r>
    </w:p>
    <w:p w14:paraId="7963E264" w14:textId="77777777" w:rsidR="00820BD8" w:rsidRDefault="00820BD8">
      <w:pPr>
        <w:keepNext/>
        <w:spacing w:after="100"/>
      </w:pPr>
      <w:r>
        <w:drawing>
          <wp:inline distT="0" distB="0" distL="0" distR="0" wp14:anchorId="74C8780B" wp14:editId="49B2452B">
            <wp:extent cx="5731184" cy="1886081"/>
            <wp:effectExtent l="0" t="0" r="0" b="0"/>
            <wp:docPr id="29" name="Picture 29" descr="ตัวอย่างส่วนเอกสารรายงานเมื่อใช้รูปแบบพิมพ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report-prin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FCD5" w14:textId="77777777" w:rsidR="00820BD8" w:rsidRDefault="00820BD8">
      <w:pPr>
        <w:keepNext/>
        <w:spacing w:after="80"/>
      </w:pPr>
      <w:r>
        <w:t>ภาพที่ 5.29 แสดงตัวอย่างส่วนเอกสารรายงานเมื่อใช้รูปแบบพิมพ์</w:t>
      </w:r>
    </w:p>
    <w:p w14:paraId="43203D70" w14:textId="77777777" w:rsidR="00820BD8" w:rsidRDefault="00820BD8">
      <w:pPr>
        <w:keepNext/>
        <w:spacing w:after="80"/>
        <w:jc w:val="left"/>
      </w:pPr>
      <w:r>
        <w:t>อธิบายการพิมพ์รายงาน มีดังนี้</w:t>
      </w:r>
    </w:p>
    <w:p w14:paraId="46E1C528" w14:textId="77777777" w:rsidR="00820BD8" w:rsidRDefault="00820BD8">
      <w:pPr>
        <w:spacing w:after="80"/>
        <w:ind w:left="331" w:hanging="331"/>
        <w:jc w:val="left"/>
      </w:pPr>
      <w:r>
        <w:t>1. ตรวจสอบหมวดรายงานและตัวกรองในภาพที่ 5.25–5.28 ให้ถูกต้องก่อนคลิก “พิมพ์รายงาน”</w:t>
      </w:r>
    </w:p>
    <w:p w14:paraId="5E5576B5" w14:textId="77777777" w:rsidR="00820BD8" w:rsidRDefault="00820BD8">
      <w:pPr>
        <w:spacing w:after="80"/>
        <w:ind w:left="331" w:hanging="331"/>
        <w:jc w:val="left"/>
      </w:pPr>
      <w:r>
        <w:t>2. ระบบจะเปิดหน้าต่างพิมพ์ของเบราว์เซอร์ โดยซ่อนเมนูและแถบตัวกรอง เหลือส่วนเอกสารดังตัวอย่างในภาพ</w:t>
      </w:r>
    </w:p>
    <w:p w14:paraId="0FB7DC2B" w14:textId="77777777" w:rsidR="00820BD8" w:rsidRDefault="00820BD8">
      <w:pPr>
        <w:spacing w:after="80"/>
        <w:ind w:left="331" w:hanging="331"/>
        <w:jc w:val="left"/>
      </w:pPr>
      <w:r>
        <w:t>3. เลือกเครื่องพิมพ์ที่ต้องการ หรือเลือกบันทึกเป็น PDF กำหนดกระดาษ A4 แนวตั้ง และตรวจสอบตัวอย่างก่อนพิมพ์</w:t>
      </w:r>
    </w:p>
    <w:p w14:paraId="1B860C01" w14:textId="77777777" w:rsidR="00820BD8" w:rsidRDefault="00820BD8">
      <w:pPr>
        <w:spacing w:after="80"/>
        <w:ind w:left="331" w:hanging="331"/>
        <w:jc w:val="left"/>
      </w:pPr>
      <w:r>
        <w:t>4. หากเบราว์เซอร์เพิ่ม URL วันที่ หรือชื่อหน้าไว้ที่ขอบกระดาษ สามารถปิดหัวกระดาษและท้ายกระดาษในตัวเลือกการพิมพ์</w:t>
      </w:r>
    </w:p>
    <w:p w14:paraId="0087468D" w14:textId="77777777" w:rsidR="00820BD8" w:rsidRDefault="00820BD8">
      <w:pPr>
        <w:spacing w:after="80"/>
        <w:ind w:left="331" w:hanging="331"/>
        <w:jc w:val="left"/>
      </w:pPr>
      <w:r>
        <w:t>5. ตรวจสอบจำนวนหน้าและความอ่านง่าย รายงานที่มีข้อมูลมากอาจแสดงข้อมูลแบบสรุปในฉบับพิมพ์ ให้พิจารณาข้อความประกอบรายงานก่อนบันทึกหรือสั่งพิมพ์</w:t>
      </w:r>
    </w:p>
    <w:p w14:paraId="48D3BE9E" w14:textId="150C5BE1" w:rsidR="00592CDD" w:rsidRDefault="00820BD8" w:rsidP="00592CDD">
      <w:pPr>
        <w:spacing w:after="80"/>
        <w:ind w:left="331" w:hanging="331"/>
        <w:jc w:val="left"/>
      </w:pPr>
      <w:r>
        <w:t>6. เมื่อเสร็จสิ้นให้ปิดหน้าต่างพิมพ์เพื่อกลับไปหน้ารายงาน หากเลิกใช้งานระบบแล้วให้คลิก “ออกจากระบบ”</w:t>
      </w:r>
    </w:p>
    <w:p w14:paraId="162D732C" w14:textId="77777777" w:rsidR="00592CDD" w:rsidRDefault="00592CDD">
      <w:r>
        <w:br w:type="page"/>
      </w:r>
    </w:p>
    <w:p w14:paraId="67B31BA6" w14:textId="10E78FE5" w:rsidR="00592CDD" w:rsidRPr="00592CDD" w:rsidRDefault="00592CDD" w:rsidP="00592CDD">
      <w:pPr>
        <w:spacing w:after="80"/>
        <w:ind w:left="331" w:hanging="331"/>
        <w:rPr>
          <w:b/>
          <w:bCs/>
          <w:sz w:val="36"/>
          <w:szCs w:val="36"/>
          <w:cs/>
          <w:lang w:val="en-US"/>
        </w:rPr>
      </w:pPr>
      <w:r w:rsidRPr="00592CDD">
        <w:rPr>
          <w:rFonts w:hint="cs"/>
          <w:b/>
          <w:bCs/>
          <w:sz w:val="36"/>
          <w:szCs w:val="36"/>
          <w:cs/>
          <w:lang w:val="en-US"/>
        </w:rPr>
        <w:lastRenderedPageBreak/>
        <w:t>เอกสารอ้างอิง</w:t>
      </w:r>
    </w:p>
    <w:p w14:paraId="4F95F8DE" w14:textId="77777777" w:rsidR="00592CDD" w:rsidRDefault="00592CDD" w:rsidP="00783D85">
      <w:pPr>
        <w:spacing w:after="80"/>
        <w:ind w:firstLine="331"/>
        <w:jc w:val="left"/>
      </w:pPr>
      <w:r>
        <w:rPr>
          <w:cs/>
        </w:rPr>
        <w:t>โอภาส เอี่ยมสิริวงศ์. (2560). การวิเคราะห์และออกแบบระบบ (</w:t>
      </w:r>
      <w:r>
        <w:t>Systems Analysis and Design).</w:t>
      </w:r>
    </w:p>
    <w:p w14:paraId="1927559E" w14:textId="47794313" w:rsidR="00592CDD" w:rsidRDefault="00592CDD" w:rsidP="00783D85">
      <w:pPr>
        <w:spacing w:after="80"/>
        <w:ind w:left="331" w:hanging="331"/>
        <w:jc w:val="left"/>
      </w:pPr>
      <w:r>
        <w:rPr>
          <w:cs/>
        </w:rPr>
        <w:t>กรุงเทพฯ: ซีเอ็ดยูเคชั่น.</w:t>
      </w:r>
    </w:p>
    <w:p w14:paraId="4870C81B" w14:textId="29B98FE6" w:rsidR="009E5DE0" w:rsidRDefault="00592CDD" w:rsidP="009E5DE0">
      <w:pPr>
        <w:spacing w:after="80"/>
        <w:ind w:left="331"/>
        <w:jc w:val="left"/>
        <w:rPr>
          <w:color w:val="0070C0"/>
          <w:lang w:val="en-US"/>
        </w:rPr>
      </w:pPr>
      <w:r>
        <w:rPr>
          <w:rFonts w:hint="cs"/>
          <w:cs/>
          <w:lang w:val="en-US"/>
        </w:rPr>
        <w:t xml:space="preserve">จาก </w:t>
      </w:r>
      <w:hyperlink r:id="rId66" w:history="1">
        <w:r w:rsidR="00405308" w:rsidRPr="00613C58">
          <w:rPr>
            <w:rStyle w:val="Hyperlink"/>
            <w:lang w:val="en-US"/>
          </w:rPr>
          <w:t>https://www.botlc.or.th/item/book/</w:t>
        </w:r>
        <w:r w:rsidR="00405308" w:rsidRPr="00613C58">
          <w:rPr>
            <w:rStyle w:val="Hyperlink"/>
            <w:cs/>
            <w:lang w:val="en-US"/>
          </w:rPr>
          <w:t>01000076759</w:t>
        </w:r>
      </w:hyperlink>
    </w:p>
    <w:p w14:paraId="6F32BAED" w14:textId="77777777" w:rsidR="009E5DE0" w:rsidRDefault="009E5DE0" w:rsidP="009E5DE0">
      <w:pPr>
        <w:spacing w:after="80"/>
        <w:ind w:left="331"/>
        <w:jc w:val="left"/>
        <w:rPr>
          <w:color w:val="0070C0"/>
          <w:lang w:val="en-US"/>
        </w:rPr>
      </w:pPr>
    </w:p>
    <w:sectPr w:rsidR="009E5DE0" w:rsidSect="0090175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80E7" w14:textId="77777777" w:rsidR="00C6749C" w:rsidRDefault="00C6749C" w:rsidP="003974B4">
      <w:r>
        <w:separator/>
      </w:r>
    </w:p>
  </w:endnote>
  <w:endnote w:type="continuationSeparator" w:id="0">
    <w:p w14:paraId="0CD96B6C" w14:textId="77777777" w:rsidR="00C6749C" w:rsidRDefault="00C6749C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95A38" w14:textId="77777777" w:rsidR="00C6749C" w:rsidRDefault="00C6749C" w:rsidP="003974B4">
      <w:r>
        <w:separator/>
      </w:r>
    </w:p>
  </w:footnote>
  <w:footnote w:type="continuationSeparator" w:id="0">
    <w:p w14:paraId="179B7AA5" w14:textId="77777777" w:rsidR="00C6749C" w:rsidRDefault="00C6749C" w:rsidP="00397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62D11" w14:textId="63928758" w:rsidR="0090175E" w:rsidRDefault="0090175E">
    <w:pPr>
      <w:pStyle w:val="Header"/>
      <w:jc w:val="right"/>
    </w:pPr>
  </w:p>
  <w:p w14:paraId="1CFA99A4" w14:textId="77777777" w:rsidR="0090175E" w:rsidRDefault="00901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073821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AD8740" w14:textId="662A7743" w:rsidR="007C41F7" w:rsidRDefault="007C41F7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5B9D752" w14:textId="77777777" w:rsidR="0090175E" w:rsidRDefault="00901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39615F"/>
    <w:multiLevelType w:val="hybridMultilevel"/>
    <w:tmpl w:val="84A66016"/>
    <w:lvl w:ilvl="0" w:tplc="4D4E2096">
      <w:start w:val="6"/>
      <w:numFmt w:val="bullet"/>
      <w:lvlText w:val="-"/>
      <w:lvlJc w:val="left"/>
      <w:pPr>
        <w:ind w:left="1608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0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10"/>
  </w:num>
  <w:num w:numId="2" w16cid:durableId="910238244">
    <w:abstractNumId w:val="8"/>
  </w:num>
  <w:num w:numId="3" w16cid:durableId="1587491743">
    <w:abstractNumId w:val="6"/>
  </w:num>
  <w:num w:numId="4" w16cid:durableId="1683236961">
    <w:abstractNumId w:val="5"/>
  </w:num>
  <w:num w:numId="5" w16cid:durableId="671297168">
    <w:abstractNumId w:val="4"/>
  </w:num>
  <w:num w:numId="6" w16cid:durableId="568006186">
    <w:abstractNumId w:val="7"/>
  </w:num>
  <w:num w:numId="7" w16cid:durableId="1487286586">
    <w:abstractNumId w:val="3"/>
  </w:num>
  <w:num w:numId="8" w16cid:durableId="1256938509">
    <w:abstractNumId w:val="2"/>
  </w:num>
  <w:num w:numId="9" w16cid:durableId="1074935047">
    <w:abstractNumId w:val="1"/>
  </w:num>
  <w:num w:numId="10" w16cid:durableId="1660578943">
    <w:abstractNumId w:val="0"/>
  </w:num>
  <w:num w:numId="11" w16cid:durableId="1632591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440B5"/>
    <w:rsid w:val="00097CE8"/>
    <w:rsid w:val="00100FF6"/>
    <w:rsid w:val="001415BC"/>
    <w:rsid w:val="001430D0"/>
    <w:rsid w:val="001430E9"/>
    <w:rsid w:val="00152DB0"/>
    <w:rsid w:val="00173021"/>
    <w:rsid w:val="001F43E8"/>
    <w:rsid w:val="00215A10"/>
    <w:rsid w:val="002169DD"/>
    <w:rsid w:val="00226672"/>
    <w:rsid w:val="002629CA"/>
    <w:rsid w:val="00270D2E"/>
    <w:rsid w:val="002848CA"/>
    <w:rsid w:val="002945A5"/>
    <w:rsid w:val="002A36E7"/>
    <w:rsid w:val="002B680E"/>
    <w:rsid w:val="002C1F96"/>
    <w:rsid w:val="002C3D95"/>
    <w:rsid w:val="002D32DA"/>
    <w:rsid w:val="002D4A88"/>
    <w:rsid w:val="002E061C"/>
    <w:rsid w:val="002E7822"/>
    <w:rsid w:val="00306364"/>
    <w:rsid w:val="003071B8"/>
    <w:rsid w:val="0031602B"/>
    <w:rsid w:val="0034702D"/>
    <w:rsid w:val="003909F1"/>
    <w:rsid w:val="003974B4"/>
    <w:rsid w:val="003F095B"/>
    <w:rsid w:val="003F1B71"/>
    <w:rsid w:val="003F3D53"/>
    <w:rsid w:val="003F41BD"/>
    <w:rsid w:val="00405308"/>
    <w:rsid w:val="0042412C"/>
    <w:rsid w:val="004304D8"/>
    <w:rsid w:val="00452969"/>
    <w:rsid w:val="00460109"/>
    <w:rsid w:val="004647FF"/>
    <w:rsid w:val="00477A54"/>
    <w:rsid w:val="00484F2F"/>
    <w:rsid w:val="00491AF4"/>
    <w:rsid w:val="004D75FE"/>
    <w:rsid w:val="0053209F"/>
    <w:rsid w:val="00592CDD"/>
    <w:rsid w:val="00595D6D"/>
    <w:rsid w:val="005C00C7"/>
    <w:rsid w:val="005E0E37"/>
    <w:rsid w:val="005E4A95"/>
    <w:rsid w:val="006075D3"/>
    <w:rsid w:val="00611877"/>
    <w:rsid w:val="00664FF7"/>
    <w:rsid w:val="00676E06"/>
    <w:rsid w:val="00683502"/>
    <w:rsid w:val="00694110"/>
    <w:rsid w:val="006A59C2"/>
    <w:rsid w:val="006A677B"/>
    <w:rsid w:val="006B1179"/>
    <w:rsid w:val="006C7FCF"/>
    <w:rsid w:val="006F01FE"/>
    <w:rsid w:val="006F1918"/>
    <w:rsid w:val="007168A6"/>
    <w:rsid w:val="007444D7"/>
    <w:rsid w:val="00783D85"/>
    <w:rsid w:val="007A6F84"/>
    <w:rsid w:val="007C41F7"/>
    <w:rsid w:val="00820BD8"/>
    <w:rsid w:val="00832D5F"/>
    <w:rsid w:val="0084338B"/>
    <w:rsid w:val="008747F6"/>
    <w:rsid w:val="0088544A"/>
    <w:rsid w:val="008B030D"/>
    <w:rsid w:val="008C0A1B"/>
    <w:rsid w:val="008D08AB"/>
    <w:rsid w:val="008F0375"/>
    <w:rsid w:val="0090175E"/>
    <w:rsid w:val="00907E0B"/>
    <w:rsid w:val="00910B97"/>
    <w:rsid w:val="009217F4"/>
    <w:rsid w:val="009461C5"/>
    <w:rsid w:val="009807F7"/>
    <w:rsid w:val="00984AE9"/>
    <w:rsid w:val="009E5DE0"/>
    <w:rsid w:val="009E76E6"/>
    <w:rsid w:val="009F68EA"/>
    <w:rsid w:val="00A15582"/>
    <w:rsid w:val="00A61697"/>
    <w:rsid w:val="00A73035"/>
    <w:rsid w:val="00AA2946"/>
    <w:rsid w:val="00AC18F1"/>
    <w:rsid w:val="00AD63A5"/>
    <w:rsid w:val="00AE2EAC"/>
    <w:rsid w:val="00B54F17"/>
    <w:rsid w:val="00B83A44"/>
    <w:rsid w:val="00B85C5E"/>
    <w:rsid w:val="00BA242A"/>
    <w:rsid w:val="00BC5263"/>
    <w:rsid w:val="00BF1B11"/>
    <w:rsid w:val="00C01582"/>
    <w:rsid w:val="00C11781"/>
    <w:rsid w:val="00C1627A"/>
    <w:rsid w:val="00C43138"/>
    <w:rsid w:val="00C569E5"/>
    <w:rsid w:val="00C6749C"/>
    <w:rsid w:val="00C86EE3"/>
    <w:rsid w:val="00C91FB6"/>
    <w:rsid w:val="00CA7A8C"/>
    <w:rsid w:val="00CC1C8E"/>
    <w:rsid w:val="00CF6841"/>
    <w:rsid w:val="00D23745"/>
    <w:rsid w:val="00D311A9"/>
    <w:rsid w:val="00D36128"/>
    <w:rsid w:val="00D679DB"/>
    <w:rsid w:val="00D71EA3"/>
    <w:rsid w:val="00D85DFD"/>
    <w:rsid w:val="00D87A38"/>
    <w:rsid w:val="00DA028E"/>
    <w:rsid w:val="00DD66FE"/>
    <w:rsid w:val="00DE2B20"/>
    <w:rsid w:val="00DF6EAE"/>
    <w:rsid w:val="00E14CFD"/>
    <w:rsid w:val="00E33675"/>
    <w:rsid w:val="00E33DA4"/>
    <w:rsid w:val="00E41950"/>
    <w:rsid w:val="00E50728"/>
    <w:rsid w:val="00E8330D"/>
    <w:rsid w:val="00E8702F"/>
    <w:rsid w:val="00EB1C35"/>
    <w:rsid w:val="00ED6C36"/>
    <w:rsid w:val="00F325AB"/>
    <w:rsid w:val="00F46A30"/>
    <w:rsid w:val="00F52817"/>
    <w:rsid w:val="00F80194"/>
    <w:rsid w:val="00FA49E7"/>
    <w:rsid w:val="00FB04EF"/>
    <w:rsid w:val="00FB260F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38350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88544A"/>
    <w:rPr>
      <w:rFonts w:ascii="TH SarabunPSK" w:eastAsia="TH SarabunPSK" w:hAnsi="TH SarabunPSK" w:cs="TH SarabunPSK"/>
      <w:noProof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C569E5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C569E5"/>
    <w:rPr>
      <w:rFonts w:ascii="TH SarabunPSK" w:eastAsiaTheme="majorEastAsia" w:hAnsi="TH SarabunPSK" w:cs="TH SarabunPSK"/>
      <w:b/>
      <w:bCs/>
      <w:noProof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5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60109"/>
    <w:pPr>
      <w:spacing w:after="120" w:line="480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0109"/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paragraph" w:styleId="List">
    <w:name w:val="List"/>
    <w:basedOn w:val="Normal"/>
    <w:uiPriority w:val="99"/>
    <w:unhideWhenUsed/>
    <w:rsid w:val="00460109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460109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460109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460109"/>
    <w:pPr>
      <w:numPr>
        <w:numId w:val="2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460109"/>
    <w:pPr>
      <w:numPr>
        <w:numId w:val="3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460109"/>
    <w:pPr>
      <w:numPr>
        <w:numId w:val="4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460109"/>
    <w:pPr>
      <w:numPr>
        <w:numId w:val="6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460109"/>
    <w:pPr>
      <w:numPr>
        <w:numId w:val="7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460109"/>
    <w:pPr>
      <w:numPr>
        <w:numId w:val="8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460109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460109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460109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46010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109"/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60109"/>
    <w:pPr>
      <w:spacing w:after="80" w:line="252" w:lineRule="auto"/>
      <w:jc w:val="left"/>
    </w:pPr>
    <w:rPr>
      <w:rFonts w:ascii="Angsana New" w:eastAsia="Angsana New" w:hAnsi="Angsana New" w:cs="Angsana New"/>
      <w:b/>
      <w:bCs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60109"/>
    <w:rPr>
      <w:b/>
      <w:bCs/>
    </w:rPr>
  </w:style>
  <w:style w:type="character" w:styleId="Emphasis">
    <w:name w:val="Emphasis"/>
    <w:basedOn w:val="DefaultParagraphFont"/>
    <w:uiPriority w:val="20"/>
    <w:qFormat/>
    <w:rsid w:val="004601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601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6010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1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109"/>
    <w:pPr>
      <w:spacing w:before="140" w:line="252" w:lineRule="auto"/>
      <w:jc w:val="left"/>
      <w:outlineLvl w:val="9"/>
    </w:pPr>
    <w:rPr>
      <w:rFonts w:asciiTheme="majorHAnsi" w:hAnsiTheme="majorHAnsi" w:cstheme="majorBidi"/>
      <w:color w:val="000000"/>
      <w:kern w:val="0"/>
      <w:sz w:val="32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460109"/>
    <w:pPr>
      <w:jc w:val="left"/>
    </w:pPr>
    <w:rPr>
      <w:rFonts w:eastAsiaTheme="minorEastAsia"/>
      <w:color w:val="000000" w:themeColor="tex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109"/>
    <w:pPr>
      <w:jc w:val="left"/>
    </w:pPr>
    <w:rPr>
      <w:rFonts w:eastAsiaTheme="minorEastAsia"/>
      <w:color w:val="2F5496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109"/>
    <w:pPr>
      <w:jc w:val="left"/>
    </w:pPr>
    <w:rPr>
      <w:rFonts w:eastAsiaTheme="minorEastAsia"/>
      <w:color w:val="C45911" w:themeColor="accent2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109"/>
    <w:pPr>
      <w:jc w:val="left"/>
    </w:pPr>
    <w:rPr>
      <w:rFonts w:eastAsiaTheme="minorEastAsia"/>
      <w:color w:val="7B7B7B" w:themeColor="accent3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109"/>
    <w:pPr>
      <w:jc w:val="left"/>
    </w:pPr>
    <w:rPr>
      <w:rFonts w:eastAsiaTheme="minorEastAsia"/>
      <w:color w:val="BF8F00" w:themeColor="accent4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109"/>
    <w:pPr>
      <w:jc w:val="left"/>
    </w:pPr>
    <w:rPr>
      <w:rFonts w:eastAsiaTheme="minorEastAsia"/>
      <w:color w:val="2E74B5" w:themeColor="accent5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109"/>
    <w:pPr>
      <w:jc w:val="left"/>
    </w:pPr>
    <w:rPr>
      <w:rFonts w:eastAsiaTheme="minorEastAsia"/>
      <w:color w:val="538135" w:themeColor="accent6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338B"/>
    <w:pPr>
      <w:spacing w:before="360"/>
      <w:jc w:val="left"/>
    </w:pPr>
    <w:rPr>
      <w:rFonts w:asciiTheme="majorHAnsi" w:hAnsiTheme="majorHAnsi" w:cstheme="majorBidi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4338B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84338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85DFD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D85DFD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D85DFD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D85DFD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D85DFD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D85DFD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D85DFD"/>
    <w:pPr>
      <w:ind w:left="2240"/>
      <w:jc w:val="left"/>
    </w:pPr>
    <w:rPr>
      <w:rFonts w:asciiTheme="minorHAnsi" w:hAnsiTheme="minorHAnsi" w:cstheme="majorBidi"/>
      <w:sz w:val="20"/>
      <w:szCs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405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yperlink" Target="https://www.botlc.or.th/item/book/01000076759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93</Pages>
  <Words>10048</Words>
  <Characters>57275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Patit Yathao</cp:lastModifiedBy>
  <cp:revision>2</cp:revision>
  <dcterms:created xsi:type="dcterms:W3CDTF">2026-10-02T17:05:00Z</dcterms:created>
  <dcterms:modified xsi:type="dcterms:W3CDTF">2026-10-02T17:05:00Z</dcterms:modified>
</cp:coreProperties>
</file>