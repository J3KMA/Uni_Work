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90AE4" w14:textId="77777777" w:rsidR="00F46A30" w:rsidRPr="00FB75D2" w:rsidRDefault="00F46A30" w:rsidP="00FB75D2">
      <w:pPr>
        <w:rPr>
          <w:b/>
          <w:bCs/>
        </w:rPr>
      </w:pPr>
      <w:r w:rsidRPr="00FB75D2">
        <w:rPr>
          <w:rFonts w:hint="cs"/>
          <w:b/>
          <w:bCs/>
          <w:cs/>
        </w:rPr>
        <w:drawing>
          <wp:inline distT="0" distB="0" distL="0" distR="0" wp14:anchorId="69DF8D15" wp14:editId="403449C7">
            <wp:extent cx="929861" cy="1212324"/>
            <wp:effectExtent l="0" t="0" r="3810" b="6985"/>
            <wp:docPr id="18758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357" cy="124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8074" w14:textId="77777777" w:rsidR="00F46A30" w:rsidRPr="00FB75D2" w:rsidRDefault="00F46A30" w:rsidP="00FB75D2">
      <w:pPr>
        <w:rPr>
          <w:b/>
          <w:bCs/>
        </w:rPr>
      </w:pPr>
    </w:p>
    <w:p w14:paraId="5B33C1BF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ชื่อโครงงาน </w:t>
      </w:r>
      <w:r w:rsidRPr="00FB75D2">
        <w:rPr>
          <w:rFonts w:hint="cs"/>
          <w:b/>
          <w:bCs/>
          <w:sz w:val="36"/>
          <w:szCs w:val="36"/>
        </w:rPr>
        <w:t xml:space="preserve">: </w:t>
      </w:r>
      <w:r w:rsidRPr="00FB75D2">
        <w:rPr>
          <w:rFonts w:hint="cs"/>
          <w:b/>
          <w:bCs/>
          <w:sz w:val="36"/>
          <w:szCs w:val="36"/>
          <w:cs/>
        </w:rPr>
        <w:t xml:space="preserve"> ระบบสารสนเทศการจองห้องพักโรงแรม</w:t>
      </w:r>
    </w:p>
    <w:p w14:paraId="6B9CB3E5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กรณีศึกษา</w:t>
      </w:r>
      <w:r w:rsidRPr="00FB75D2">
        <w:rPr>
          <w:rFonts w:hint="cs"/>
          <w:b/>
          <w:bCs/>
          <w:sz w:val="36"/>
          <w:szCs w:val="36"/>
        </w:rPr>
        <w:t xml:space="preserve"> : </w:t>
      </w:r>
      <w:r w:rsidRPr="00FB75D2">
        <w:rPr>
          <w:rFonts w:hint="cs"/>
          <w:b/>
          <w:bCs/>
          <w:sz w:val="36"/>
          <w:szCs w:val="36"/>
          <w:cs/>
        </w:rPr>
        <w:t>โรงแรมปวีณา</w:t>
      </w:r>
    </w:p>
    <w:p w14:paraId="75AE4D87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3AE11F44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69794AD8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เสนอ </w:t>
      </w:r>
    </w:p>
    <w:p w14:paraId="6D3923D2" w14:textId="77777777" w:rsidR="00F46A30" w:rsidRPr="00FB75D2" w:rsidRDefault="00F46A30" w:rsidP="00FB75D2">
      <w:pPr>
        <w:rPr>
          <w:b/>
          <w:bCs/>
          <w:sz w:val="36"/>
          <w:szCs w:val="36"/>
          <w:cs/>
        </w:rPr>
      </w:pPr>
      <w:r w:rsidRPr="00FB75D2">
        <w:rPr>
          <w:rFonts w:hint="cs"/>
          <w:b/>
          <w:bCs/>
          <w:sz w:val="36"/>
          <w:szCs w:val="36"/>
          <w:cs/>
        </w:rPr>
        <w:t>ผู้ช่วยศาสตราจารย์ดร.วิไลรัตน์ ยาทองไชย</w:t>
      </w:r>
    </w:p>
    <w:p w14:paraId="442029F2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20F61018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จัดทำโดย</w:t>
      </w:r>
    </w:p>
    <w:p w14:paraId="1AD420C5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นายจิระพงษ์ คาดไธสง   รหัสนักศึกษา 680112418029</w:t>
      </w:r>
    </w:p>
    <w:p w14:paraId="56F9D3F2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นายพาทิศ ยาท้าว</w:t>
      </w:r>
      <w:r w:rsidRPr="00FB75D2">
        <w:rPr>
          <w:rFonts w:hint="cs"/>
          <w:b/>
          <w:bCs/>
          <w:sz w:val="36"/>
          <w:szCs w:val="36"/>
        </w:rPr>
        <w:t xml:space="preserve">  </w:t>
      </w:r>
      <w:r w:rsidRPr="00FB75D2">
        <w:rPr>
          <w:rFonts w:hint="cs"/>
          <w:b/>
          <w:bCs/>
          <w:sz w:val="36"/>
          <w:szCs w:val="36"/>
          <w:cs/>
        </w:rPr>
        <w:t xml:space="preserve">      รหัสนักศึกษา </w:t>
      </w:r>
      <w:r w:rsidRPr="00FB75D2">
        <w:rPr>
          <w:rFonts w:hint="cs"/>
          <w:b/>
          <w:bCs/>
          <w:sz w:val="36"/>
          <w:szCs w:val="36"/>
        </w:rPr>
        <w:t>680112418036</w:t>
      </w:r>
      <w:r w:rsidRPr="00FB75D2">
        <w:rPr>
          <w:rFonts w:hint="cs"/>
          <w:b/>
          <w:bCs/>
          <w:sz w:val="36"/>
          <w:szCs w:val="36"/>
          <w:cs/>
        </w:rPr>
        <w:t xml:space="preserve"> </w:t>
      </w:r>
    </w:p>
    <w:p w14:paraId="4944D576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70BDF4F1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426AC307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14C8B897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โครงงานนี้เป็นส่วนหนึ่งของรายวิชา การวิเคราะห์และออกแบบระบบสารสนเทศ </w:t>
      </w:r>
    </w:p>
    <w:p w14:paraId="735E328C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สาขาวิชาเทคโนโลยีสารสนเทศ</w:t>
      </w:r>
    </w:p>
    <w:p w14:paraId="7FC61FD0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คณะวิทยาศาสตร์ </w:t>
      </w:r>
    </w:p>
    <w:p w14:paraId="6EBF719C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มหาวิทยาลัยราชภัฏบุรีรัมย์ ปีการศึกษา 2569</w:t>
      </w:r>
    </w:p>
    <w:p w14:paraId="41766209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15699D19" w14:textId="77777777" w:rsidR="00FB75D2" w:rsidRDefault="00FB75D2" w:rsidP="00F46A30"/>
    <w:p w14:paraId="4D8C46BB" w14:textId="77777777" w:rsidR="00FB75D2" w:rsidRPr="00FB75D2" w:rsidRDefault="00FB75D2" w:rsidP="00FB75D2"/>
    <w:p w14:paraId="396F79C3" w14:textId="77777777" w:rsidR="00FB75D2" w:rsidRPr="00FB75D2" w:rsidRDefault="00FB75D2" w:rsidP="00FB75D2"/>
    <w:p w14:paraId="64274DAF" w14:textId="77777777" w:rsidR="00FB75D2" w:rsidRPr="00FB75D2" w:rsidRDefault="00FB75D2" w:rsidP="00FB75D2"/>
    <w:p w14:paraId="7DF2D7C6" w14:textId="77777777" w:rsidR="00FB75D2" w:rsidRDefault="00FB75D2" w:rsidP="00FB75D2">
      <w:pPr>
        <w:ind w:left="3600" w:firstLine="720"/>
        <w:jc w:val="both"/>
      </w:pPr>
    </w:p>
    <w:p w14:paraId="655AAB45" w14:textId="77777777" w:rsidR="00FB75D2" w:rsidRDefault="00FB75D2" w:rsidP="00FB75D2">
      <w:pPr>
        <w:ind w:left="3600" w:firstLine="720"/>
        <w:jc w:val="both"/>
      </w:pPr>
    </w:p>
    <w:p w14:paraId="7BAACBC5" w14:textId="77777777" w:rsidR="00FB75D2" w:rsidRDefault="00FB75D2" w:rsidP="00FB75D2">
      <w:pPr>
        <w:ind w:left="3600" w:firstLine="720"/>
        <w:jc w:val="both"/>
        <w:rPr>
          <w:cs/>
        </w:rPr>
        <w:sectPr w:rsidR="00FB75D2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59BD08D" w14:textId="62583E79" w:rsidR="00F46A30" w:rsidRPr="00C91FB6" w:rsidRDefault="00F46A30" w:rsidP="00D51434">
      <w:pPr>
        <w:pStyle w:val="Heading1"/>
        <w:rPr>
          <w:lang w:val="en-US"/>
        </w:rPr>
      </w:pPr>
      <w:bookmarkStart w:id="0" w:name="_Toc241782428"/>
      <w:bookmarkStart w:id="1" w:name="_Toc241783977"/>
      <w:r w:rsidRPr="00FB75D2">
        <w:rPr>
          <w:rFonts w:hint="cs"/>
          <w:cs/>
        </w:rPr>
        <w:lastRenderedPageBreak/>
        <w:t>คำนำ</w:t>
      </w:r>
      <w:bookmarkEnd w:id="0"/>
      <w:bookmarkEnd w:id="1"/>
    </w:p>
    <w:p w14:paraId="759CB6E4" w14:textId="77777777" w:rsidR="00F46A30" w:rsidRPr="00226672" w:rsidRDefault="00F46A30" w:rsidP="00C91FB6">
      <w:pPr>
        <w:jc w:val="thaiDistribute"/>
      </w:pPr>
      <w:r w:rsidRPr="00226672">
        <w:rPr>
          <w:rFonts w:hint="cs"/>
          <w:cs/>
        </w:rPr>
        <w:tab/>
        <w:t xml:space="preserve">โครงงานนี้เป็นส่วนหนึ่งของรายวิชา การวิเคราะห์และออกแบบระบบสารสนเทศ ผู้จัดทำได้ทำการศึกษาระบบสารสนเทศการจองห้องพักโรงแรม กรณีศึกษา โรงแรมปวีณา จัดทำขึ้นเพื่อวิเคราห์และออกแบบระบบสารสนเทศสำหรับการจองและให้บริการข้อมูลของตัวโรงแรม เนื่องจากการทำงานของตัวโรงแรมมีการจัดเก็บข้อมูล บันทึกข้อมูลแยกกันและมีบางส่วนที่ยังมีการจดลงกระดาษด้วยมือ ไม่มีส่วนแสดงข้อมูลให้ลูกค้า พร้อมทั้งไม่มีฐานข้อมูลรวมที่สามารถเรียกใช้ได้ทันที ซึ่งทำให้เกิดการสูญหายของข้อมูล เรียกใช้ข้อมูลล้าช้าหรือคำนวณข้อมูลที่ผิดพลาด ไม่สามารถตอบสนองความต้องการของผู้ใช้บริการได้ </w:t>
      </w:r>
    </w:p>
    <w:p w14:paraId="18214AD5" w14:textId="77777777" w:rsidR="00F46A30" w:rsidRPr="00226672" w:rsidRDefault="00F46A30" w:rsidP="00C91FB6">
      <w:pPr>
        <w:jc w:val="thaiDistribute"/>
      </w:pPr>
      <w:r w:rsidRPr="00226672">
        <w:rPr>
          <w:rFonts w:hint="cs"/>
          <w:cs/>
        </w:rPr>
        <w:tab/>
        <w:t>ทั้งนี้เนื่องจากคอมพิวเตอร์ได้เข้ามามีบทบาทในชีวิตประจำวัน โดยเป็นปัจจัยสำคัญในการทำงาน ศึกษา และองค์การต่างๆ คณะผู้จัดทำจึงได้นำเทคโนโลยีคอมพิวเตอร์เข้ามาใช้ในการเก็บข้อมูล คำนวณและแสดงผลสื่อให้ผู้ใข้บริการ ของระบบสารสนเทศการจองห้องพักโรงแรม กรณีศึกษา โรงแรมปวีณา</w:t>
      </w:r>
    </w:p>
    <w:p w14:paraId="5040868C" w14:textId="77777777" w:rsidR="00F46A30" w:rsidRPr="00226672" w:rsidRDefault="00F46A30" w:rsidP="00C91FB6">
      <w:pPr>
        <w:jc w:val="thaiDistribute"/>
      </w:pPr>
      <w:r w:rsidRPr="00226672">
        <w:rPr>
          <w:rFonts w:hint="cs"/>
          <w:cs/>
        </w:rPr>
        <w:tab/>
        <w:t xml:space="preserve">หากโครงงานฉบับนี้มีข้อผิดพลาดประการ คณะผู้จัดทำขออภัยมา ณ ที่นี้ด้วย </w:t>
      </w:r>
    </w:p>
    <w:p w14:paraId="56769967" w14:textId="77777777" w:rsidR="00F46A30" w:rsidRPr="00226672" w:rsidRDefault="00F46A30" w:rsidP="00F46A30">
      <w:pPr>
        <w:jc w:val="thaiDistribute"/>
      </w:pPr>
    </w:p>
    <w:p w14:paraId="1EE7D784" w14:textId="77777777" w:rsidR="00F46A30" w:rsidRPr="00226672" w:rsidRDefault="00F46A30" w:rsidP="00F46A30">
      <w:pPr>
        <w:jc w:val="right"/>
        <w:rPr>
          <w:b/>
          <w:bCs/>
        </w:rPr>
      </w:pPr>
      <w:r w:rsidRPr="00226672">
        <w:rPr>
          <w:rFonts w:hint="cs"/>
          <w:b/>
          <w:bCs/>
          <w:cs/>
        </w:rPr>
        <w:t>คณะผู้จัดทำ</w:t>
      </w:r>
    </w:p>
    <w:p w14:paraId="3F43A74A" w14:textId="77777777" w:rsidR="00F46A30" w:rsidRPr="00226672" w:rsidRDefault="00F46A30" w:rsidP="00F46A30">
      <w:pPr>
        <w:jc w:val="right"/>
        <w:rPr>
          <w:b/>
          <w:bCs/>
        </w:rPr>
      </w:pPr>
      <w:r w:rsidRPr="00226672">
        <w:rPr>
          <w:rFonts w:hint="cs"/>
          <w:b/>
          <w:bCs/>
          <w:cs/>
        </w:rPr>
        <w:t xml:space="preserve">นายจิระพงษ์ คาดไธสง   </w:t>
      </w:r>
    </w:p>
    <w:p w14:paraId="21758E89" w14:textId="77777777" w:rsidR="00F46A30" w:rsidRPr="00226672" w:rsidRDefault="00F46A30" w:rsidP="00F46A30">
      <w:pPr>
        <w:rPr>
          <w:b/>
          <w:bCs/>
        </w:rPr>
      </w:pPr>
      <w:r w:rsidRPr="00226672">
        <w:rPr>
          <w:rFonts w:hint="cs"/>
          <w:b/>
          <w:bCs/>
          <w:cs/>
        </w:rPr>
        <w:t xml:space="preserve">                                                                                            นายพาทิศ ยาท้าว</w:t>
      </w:r>
    </w:p>
    <w:p w14:paraId="35E9F0A4" w14:textId="77777777" w:rsidR="00F46A30" w:rsidRPr="00226672" w:rsidRDefault="00F46A30" w:rsidP="00F46A30">
      <w:pPr>
        <w:rPr>
          <w:b/>
          <w:bCs/>
        </w:rPr>
      </w:pPr>
    </w:p>
    <w:p w14:paraId="6AC1995E" w14:textId="77777777" w:rsidR="00F46A30" w:rsidRPr="00226672" w:rsidRDefault="00F46A30" w:rsidP="00F46A30"/>
    <w:p w14:paraId="2025AA87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600BCECA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4008FBBE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33AE7221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465D281E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7ED8CF5A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5E97A256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7A3B93C8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5AA157FD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7AB97A52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38968DD5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3DAA19BB" w14:textId="77777777" w:rsidR="0090175E" w:rsidRDefault="0090175E" w:rsidP="0090175E">
      <w:pPr>
        <w:jc w:val="both"/>
        <w:rPr>
          <w:b/>
          <w:bCs/>
          <w:sz w:val="36"/>
          <w:szCs w:val="36"/>
        </w:rPr>
      </w:pPr>
    </w:p>
    <w:p w14:paraId="4BBF7CDA" w14:textId="77777777" w:rsidR="004B11B1" w:rsidRDefault="004B11B1" w:rsidP="0090175E">
      <w:pPr>
        <w:jc w:val="both"/>
        <w:rPr>
          <w:b/>
          <w:bCs/>
          <w:sz w:val="36"/>
          <w:szCs w:val="36"/>
          <w:cs/>
        </w:rPr>
      </w:pPr>
    </w:p>
    <w:p w14:paraId="109851B8" w14:textId="50B371A0" w:rsidR="00452969" w:rsidRPr="007C41F7" w:rsidRDefault="0090175E" w:rsidP="00D51434">
      <w:pPr>
        <w:pStyle w:val="Heading1"/>
        <w:rPr>
          <w:cs/>
        </w:rPr>
      </w:pPr>
      <w:bookmarkStart w:id="2" w:name="_Toc241782429"/>
      <w:bookmarkStart w:id="3" w:name="_Toc241783978"/>
      <w:r w:rsidRPr="007C41F7">
        <w:rPr>
          <w:rFonts w:hint="cs"/>
          <w:cs/>
        </w:rPr>
        <w:lastRenderedPageBreak/>
        <w:t>สารบัญ</w:t>
      </w:r>
      <w:bookmarkEnd w:id="2"/>
      <w:bookmarkEnd w:id="3"/>
    </w:p>
    <w:p w14:paraId="674CAE7F" w14:textId="1E1D2284" w:rsidR="00E33DA4" w:rsidRDefault="00452969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rFonts w:hint="cs"/>
          <w:b/>
          <w:bCs/>
          <w:cs/>
        </w:rPr>
        <w:t xml:space="preserve">  </w:t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rFonts w:hint="cs"/>
          <w:b/>
          <w:bCs/>
          <w:cs/>
        </w:rPr>
        <w:t xml:space="preserve">        </w:t>
      </w:r>
      <w:r w:rsidR="00E33DA4">
        <w:rPr>
          <w:rFonts w:hint="cs"/>
          <w:b/>
          <w:bCs/>
          <w:cs/>
        </w:rPr>
        <w:t xml:space="preserve"> </w:t>
      </w:r>
      <w:r w:rsidR="00BF1B11" w:rsidRPr="007C41F7">
        <w:rPr>
          <w:rFonts w:hint="cs"/>
          <w:b/>
          <w:bCs/>
          <w:cs/>
        </w:rPr>
        <w:t>หน้</w:t>
      </w:r>
      <w:r w:rsidR="00E33DA4">
        <w:rPr>
          <w:rFonts w:hint="cs"/>
          <w:b/>
          <w:bCs/>
          <w:cs/>
        </w:rPr>
        <w:t>า</w:t>
      </w:r>
    </w:p>
    <w:p w14:paraId="54909B7C" w14:textId="33A440EA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instrText xml:space="preserve"> TOC \o "1-3" \u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คำนำ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_Toc241783977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AA9BDF6" w14:textId="27201D29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_Toc241783978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6CE95F01" w14:textId="32FC4C4D" w:rsid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</w:t>
      </w:r>
    </w:p>
    <w:p w14:paraId="45AE535C" w14:textId="3F5F69E5" w:rsidR="00A335EF" w:rsidRPr="00A335EF" w:rsidRDefault="00A335EF" w:rsidP="00A335EF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cs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ง</w:t>
      </w:r>
    </w:p>
    <w:p w14:paraId="4FEEA4FF" w14:textId="0479FAA9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ภาพ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A335EF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จ</w:t>
      </w:r>
    </w:p>
    <w:p w14:paraId="113C9964" w14:textId="3470523A" w:rsid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สารบัญภาพ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A335EF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</w:t>
      </w:r>
    </w:p>
    <w:p w14:paraId="2B3C84F0" w14:textId="6AEBA3CE" w:rsidR="00A335EF" w:rsidRPr="00A335EF" w:rsidRDefault="00A335EF" w:rsidP="00A335EF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cs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สารบัญภาพ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ช</w:t>
      </w:r>
    </w:p>
    <w:p w14:paraId="5CD54122" w14:textId="03CE76D5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ตาราง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A335EF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ซ</w:t>
      </w:r>
    </w:p>
    <w:p w14:paraId="7C308AD7" w14:textId="190B6921" w:rsid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cs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ตาราง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A335EF">
        <w:rPr>
          <w:rFonts w:ascii="TH SarabunPSK" w:eastAsiaTheme="minorEastAsia" w:hAnsi="TH SarabunPSK" w:cs="TH SarabunPSK" w:hint="cs"/>
          <w:b w:val="0"/>
          <w:bCs w:val="0"/>
          <w:caps w:val="0"/>
          <w:sz w:val="32"/>
          <w:szCs w:val="32"/>
          <w:cs/>
          <w:lang w:val="en-US"/>
        </w:rPr>
        <w:t>ฌ</w:t>
      </w:r>
    </w:p>
    <w:p w14:paraId="54DE8F84" w14:textId="65CCCD89" w:rsidR="005E4A95" w:rsidRDefault="005E4A95" w:rsidP="005E4A95">
      <w:pPr>
        <w:pStyle w:val="TOC1"/>
        <w:tabs>
          <w:tab w:val="right" w:pos="9016"/>
        </w:tabs>
        <w:spacing w:before="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ตาราง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A335EF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ญ</w:t>
      </w:r>
    </w:p>
    <w:p w14:paraId="6D4B63F9" w14:textId="71F2DEDC" w:rsidR="00D85DFD" w:rsidRPr="00D85DFD" w:rsidRDefault="00C569E5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8D08AB">
        <w:rPr>
          <w:rFonts w:ascii="TH SarabunPSK" w:hAnsi="TH SarabunPSK" w:cs="TH SarabunPSK" w:hint="cs"/>
          <w:sz w:val="32"/>
          <w:szCs w:val="32"/>
          <w:cs/>
        </w:rPr>
        <w:t xml:space="preserve">บทที่ 1 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>บทนำ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_Toc241783984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04729B1" w14:textId="69C9C59E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1.1 หลักการและเหตุผล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_Toc241783985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51723DF" w14:textId="4BE35763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1.2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วัตถุประสงค์ของโครงการ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_Toc241783986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3C8012D" w14:textId="26471056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1.3 ขอบเขตของโครงงาน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_Toc241783987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AE1D112" w14:textId="68B8A283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1.4 ประโยชน์ที่คาดว่าจะได้รับ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_Toc241783988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541E8272" w14:textId="4400305A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1.5 วิธีการดำเนินโครงการ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_Toc241783989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3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317F2043" w14:textId="6A8FAA9E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1.6 คำนิยามและศัพท์เฉพาะ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_Toc241783990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4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50583CD" w14:textId="28C70180" w:rsidR="00D85DFD" w:rsidRPr="00D85DFD" w:rsidRDefault="00C569E5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8D08AB">
        <w:rPr>
          <w:rFonts w:ascii="TH SarabunPSK" w:hAnsi="TH SarabunPSK" w:cs="TH SarabunPSK" w:hint="cs"/>
          <w:sz w:val="32"/>
          <w:szCs w:val="32"/>
          <w:cs/>
        </w:rPr>
        <w:t xml:space="preserve">บทที่ 2 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>การศึกษาความเป็นไปได้ของระบบงาน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_Toc241783991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6F9E4B07" w14:textId="40CC0F71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2.1 ความเป็นไปได้ทางเทคนิค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 (Technical Feasibility)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_Toc241783992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6B1399D" w14:textId="1859DA7E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2.2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ความเป็นไปได้ด้านการปฏิบัติการ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(Operational Feasibility)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_Toc241783993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7FC0F6D" w14:textId="5E79AE94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2.3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ความเป็นไปได้ด้านทางเศรษฐศาสตร์ (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Economic Feasibility)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_Toc241783994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1BE8CF2C" w14:textId="57B26669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2.4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การเก็บรวบรวมข้อมูล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_Toc241783995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8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D608727" w14:textId="638DC7E7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2.5 การศึกษาระบบงานเดิมและปัญหาของระบบงานเดิม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_Toc241783996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8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B2DB78A" w14:textId="76482CF5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2.6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สรุปความต้องการของผู้ใช้ (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User Requirement)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ที่มีต่อระบบงานใหม่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_Toc241783997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8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3E6F0D6" w14:textId="544DABC3" w:rsidR="00D85DFD" w:rsidRPr="00D85DFD" w:rsidRDefault="00C569E5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8D08AB">
        <w:rPr>
          <w:rFonts w:ascii="TH SarabunPSK" w:hAnsi="TH SarabunPSK" w:cs="TH SarabunPSK" w:hint="cs"/>
          <w:sz w:val="32"/>
          <w:szCs w:val="32"/>
          <w:cs/>
        </w:rPr>
        <w:t xml:space="preserve">บทที่ 3 </w:t>
      </w:r>
      <w:r w:rsidR="00D85DFD" w:rsidRPr="008D08AB">
        <w:rPr>
          <w:rFonts w:ascii="TH SarabunPSK" w:hAnsi="TH SarabunPSK" w:cs="TH SarabunPSK" w:hint="cs"/>
          <w:sz w:val="32"/>
          <w:szCs w:val="32"/>
        </w:rPr>
        <w:t>ก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>า</w:t>
      </w:r>
      <w:r w:rsidR="00D85DFD" w:rsidRPr="008D08AB">
        <w:rPr>
          <w:rFonts w:ascii="TH SarabunPSK" w:hAnsi="TH SarabunPSK" w:cs="TH SarabunPSK" w:hint="cs"/>
          <w:sz w:val="32"/>
          <w:szCs w:val="32"/>
        </w:rPr>
        <w:t>รวิเคราะห์ระบบ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 xml:space="preserve"> อธิบายผลการวิเคราะห์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_Toc241783998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9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DB23B6C" w14:textId="548F6E5A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3.1 ลักษณะการทำงานของระบบใหม่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_Toc241783999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9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399E9DD7" w14:textId="34427708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3.2 การเก็บรวบรวมข้อมูล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_Toc241784000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9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151A0179" w14:textId="48A21A14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3.3 การไหลของข้อมูลของระบบงานใหม่ที่ออกแบบ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_Toc241784001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1B7338F" w14:textId="19B1ACCC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3.4 คำอธิบายการประมวลผล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_Toc241784002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14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14E235A" w14:textId="0C763C94" w:rsidR="00CA7A8C" w:rsidRPr="00A335EF" w:rsidRDefault="00C569E5" w:rsidP="00A335EF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 พจนานุกรมข้อมูล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_Toc241784003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17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38B5D30" w14:textId="601ABD8B" w:rsidR="00E33DA4" w:rsidRPr="00D51434" w:rsidRDefault="00D85DFD" w:rsidP="00C569E5">
      <w:pPr>
        <w:rPr>
          <w:b/>
          <w:bCs/>
          <w:sz w:val="36"/>
          <w:szCs w:val="36"/>
          <w:lang w:val="en-US"/>
        </w:rPr>
      </w:pPr>
      <w:r w:rsidRPr="00D85DFD">
        <w:rPr>
          <w:rFonts w:hint="cs"/>
          <w:lang w:val="en-US"/>
        </w:rPr>
        <w:lastRenderedPageBreak/>
        <w:fldChar w:fldCharType="end"/>
      </w:r>
      <w:bookmarkStart w:id="4" w:name="_Toc241783979"/>
      <w:r w:rsidR="00E33DA4" w:rsidRPr="00D51434">
        <w:rPr>
          <w:rFonts w:hint="cs"/>
          <w:b/>
          <w:bCs/>
          <w:sz w:val="36"/>
          <w:szCs w:val="36"/>
          <w:cs/>
        </w:rPr>
        <w:t>สารบัญ</w:t>
      </w:r>
      <w:r w:rsidR="00E33DA4" w:rsidRPr="00D51434">
        <w:rPr>
          <w:b/>
          <w:bCs/>
          <w:sz w:val="36"/>
          <w:szCs w:val="36"/>
          <w:lang w:val="en-US"/>
        </w:rPr>
        <w:t>(</w:t>
      </w:r>
      <w:r w:rsidR="00E33DA4" w:rsidRPr="00D51434">
        <w:rPr>
          <w:rFonts w:hint="cs"/>
          <w:b/>
          <w:bCs/>
          <w:sz w:val="36"/>
          <w:szCs w:val="36"/>
          <w:cs/>
          <w:lang w:val="en-US"/>
        </w:rPr>
        <w:t>ต่อ</w:t>
      </w:r>
      <w:r w:rsidR="00E33DA4" w:rsidRPr="00D51434">
        <w:rPr>
          <w:b/>
          <w:bCs/>
          <w:sz w:val="36"/>
          <w:szCs w:val="36"/>
          <w:lang w:val="en-US"/>
        </w:rPr>
        <w:t>)</w:t>
      </w:r>
      <w:bookmarkEnd w:id="4"/>
    </w:p>
    <w:p w14:paraId="14829A5C" w14:textId="0F23EF03" w:rsidR="00E33DA4" w:rsidRDefault="00E33DA4" w:rsidP="00607890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135FED55" w14:textId="77777777" w:rsidR="00C921FC" w:rsidRPr="00232E70" w:rsidRDefault="00C921FC" w:rsidP="00C921FC">
      <w:pPr>
        <w:jc w:val="left"/>
        <w:rPr>
          <w:rFonts w:eastAsiaTheme="minorEastAsia"/>
          <w:lang w:val="en-US"/>
        </w:rPr>
      </w:pPr>
      <w:bookmarkStart w:id="5" w:name="_Toc241783980"/>
      <w:r>
        <w:t xml:space="preserve">          </w:t>
      </w:r>
      <w:r w:rsidRPr="00D85DFD">
        <w:rPr>
          <w:rFonts w:hint="cs"/>
        </w:rPr>
        <w:t>3.5.1 พจนานุกรมของหน่วยข้อมูล</w:t>
      </w:r>
      <w:r>
        <w:t xml:space="preserve">                                                                          17</w:t>
      </w:r>
    </w:p>
    <w:p w14:paraId="6220847C" w14:textId="77777777" w:rsidR="00C921FC" w:rsidRPr="00232E70" w:rsidRDefault="00C921FC" w:rsidP="00C921FC">
      <w:pPr>
        <w:jc w:val="left"/>
        <w:rPr>
          <w:rFonts w:eastAsiaTheme="minorEastAsia"/>
          <w:lang w:val="en-US"/>
        </w:rPr>
      </w:pPr>
      <w:r>
        <w:t xml:space="preserve">          </w:t>
      </w:r>
      <w:r w:rsidRPr="00D85DFD">
        <w:rPr>
          <w:rFonts w:hint="cs"/>
        </w:rPr>
        <w:t>3.5.2 พจนานุกรมกระแสข้อมูล</w:t>
      </w:r>
      <w:r>
        <w:t xml:space="preserve">                                                                             </w:t>
      </w:r>
      <w:r>
        <w:rPr>
          <w:lang w:val="en-US"/>
        </w:rPr>
        <w:t xml:space="preserve"> </w:t>
      </w:r>
      <w:r>
        <w:rPr>
          <w:rFonts w:eastAsiaTheme="minorEastAsia"/>
          <w:lang w:val="en-US"/>
        </w:rPr>
        <w:t>25</w:t>
      </w:r>
    </w:p>
    <w:p w14:paraId="14876224" w14:textId="77777777" w:rsidR="00C921FC" w:rsidRPr="00CA7A8C" w:rsidRDefault="00C921FC" w:rsidP="00C921FC">
      <w:pPr>
        <w:jc w:val="left"/>
        <w:rPr>
          <w:rFonts w:eastAsiaTheme="minorEastAsia"/>
          <w:lang w:val="en-US"/>
        </w:rPr>
      </w:pPr>
      <w:r>
        <w:rPr>
          <w:rFonts w:hint="cs"/>
          <w:cs/>
        </w:rPr>
        <w:t xml:space="preserve">          </w:t>
      </w:r>
      <w:r w:rsidRPr="00D85DFD">
        <w:rPr>
          <w:rFonts w:hint="cs"/>
        </w:rPr>
        <w:t>3.5.3 พจนานุกรมแหล่งเก็บข้อมูล</w:t>
      </w:r>
      <w:r>
        <w:t xml:space="preserve">                                                                           </w:t>
      </w:r>
      <w:r>
        <w:rPr>
          <w:rFonts w:eastAsiaTheme="minorEastAsia"/>
          <w:lang w:val="en-US"/>
        </w:rPr>
        <w:t>32</w:t>
      </w:r>
    </w:p>
    <w:p w14:paraId="28CCB16F" w14:textId="77777777" w:rsidR="00C921FC" w:rsidRPr="00C569E5" w:rsidRDefault="00C921FC" w:rsidP="00C921FC">
      <w:pPr>
        <w:jc w:val="left"/>
        <w:rPr>
          <w:lang w:val="en-US"/>
        </w:rPr>
      </w:pPr>
      <w:r>
        <w:rPr>
          <w:rFonts w:hint="cs"/>
          <w:cs/>
        </w:rPr>
        <w:t xml:space="preserve">          </w:t>
      </w:r>
      <w:r w:rsidRPr="00D85DFD">
        <w:rPr>
          <w:rFonts w:hint="cs"/>
        </w:rPr>
        <w:t>3.5.4 พจนานุกรมการประมวลผล</w:t>
      </w:r>
      <w:r>
        <w:rPr>
          <w:rFonts w:hint="cs"/>
          <w:cs/>
        </w:rPr>
        <w:t xml:space="preserve">                                                                           </w:t>
      </w:r>
      <w:r>
        <w:rPr>
          <w:lang w:val="en-US"/>
        </w:rPr>
        <w:t>34</w:t>
      </w:r>
    </w:p>
    <w:p w14:paraId="4FBFA532" w14:textId="40126823" w:rsidR="00C921FC" w:rsidRDefault="00C921FC" w:rsidP="00C921FC">
      <w:pPr>
        <w:jc w:val="left"/>
        <w:rPr>
          <w:rFonts w:eastAsiaTheme="minorEastAsia"/>
          <w:cs/>
          <w:lang w:val="en-US"/>
        </w:rPr>
      </w:pPr>
      <w:r>
        <w:rPr>
          <w:rFonts w:hint="cs"/>
          <w:cs/>
        </w:rPr>
        <w:t xml:space="preserve">          </w:t>
      </w:r>
      <w:r w:rsidRPr="00D85DFD">
        <w:rPr>
          <w:rFonts w:hint="cs"/>
        </w:rPr>
        <w:t>3.5.5 รายละเอียดสิ่งที่อยู่ภายนอกระบบ</w:t>
      </w:r>
      <w:r>
        <w:rPr>
          <w:rFonts w:hint="cs"/>
          <w:cs/>
        </w:rPr>
        <w:t xml:space="preserve">                                                                   </w:t>
      </w:r>
      <w:r>
        <w:rPr>
          <w:rFonts w:eastAsiaTheme="minorEastAsia" w:hint="cs"/>
          <w:cs/>
          <w:lang w:val="en-US"/>
        </w:rPr>
        <w:t>36</w:t>
      </w:r>
    </w:p>
    <w:p w14:paraId="06316003" w14:textId="1F52244F" w:rsidR="00C921FC" w:rsidRPr="00232E70" w:rsidRDefault="00C921FC" w:rsidP="00C921FC">
      <w:pPr>
        <w:jc w:val="left"/>
        <w:rPr>
          <w:b/>
          <w:bCs/>
          <w:lang w:val="en-US"/>
        </w:rPr>
      </w:pPr>
      <w:r w:rsidRPr="00232E70">
        <w:rPr>
          <w:b/>
          <w:bCs/>
          <w:cs/>
          <w:lang w:val="en-US"/>
        </w:rPr>
        <w:t xml:space="preserve">บทที่ </w:t>
      </w:r>
      <w:r w:rsidRPr="00232E70">
        <w:rPr>
          <w:b/>
          <w:bCs/>
          <w:lang w:val="en-US"/>
        </w:rPr>
        <w:t xml:space="preserve">4 </w:t>
      </w:r>
      <w:r w:rsidRPr="00232E70">
        <w:rPr>
          <w:b/>
          <w:bCs/>
          <w:cs/>
          <w:lang w:val="en-US"/>
        </w:rPr>
        <w:t xml:space="preserve">การออกแบบระบบ           </w:t>
      </w:r>
      <w:r w:rsidRPr="00232E70">
        <w:rPr>
          <w:b/>
          <w:bCs/>
          <w:lang w:val="en-US"/>
        </w:rPr>
        <w:tab/>
      </w:r>
      <w:r w:rsidRPr="00232E70">
        <w:rPr>
          <w:b/>
          <w:bCs/>
          <w:lang w:val="en-US"/>
        </w:rPr>
        <w:tab/>
      </w:r>
      <w:r w:rsidRPr="00232E70">
        <w:rPr>
          <w:b/>
          <w:bCs/>
          <w:lang w:val="en-US"/>
        </w:rPr>
        <w:tab/>
      </w:r>
      <w:r w:rsidRPr="00232E70">
        <w:rPr>
          <w:b/>
          <w:bCs/>
          <w:lang w:val="en-US"/>
        </w:rPr>
        <w:tab/>
      </w:r>
      <w:r w:rsidRPr="00232E70">
        <w:rPr>
          <w:b/>
          <w:bCs/>
          <w:lang w:val="en-US"/>
        </w:rPr>
        <w:tab/>
      </w:r>
      <w:r w:rsidRPr="00232E70">
        <w:rPr>
          <w:b/>
          <w:bCs/>
          <w:lang w:val="en-US"/>
        </w:rPr>
        <w:tab/>
      </w:r>
      <w:r w:rsidRPr="00232E70">
        <w:rPr>
          <w:b/>
          <w:bCs/>
          <w:lang w:val="en-US"/>
        </w:rPr>
        <w:tab/>
      </w:r>
      <w:r w:rsidRPr="00232E70">
        <w:rPr>
          <w:b/>
          <w:bCs/>
          <w:lang w:val="en-US"/>
        </w:rPr>
        <w:tab/>
        <w:t>37</w:t>
      </w:r>
    </w:p>
    <w:p w14:paraId="2F3CF555" w14:textId="77777777" w:rsidR="00C921FC" w:rsidRDefault="00C921FC" w:rsidP="00C921FC">
      <w:pPr>
        <w:ind w:firstLine="720"/>
        <w:jc w:val="left"/>
        <w:rPr>
          <w:lang w:val="en-US"/>
        </w:rPr>
      </w:pPr>
      <w:r w:rsidRPr="00C569E5">
        <w:rPr>
          <w:lang w:val="en-US"/>
        </w:rPr>
        <w:t xml:space="preserve">4.1 </w:t>
      </w:r>
      <w:r w:rsidRPr="00C569E5">
        <w:rPr>
          <w:cs/>
          <w:lang w:val="en-US"/>
        </w:rPr>
        <w:t xml:space="preserve">การออกแบบระบบฐานข้อมูล </w:t>
      </w:r>
      <w:r w:rsidRPr="00C569E5">
        <w:rPr>
          <w:lang w:val="en-US"/>
        </w:rPr>
        <w:t xml:space="preserve">ER Diagram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37</w:t>
      </w:r>
    </w:p>
    <w:p w14:paraId="509C9818" w14:textId="77777777" w:rsidR="00C921FC" w:rsidRDefault="00C921FC" w:rsidP="00C921FC">
      <w:pPr>
        <w:ind w:firstLine="720"/>
        <w:jc w:val="left"/>
        <w:rPr>
          <w:lang w:val="en-US"/>
        </w:rPr>
      </w:pPr>
      <w:r w:rsidRPr="00C569E5">
        <w:rPr>
          <w:lang w:val="en-US"/>
        </w:rPr>
        <w:t xml:space="preserve">4.1.1 </w:t>
      </w:r>
      <w:r w:rsidRPr="00C569E5">
        <w:rPr>
          <w:cs/>
          <w:lang w:val="en-US"/>
        </w:rPr>
        <w:t xml:space="preserve">แบบจำลองข้อมูล </w:t>
      </w:r>
      <w:r w:rsidRPr="00C569E5">
        <w:rPr>
          <w:lang w:val="en-US"/>
        </w:rPr>
        <w:t xml:space="preserve">Entity Relationship Diagram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37</w:t>
      </w:r>
    </w:p>
    <w:p w14:paraId="22839EDF" w14:textId="77777777" w:rsidR="00C921FC" w:rsidRDefault="00C921FC" w:rsidP="00C921FC">
      <w:pPr>
        <w:ind w:firstLine="720"/>
        <w:jc w:val="left"/>
        <w:rPr>
          <w:lang w:val="en-US"/>
        </w:rPr>
      </w:pPr>
      <w:r w:rsidRPr="00C569E5">
        <w:rPr>
          <w:lang w:val="en-US"/>
        </w:rPr>
        <w:t xml:space="preserve">4.1.2 </w:t>
      </w:r>
      <w:r w:rsidRPr="00C569E5">
        <w:rPr>
          <w:cs/>
          <w:lang w:val="en-US"/>
        </w:rPr>
        <w:t xml:space="preserve">ความสัมพันธ์ระหว่าง </w:t>
      </w:r>
      <w:r w:rsidRPr="00C569E5">
        <w:rPr>
          <w:lang w:val="en-US"/>
        </w:rPr>
        <w:t xml:space="preserve">Entity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38</w:t>
      </w:r>
    </w:p>
    <w:p w14:paraId="2E7295CC" w14:textId="77777777" w:rsidR="00C921FC" w:rsidRDefault="00C921FC" w:rsidP="00C921FC">
      <w:pPr>
        <w:ind w:firstLine="720"/>
        <w:jc w:val="left"/>
        <w:rPr>
          <w:lang w:val="en-US"/>
        </w:rPr>
      </w:pPr>
      <w:r w:rsidRPr="00C569E5">
        <w:rPr>
          <w:lang w:val="en-US"/>
        </w:rPr>
        <w:t xml:space="preserve">4.1.3 </w:t>
      </w:r>
      <w:r w:rsidRPr="00C569E5">
        <w:rPr>
          <w:cs/>
          <w:lang w:val="en-US"/>
        </w:rPr>
        <w:t xml:space="preserve">การแปลง </w:t>
      </w:r>
      <w:r w:rsidRPr="00C569E5">
        <w:rPr>
          <w:lang w:val="en-US"/>
        </w:rPr>
        <w:t xml:space="preserve">ER Diagram </w:t>
      </w:r>
      <w:r w:rsidRPr="00C569E5">
        <w:rPr>
          <w:cs/>
          <w:lang w:val="en-US"/>
        </w:rPr>
        <w:t xml:space="preserve">เป็น </w:t>
      </w:r>
      <w:r w:rsidRPr="00C569E5">
        <w:rPr>
          <w:lang w:val="en-US"/>
        </w:rPr>
        <w:t xml:space="preserve">Relation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39</w:t>
      </w:r>
    </w:p>
    <w:p w14:paraId="7CE98334" w14:textId="77777777" w:rsidR="00C921FC" w:rsidRDefault="00C921FC" w:rsidP="00C921FC">
      <w:pPr>
        <w:ind w:firstLine="720"/>
        <w:jc w:val="left"/>
        <w:rPr>
          <w:lang w:val="en-US"/>
        </w:rPr>
      </w:pPr>
      <w:r w:rsidRPr="00C569E5">
        <w:rPr>
          <w:lang w:val="en-US"/>
        </w:rPr>
        <w:t xml:space="preserve">4.1.3 Normalization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40</w:t>
      </w:r>
    </w:p>
    <w:p w14:paraId="255B68C3" w14:textId="77777777" w:rsidR="00C921FC" w:rsidRDefault="00C921FC" w:rsidP="00C921FC">
      <w:pPr>
        <w:ind w:firstLine="720"/>
        <w:jc w:val="left"/>
        <w:rPr>
          <w:lang w:val="en-US"/>
        </w:rPr>
      </w:pPr>
      <w:r w:rsidRPr="00C569E5">
        <w:rPr>
          <w:lang w:val="en-US"/>
        </w:rPr>
        <w:t xml:space="preserve">4.1.4 Data Structure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41</w:t>
      </w:r>
    </w:p>
    <w:p w14:paraId="3ECED8E2" w14:textId="77777777" w:rsidR="00C921FC" w:rsidRDefault="00C921FC" w:rsidP="00C921FC">
      <w:pPr>
        <w:ind w:firstLine="720"/>
        <w:jc w:val="left"/>
        <w:rPr>
          <w:sz w:val="28"/>
        </w:rPr>
      </w:pPr>
      <w:r w:rsidRPr="003C15B0">
        <w:rPr>
          <w:rFonts w:hint="cs"/>
          <w:sz w:val="28"/>
          <w:cs/>
          <w:lang w:val="en-US"/>
        </w:rPr>
        <w:t>4.2 การของแบบส่วนรับ – แสดงผลข้อมูล</w:t>
      </w:r>
      <w:r>
        <w:rPr>
          <w:sz w:val="28"/>
          <w:cs/>
        </w:rPr>
        <w:tab/>
      </w:r>
      <w:r>
        <w:rPr>
          <w:sz w:val="28"/>
          <w:cs/>
        </w:rPr>
        <w:tab/>
      </w:r>
      <w:r>
        <w:rPr>
          <w:sz w:val="28"/>
          <w:cs/>
        </w:rPr>
        <w:tab/>
      </w:r>
      <w:r>
        <w:rPr>
          <w:sz w:val="28"/>
          <w:cs/>
        </w:rPr>
        <w:tab/>
      </w:r>
      <w:r>
        <w:rPr>
          <w:sz w:val="28"/>
          <w:cs/>
        </w:rPr>
        <w:tab/>
      </w:r>
      <w:r>
        <w:rPr>
          <w:sz w:val="28"/>
          <w:cs/>
        </w:rPr>
        <w:tab/>
      </w:r>
      <w:r>
        <w:rPr>
          <w:sz w:val="28"/>
          <w:cs/>
        </w:rPr>
        <w:tab/>
      </w:r>
      <w:r>
        <w:rPr>
          <w:rFonts w:hint="cs"/>
          <w:sz w:val="28"/>
          <w:cs/>
        </w:rPr>
        <w:t>44</w:t>
      </w:r>
    </w:p>
    <w:p w14:paraId="206319FD" w14:textId="77777777" w:rsidR="00C921FC" w:rsidRDefault="00C921FC" w:rsidP="00C921FC">
      <w:pPr>
        <w:ind w:firstLine="720"/>
        <w:jc w:val="left"/>
      </w:pPr>
      <w:r w:rsidRPr="003C15B0">
        <w:rPr>
          <w:rFonts w:hint="cs"/>
          <w:cs/>
        </w:rPr>
        <w:t>4.3 ผังการออกแบบโปรแกรม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53</w:t>
      </w:r>
    </w:p>
    <w:p w14:paraId="14E8C81E" w14:textId="77777777" w:rsidR="00C921FC" w:rsidRPr="00232E70" w:rsidRDefault="00C921FC" w:rsidP="00C921FC">
      <w:pPr>
        <w:jc w:val="left"/>
        <w:rPr>
          <w:b/>
          <w:bCs/>
          <w:sz w:val="20"/>
          <w:szCs w:val="22"/>
        </w:rPr>
      </w:pPr>
      <w:r w:rsidRPr="00232E70">
        <w:rPr>
          <w:rFonts w:hint="cs"/>
          <w:b/>
          <w:bCs/>
        </w:rPr>
        <w:t>บทที่ 5</w:t>
      </w:r>
      <w:r w:rsidRPr="00232E70">
        <w:rPr>
          <w:b/>
          <w:bCs/>
          <w:sz w:val="20"/>
          <w:szCs w:val="22"/>
        </w:rPr>
        <w:t xml:space="preserve"> </w:t>
      </w:r>
      <w:r w:rsidRPr="00232E70">
        <w:rPr>
          <w:rFonts w:hint="cs"/>
          <w:b/>
          <w:bCs/>
        </w:rPr>
        <w:t>คู่มือการใช้งาน</w:t>
      </w:r>
      <w:r w:rsidRPr="00232E70">
        <w:rPr>
          <w:b/>
          <w:bCs/>
          <w:sz w:val="20"/>
          <w:szCs w:val="22"/>
        </w:rPr>
        <w:tab/>
      </w:r>
      <w:r w:rsidRPr="00232E70">
        <w:rPr>
          <w:b/>
          <w:bCs/>
          <w:sz w:val="20"/>
          <w:szCs w:val="22"/>
        </w:rPr>
        <w:tab/>
      </w:r>
      <w:r w:rsidRPr="00232E70">
        <w:rPr>
          <w:b/>
          <w:bCs/>
          <w:sz w:val="20"/>
          <w:szCs w:val="22"/>
        </w:rPr>
        <w:tab/>
      </w:r>
      <w:r w:rsidRPr="00232E70">
        <w:rPr>
          <w:b/>
          <w:bCs/>
          <w:sz w:val="20"/>
          <w:szCs w:val="22"/>
        </w:rPr>
        <w:tab/>
      </w:r>
      <w:r w:rsidRPr="00232E70">
        <w:rPr>
          <w:b/>
          <w:bCs/>
          <w:sz w:val="20"/>
          <w:szCs w:val="22"/>
        </w:rPr>
        <w:tab/>
      </w:r>
      <w:r w:rsidRPr="00232E70">
        <w:rPr>
          <w:b/>
          <w:bCs/>
          <w:sz w:val="20"/>
          <w:szCs w:val="22"/>
        </w:rPr>
        <w:tab/>
      </w:r>
      <w:r w:rsidRPr="00232E70">
        <w:rPr>
          <w:b/>
          <w:bCs/>
          <w:sz w:val="20"/>
          <w:szCs w:val="22"/>
        </w:rPr>
        <w:tab/>
      </w:r>
      <w:r w:rsidRPr="00232E70">
        <w:rPr>
          <w:b/>
          <w:bCs/>
          <w:sz w:val="20"/>
          <w:szCs w:val="22"/>
        </w:rPr>
        <w:tab/>
      </w:r>
      <w:r w:rsidRPr="00232E70">
        <w:rPr>
          <w:b/>
          <w:bCs/>
          <w:sz w:val="20"/>
          <w:szCs w:val="22"/>
        </w:rPr>
        <w:tab/>
      </w:r>
      <w:r w:rsidRPr="00232E70">
        <w:rPr>
          <w:rFonts w:hint="cs"/>
          <w:b/>
          <w:bCs/>
          <w:szCs w:val="36"/>
          <w:cs/>
        </w:rPr>
        <w:t xml:space="preserve">         </w:t>
      </w:r>
      <w:r w:rsidRPr="00232E70">
        <w:rPr>
          <w:b/>
          <w:bCs/>
          <w:szCs w:val="36"/>
        </w:rPr>
        <w:t>54</w:t>
      </w:r>
    </w:p>
    <w:p w14:paraId="4151EC22" w14:textId="77777777" w:rsidR="00C921FC" w:rsidRPr="00232E70" w:rsidRDefault="00C921FC" w:rsidP="00C921FC">
      <w:pPr>
        <w:ind w:firstLine="720"/>
        <w:jc w:val="left"/>
        <w:rPr>
          <w:szCs w:val="36"/>
          <w:lang w:val="en-US"/>
        </w:rPr>
      </w:pPr>
      <w:r w:rsidRPr="003C15B0">
        <w:rPr>
          <w:rFonts w:hint="cs"/>
          <w:szCs w:val="36"/>
        </w:rPr>
        <w:t>5.1 หน้าสมัครสมาชิก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54</w:t>
      </w:r>
    </w:p>
    <w:p w14:paraId="7EDCA7E5" w14:textId="77777777" w:rsidR="00C921FC" w:rsidRPr="003C15B0" w:rsidRDefault="00C921FC" w:rsidP="00C921FC">
      <w:pPr>
        <w:ind w:firstLine="720"/>
        <w:jc w:val="left"/>
      </w:pPr>
      <w:r w:rsidRPr="003C15B0">
        <w:rPr>
          <w:rFonts w:hint="cs"/>
        </w:rPr>
        <w:t>5.2 หน้าเข้าสู่ระบบ</w:t>
      </w:r>
      <w:r w:rsidRPr="003C15B0">
        <w:rPr>
          <w:rFonts w:hint="cs"/>
        </w:rPr>
        <w:tab/>
      </w:r>
      <w:r w:rsidRPr="003C15B0">
        <w:rPr>
          <w:rFonts w:hint="cs"/>
        </w:rPr>
        <w:tab/>
      </w:r>
      <w:r w:rsidRPr="003C15B0">
        <w:rPr>
          <w:rFonts w:hint="cs"/>
        </w:rPr>
        <w:tab/>
      </w:r>
      <w:r w:rsidRPr="003C15B0">
        <w:rPr>
          <w:rFonts w:hint="cs"/>
        </w:rPr>
        <w:tab/>
      </w:r>
      <w:r w:rsidRPr="003C15B0">
        <w:rPr>
          <w:rFonts w:hint="cs"/>
        </w:rPr>
        <w:tab/>
      </w:r>
      <w:r w:rsidRPr="003C15B0">
        <w:rPr>
          <w:rFonts w:hint="cs"/>
        </w:rPr>
        <w:tab/>
      </w:r>
      <w:r w:rsidRPr="003C15B0">
        <w:rPr>
          <w:rFonts w:hint="cs"/>
        </w:rPr>
        <w:tab/>
      </w:r>
      <w:r w:rsidRPr="003C15B0">
        <w:rPr>
          <w:rFonts w:hint="cs"/>
        </w:rPr>
        <w:tab/>
      </w:r>
      <w:r w:rsidRPr="003C15B0">
        <w:rPr>
          <w:rFonts w:hint="cs"/>
        </w:rPr>
        <w:tab/>
        <w:t>55</w:t>
      </w:r>
    </w:p>
    <w:p w14:paraId="7221EA55" w14:textId="77777777" w:rsidR="00C921FC" w:rsidRDefault="00C921FC" w:rsidP="00C921FC">
      <w:pPr>
        <w:ind w:firstLine="720"/>
        <w:jc w:val="left"/>
        <w:rPr>
          <w:szCs w:val="36"/>
        </w:rPr>
      </w:pPr>
      <w:r w:rsidRPr="003C15B0">
        <w:rPr>
          <w:rFonts w:hint="cs"/>
          <w:szCs w:val="36"/>
        </w:rPr>
        <w:t>5.3 หน้าหลักผู้ใช้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56</w:t>
      </w:r>
    </w:p>
    <w:p w14:paraId="1A27BFAF" w14:textId="77777777" w:rsidR="00C921FC" w:rsidRDefault="00C921FC" w:rsidP="00C921FC">
      <w:pPr>
        <w:ind w:firstLine="720"/>
        <w:jc w:val="left"/>
      </w:pPr>
      <w:r w:rsidRPr="003C15B0">
        <w:rPr>
          <w:rFonts w:hint="cs"/>
        </w:rPr>
        <w:t>5.4 หน้าค้นหาห้องพัก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57</w:t>
      </w:r>
    </w:p>
    <w:p w14:paraId="01F15958" w14:textId="77777777" w:rsidR="00C921FC" w:rsidRDefault="00C921FC" w:rsidP="00C921FC">
      <w:pPr>
        <w:ind w:firstLine="720"/>
        <w:jc w:val="left"/>
        <w:rPr>
          <w:szCs w:val="36"/>
        </w:rPr>
      </w:pPr>
      <w:r w:rsidRPr="003C15B0">
        <w:rPr>
          <w:rFonts w:hint="cs"/>
          <w:szCs w:val="36"/>
        </w:rPr>
        <w:t>5.5 หน้าผลการค้นหาห้องพัก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58</w:t>
      </w:r>
    </w:p>
    <w:p w14:paraId="22FD445C" w14:textId="77777777" w:rsidR="00C921FC" w:rsidRDefault="00C921FC" w:rsidP="00C921FC">
      <w:pPr>
        <w:ind w:firstLine="720"/>
        <w:jc w:val="left"/>
      </w:pPr>
      <w:r w:rsidRPr="003C15B0">
        <w:rPr>
          <w:rFonts w:hint="cs"/>
        </w:rPr>
        <w:t>5.6 หน้ายืนยันการจอง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59</w:t>
      </w:r>
    </w:p>
    <w:p w14:paraId="69344A86" w14:textId="77777777" w:rsidR="00C921FC" w:rsidRDefault="00C921FC" w:rsidP="00C921FC">
      <w:pPr>
        <w:ind w:firstLine="720"/>
        <w:jc w:val="left"/>
        <w:rPr>
          <w:szCs w:val="36"/>
        </w:rPr>
      </w:pPr>
      <w:r w:rsidRPr="00AB1845">
        <w:rPr>
          <w:rFonts w:hint="cs"/>
          <w:szCs w:val="36"/>
        </w:rPr>
        <w:t>5.7 หน้าแนบหลักฐานการชำระเงิน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60</w:t>
      </w:r>
    </w:p>
    <w:p w14:paraId="161BE401" w14:textId="77777777" w:rsidR="00C921FC" w:rsidRDefault="00C921FC" w:rsidP="00C921FC">
      <w:pPr>
        <w:ind w:firstLine="720"/>
        <w:jc w:val="left"/>
      </w:pPr>
      <w:r w:rsidRPr="00AB1845">
        <w:rPr>
          <w:rFonts w:hint="cs"/>
        </w:rPr>
        <w:t>5.8 หน้าการจองของฉัน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61</w:t>
      </w:r>
    </w:p>
    <w:p w14:paraId="4706AE5D" w14:textId="77777777" w:rsidR="00C921FC" w:rsidRDefault="00C921FC" w:rsidP="00C921FC">
      <w:pPr>
        <w:ind w:firstLine="720"/>
        <w:jc w:val="left"/>
        <w:rPr>
          <w:szCs w:val="36"/>
        </w:rPr>
      </w:pPr>
      <w:r w:rsidRPr="00AB1845">
        <w:rPr>
          <w:rFonts w:hint="cs"/>
          <w:szCs w:val="36"/>
        </w:rPr>
        <w:t>5.9 หน้าใบยืนยันการจอง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Cs w:val="36"/>
        </w:rPr>
        <w:t>62</w:t>
      </w:r>
    </w:p>
    <w:p w14:paraId="665C01DF" w14:textId="77777777" w:rsidR="00C921FC" w:rsidRDefault="00C921FC" w:rsidP="00C921FC">
      <w:pPr>
        <w:ind w:firstLine="720"/>
        <w:jc w:val="left"/>
        <w:rPr>
          <w:szCs w:val="36"/>
        </w:rPr>
      </w:pPr>
      <w:r w:rsidRPr="00AB1845">
        <w:rPr>
          <w:rFonts w:hint="cs"/>
          <w:szCs w:val="36"/>
        </w:rPr>
        <w:t>5.10 หน้าใบเสร็จรับเงิน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63</w:t>
      </w:r>
    </w:p>
    <w:p w14:paraId="72C0AAEA" w14:textId="77777777" w:rsidR="00C921FC" w:rsidRPr="00AB1845" w:rsidRDefault="00C921FC" w:rsidP="00C921FC">
      <w:pPr>
        <w:ind w:firstLine="720"/>
        <w:jc w:val="left"/>
        <w:rPr>
          <w:szCs w:val="36"/>
        </w:rPr>
      </w:pPr>
      <w:r w:rsidRPr="00AB1845">
        <w:rPr>
          <w:rFonts w:hint="cs"/>
          <w:szCs w:val="36"/>
        </w:rPr>
        <w:t>5.11 หน้าโปรไฟล์ลูกค้า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64</w:t>
      </w:r>
    </w:p>
    <w:p w14:paraId="6469CA38" w14:textId="77777777" w:rsidR="00C921FC" w:rsidRPr="00AB1845" w:rsidRDefault="00C921FC" w:rsidP="00C921FC">
      <w:pPr>
        <w:ind w:firstLine="720"/>
        <w:jc w:val="left"/>
        <w:rPr>
          <w:szCs w:val="36"/>
        </w:rPr>
      </w:pPr>
      <w:r w:rsidRPr="00AB1845">
        <w:rPr>
          <w:rFonts w:hint="cs"/>
          <w:szCs w:val="36"/>
        </w:rPr>
        <w:t>5.12 หน้าหลักพนักงาน</w:t>
      </w: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sz w:val="40"/>
          <w:szCs w:val="44"/>
        </w:rPr>
        <w:tab/>
      </w:r>
      <w:r>
        <w:rPr>
          <w:szCs w:val="36"/>
        </w:rPr>
        <w:t>65</w:t>
      </w:r>
    </w:p>
    <w:p w14:paraId="497F9FE2" w14:textId="77777777" w:rsidR="00C921FC" w:rsidRPr="00AB1845" w:rsidRDefault="00C921FC" w:rsidP="00C921FC">
      <w:pPr>
        <w:ind w:firstLine="720"/>
        <w:jc w:val="left"/>
        <w:rPr>
          <w:szCs w:val="36"/>
        </w:rPr>
      </w:pPr>
      <w:r w:rsidRPr="00AB1845">
        <w:rPr>
          <w:rFonts w:hint="cs"/>
          <w:szCs w:val="36"/>
        </w:rPr>
        <w:t>5.13 หน้าตรวจสอบสลิป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66</w:t>
      </w:r>
    </w:p>
    <w:p w14:paraId="40257D44" w14:textId="77777777" w:rsidR="00C921FC" w:rsidRDefault="00C921FC" w:rsidP="00C921FC">
      <w:pPr>
        <w:ind w:firstLine="720"/>
        <w:jc w:val="left"/>
        <w:rPr>
          <w:szCs w:val="36"/>
        </w:rPr>
      </w:pPr>
      <w:r w:rsidRPr="00AB1845">
        <w:rPr>
          <w:rFonts w:hint="cs"/>
          <w:szCs w:val="36"/>
        </w:rPr>
        <w:t>5.14 หน้าเช็คอินและเช็คเอาต์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67</w:t>
      </w:r>
    </w:p>
    <w:p w14:paraId="3333779A" w14:textId="77777777" w:rsidR="00607890" w:rsidRPr="00C921FC" w:rsidRDefault="00607890" w:rsidP="00AF3751">
      <w:pPr>
        <w:ind w:left="709"/>
        <w:jc w:val="left"/>
        <w:rPr>
          <w:szCs w:val="36"/>
        </w:rPr>
      </w:pPr>
    </w:p>
    <w:p w14:paraId="707A22FC" w14:textId="77777777" w:rsidR="00110032" w:rsidRPr="00D51434" w:rsidRDefault="00110032" w:rsidP="00110032">
      <w:pPr>
        <w:rPr>
          <w:b/>
          <w:bCs/>
          <w:sz w:val="36"/>
          <w:szCs w:val="36"/>
          <w:lang w:val="en-US"/>
        </w:rPr>
      </w:pPr>
      <w:r w:rsidRPr="00D51434">
        <w:rPr>
          <w:rFonts w:hint="cs"/>
          <w:b/>
          <w:bCs/>
          <w:sz w:val="36"/>
          <w:szCs w:val="36"/>
          <w:cs/>
        </w:rPr>
        <w:lastRenderedPageBreak/>
        <w:t>สารบัญ</w:t>
      </w:r>
      <w:r w:rsidRPr="00D51434">
        <w:rPr>
          <w:b/>
          <w:bCs/>
          <w:sz w:val="36"/>
          <w:szCs w:val="36"/>
          <w:lang w:val="en-US"/>
        </w:rPr>
        <w:t>(</w:t>
      </w:r>
      <w:r w:rsidRPr="00D51434">
        <w:rPr>
          <w:rFonts w:hint="cs"/>
          <w:b/>
          <w:bCs/>
          <w:sz w:val="36"/>
          <w:szCs w:val="36"/>
          <w:cs/>
          <w:lang w:val="en-US"/>
        </w:rPr>
        <w:t>ต่อ</w:t>
      </w:r>
      <w:r w:rsidRPr="00D51434">
        <w:rPr>
          <w:b/>
          <w:bCs/>
          <w:sz w:val="36"/>
          <w:szCs w:val="36"/>
          <w:lang w:val="en-US"/>
        </w:rPr>
        <w:t>)</w:t>
      </w:r>
    </w:p>
    <w:p w14:paraId="26DC6778" w14:textId="09D62218" w:rsidR="00110032" w:rsidRPr="00110032" w:rsidRDefault="00110032" w:rsidP="00110032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2F183429" w14:textId="25E03EF8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5.15 หน้าข้อมูลลูกค้าและประวัติการเข้าพัก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68</w:t>
      </w:r>
    </w:p>
    <w:p w14:paraId="4E95D1A6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5.16 หน้าภาพรวมระบบสำหรับผู้ดูแลระบบ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69</w:t>
      </w:r>
    </w:p>
    <w:p w14:paraId="6498B574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5.17 หน้าเพิ่มห้องพัก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70</w:t>
      </w:r>
    </w:p>
    <w:p w14:paraId="51760F69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5.18 หน้ารายการห้องพัก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71</w:t>
      </w:r>
    </w:p>
    <w:p w14:paraId="393A1B0B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5.19 หน้าเปลี่ยนสถานะห้องพัก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72</w:t>
      </w:r>
    </w:p>
    <w:p w14:paraId="052C3E0E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5.20 หน้าแก้ไขห้องพัก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73</w:t>
      </w:r>
    </w:p>
    <w:p w14:paraId="0D555663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5.21 หน้าเพิ่มประเภทห้องและราคา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74</w:t>
      </w:r>
    </w:p>
    <w:p w14:paraId="1DDFC964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5.22 หน้าแก้ไขประเภทห้องและราคา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75</w:t>
      </w:r>
    </w:p>
    <w:p w14:paraId="2D3DC85D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5.23 หน้าเพิ่มบัญชีพนักงาน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76</w:t>
      </w:r>
    </w:p>
    <w:p w14:paraId="363C52C1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5.24 หน้ารายการบัญชีพนักงาน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77</w:t>
      </w:r>
    </w:p>
    <w:p w14:paraId="433F8E14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5.25 รายงานสถานะการใช้งานห้องพัก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78</w:t>
      </w:r>
    </w:p>
    <w:p w14:paraId="783A788B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5.26 รายงานรายได้จากห้องพักทุกห้อง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79</w:t>
      </w:r>
    </w:p>
    <w:p w14:paraId="762F602F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5.27 รายงานสรุปยอดการจองและรายได้ของห้องพัก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80</w:t>
      </w:r>
    </w:p>
    <w:p w14:paraId="1289D64D" w14:textId="77777777" w:rsidR="00110032" w:rsidRPr="00AB1845" w:rsidRDefault="00110032" w:rsidP="00110032">
      <w:pPr>
        <w:ind w:left="709"/>
        <w:rPr>
          <w:szCs w:val="36"/>
        </w:rPr>
      </w:pPr>
      <w:r w:rsidRPr="00AB1845">
        <w:rPr>
          <w:rFonts w:hint="cs"/>
          <w:szCs w:val="36"/>
        </w:rPr>
        <w:t>5.28 รายงานสถิติอัตราการเข้าพักและประเภทห้องพักยอดนิยม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  <w:t>81</w:t>
      </w:r>
    </w:p>
    <w:p w14:paraId="4CEEF8C0" w14:textId="77777777" w:rsidR="00110032" w:rsidRPr="00AB1845" w:rsidRDefault="00110032" w:rsidP="00110032">
      <w:pPr>
        <w:ind w:left="709"/>
      </w:pPr>
      <w:r w:rsidRPr="00AB1845">
        <w:rPr>
          <w:rFonts w:hint="cs"/>
          <w:szCs w:val="36"/>
        </w:rPr>
        <w:t>5.29 การพิมพ์รายงาน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B1845">
        <w:rPr>
          <w:szCs w:val="36"/>
        </w:rPr>
        <w:t>82</w:t>
      </w:r>
    </w:p>
    <w:p w14:paraId="714A9C9C" w14:textId="77777777" w:rsidR="00C569E5" w:rsidRDefault="00C569E5" w:rsidP="00FB04EF">
      <w:pPr>
        <w:jc w:val="left"/>
        <w:rPr>
          <w:lang w:val="en-US"/>
        </w:rPr>
      </w:pPr>
    </w:p>
    <w:p w14:paraId="4A09C343" w14:textId="77777777" w:rsidR="00C569E5" w:rsidRDefault="00C569E5" w:rsidP="00C569E5">
      <w:pPr>
        <w:rPr>
          <w:lang w:val="en-US"/>
        </w:rPr>
      </w:pPr>
    </w:p>
    <w:p w14:paraId="299BDF61" w14:textId="77777777" w:rsidR="00C569E5" w:rsidRDefault="00C569E5" w:rsidP="00C569E5">
      <w:pPr>
        <w:rPr>
          <w:lang w:val="en-US"/>
        </w:rPr>
      </w:pPr>
    </w:p>
    <w:p w14:paraId="2252BA9E" w14:textId="77777777" w:rsidR="00C569E5" w:rsidRDefault="00C569E5" w:rsidP="00C569E5">
      <w:pPr>
        <w:rPr>
          <w:lang w:val="en-US"/>
        </w:rPr>
      </w:pPr>
    </w:p>
    <w:p w14:paraId="29C8CE9A" w14:textId="77777777" w:rsidR="00C569E5" w:rsidRDefault="00C569E5" w:rsidP="00C569E5">
      <w:pPr>
        <w:rPr>
          <w:lang w:val="en-US"/>
        </w:rPr>
      </w:pPr>
    </w:p>
    <w:p w14:paraId="3585CC0B" w14:textId="77777777" w:rsidR="00C569E5" w:rsidRDefault="00C569E5" w:rsidP="00C569E5">
      <w:pPr>
        <w:rPr>
          <w:lang w:val="en-US"/>
        </w:rPr>
      </w:pPr>
    </w:p>
    <w:p w14:paraId="176FF85E" w14:textId="77777777" w:rsidR="00C569E5" w:rsidRDefault="00C569E5" w:rsidP="00C569E5">
      <w:pPr>
        <w:rPr>
          <w:lang w:val="en-US"/>
        </w:rPr>
      </w:pPr>
    </w:p>
    <w:p w14:paraId="06500D75" w14:textId="77777777" w:rsidR="00C569E5" w:rsidRDefault="00C569E5" w:rsidP="00C569E5">
      <w:pPr>
        <w:rPr>
          <w:lang w:val="en-US"/>
        </w:rPr>
      </w:pPr>
    </w:p>
    <w:p w14:paraId="328E5C6D" w14:textId="77777777" w:rsidR="00C569E5" w:rsidRDefault="00C569E5" w:rsidP="00C569E5">
      <w:pPr>
        <w:rPr>
          <w:lang w:val="en-US"/>
        </w:rPr>
      </w:pPr>
    </w:p>
    <w:p w14:paraId="3907ED80" w14:textId="77777777" w:rsidR="00C569E5" w:rsidRDefault="00C569E5" w:rsidP="00C569E5">
      <w:pPr>
        <w:rPr>
          <w:lang w:val="en-US"/>
        </w:rPr>
      </w:pPr>
    </w:p>
    <w:p w14:paraId="27D1BE4D" w14:textId="77777777" w:rsidR="00C569E5" w:rsidRDefault="00C569E5" w:rsidP="00C569E5">
      <w:pPr>
        <w:rPr>
          <w:lang w:val="en-US"/>
        </w:rPr>
      </w:pPr>
    </w:p>
    <w:p w14:paraId="0C5CBCFE" w14:textId="77777777" w:rsidR="00110032" w:rsidRDefault="00110032" w:rsidP="00D51434">
      <w:pPr>
        <w:pStyle w:val="Heading1"/>
      </w:pPr>
    </w:p>
    <w:p w14:paraId="4C8127C4" w14:textId="77777777" w:rsidR="00D51434" w:rsidRDefault="00D51434" w:rsidP="00D51434"/>
    <w:p w14:paraId="43723BA2" w14:textId="77777777" w:rsidR="00D51434" w:rsidRPr="00D51434" w:rsidRDefault="00D51434" w:rsidP="00D51434"/>
    <w:p w14:paraId="7DBA9789" w14:textId="76E6B939" w:rsidR="00E33DA4" w:rsidRPr="00E33DA4" w:rsidRDefault="00E33DA4" w:rsidP="00D51434">
      <w:pPr>
        <w:pStyle w:val="Heading1"/>
        <w:rPr>
          <w:lang w:val="en-US"/>
        </w:rPr>
      </w:pPr>
      <w:r w:rsidRPr="007C41F7">
        <w:rPr>
          <w:rFonts w:hint="cs"/>
          <w:cs/>
        </w:rPr>
        <w:lastRenderedPageBreak/>
        <w:t>สารบัญ</w:t>
      </w:r>
      <w:r>
        <w:rPr>
          <w:rFonts w:hint="cs"/>
          <w:cs/>
          <w:lang w:val="en-US"/>
        </w:rPr>
        <w:t>ภาพ</w:t>
      </w:r>
      <w:bookmarkEnd w:id="5"/>
    </w:p>
    <w:p w14:paraId="7A5457CE" w14:textId="700D7691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 w:rsidR="008D08AB"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012B3ACF" w14:textId="751399E2" w:rsidR="009F68EA" w:rsidRPr="003C2144" w:rsidRDefault="009F68EA" w:rsidP="009F68EA">
      <w:pPr>
        <w:jc w:val="both"/>
        <w:rPr>
          <w:b/>
          <w:bCs/>
          <w:cs/>
          <w:lang w:val="en-US"/>
        </w:rPr>
      </w:pPr>
      <w:r w:rsidRPr="003C2144">
        <w:rPr>
          <w:rFonts w:hint="cs"/>
          <w:b/>
          <w:bCs/>
          <w:cs/>
        </w:rPr>
        <w:t xml:space="preserve">บทที่ </w:t>
      </w:r>
      <w:r w:rsidRPr="003C2144">
        <w:rPr>
          <w:b/>
          <w:bCs/>
          <w:lang w:val="en-US"/>
        </w:rPr>
        <w:t>1</w:t>
      </w:r>
    </w:p>
    <w:p w14:paraId="727BC19B" w14:textId="77777777" w:rsidR="009F68EA" w:rsidRDefault="009F68EA" w:rsidP="009F68EA">
      <w:pPr>
        <w:ind w:firstLine="720"/>
        <w:jc w:val="both"/>
        <w:rPr>
          <w:lang w:val="en-US"/>
        </w:rPr>
      </w:pPr>
      <w:r w:rsidRPr="0084338B">
        <w:rPr>
          <w:rFonts w:hint="cs"/>
          <w:cs/>
        </w:rPr>
        <w:t xml:space="preserve">ภาพที่ </w:t>
      </w:r>
      <w:r w:rsidRPr="0084338B">
        <w:rPr>
          <w:rFonts w:hint="cs"/>
          <w:lang w:val="en-US"/>
        </w:rPr>
        <w:t>1.1</w:t>
      </w:r>
      <w:r w:rsidRPr="0084338B">
        <w:rPr>
          <w:rFonts w:hint="cs"/>
          <w:cs/>
          <w:lang w:val="en-US"/>
        </w:rPr>
        <w:t xml:space="preserve"> แสดงกิจกรรมในการดำเนินการในการแต่ละสัปดาห์ในรูปของ </w:t>
      </w:r>
      <w:r w:rsidRPr="0084338B">
        <w:rPr>
          <w:rFonts w:hint="cs"/>
          <w:lang w:val="en-US"/>
        </w:rPr>
        <w:t>Gratt Chart</w:t>
      </w:r>
      <w:r>
        <w:rPr>
          <w:lang w:val="en-US"/>
        </w:rPr>
        <w:tab/>
      </w:r>
      <w:r>
        <w:rPr>
          <w:lang w:val="en-US"/>
        </w:rPr>
        <w:tab/>
        <w:t xml:space="preserve"> 3</w:t>
      </w:r>
    </w:p>
    <w:p w14:paraId="10BF502C" w14:textId="77777777" w:rsidR="009F68EA" w:rsidRDefault="009F68EA" w:rsidP="009F68EA">
      <w:pPr>
        <w:jc w:val="both"/>
        <w:rPr>
          <w:b/>
          <w:bCs/>
          <w:lang w:val="en-US"/>
        </w:rPr>
      </w:pPr>
      <w:r w:rsidRPr="003C2144">
        <w:rPr>
          <w:rFonts w:hint="cs"/>
          <w:b/>
          <w:bCs/>
          <w:cs/>
          <w:lang w:val="en-US"/>
        </w:rPr>
        <w:t xml:space="preserve">บทที่ </w:t>
      </w:r>
      <w:r w:rsidRPr="003C2144">
        <w:rPr>
          <w:b/>
          <w:bCs/>
          <w:lang w:val="en-US"/>
        </w:rPr>
        <w:t>3</w:t>
      </w:r>
    </w:p>
    <w:p w14:paraId="1673668D" w14:textId="77777777" w:rsidR="009F68EA" w:rsidRDefault="009F68EA" w:rsidP="009F68EA">
      <w:pPr>
        <w:jc w:val="both"/>
        <w:rPr>
          <w:lang w:val="en-US"/>
        </w:rPr>
      </w:pPr>
      <w:r>
        <w:rPr>
          <w:b/>
          <w:bCs/>
          <w:lang w:val="en-US"/>
        </w:rPr>
        <w:tab/>
      </w:r>
      <w:r w:rsidRPr="00226672">
        <w:rPr>
          <w:rFonts w:hint="cs"/>
          <w:cs/>
        </w:rPr>
        <w:t xml:space="preserve">ภาพที่ 3.1 </w:t>
      </w:r>
      <w:r w:rsidRPr="00226672">
        <w:rPr>
          <w:rFonts w:hint="cs"/>
        </w:rPr>
        <w:t>Context Diagram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lang w:val="en-US"/>
        </w:rPr>
        <w:t xml:space="preserve"> </w:t>
      </w:r>
      <w:r>
        <w:rPr>
          <w:lang w:val="en-US"/>
        </w:rPr>
        <w:t>11</w:t>
      </w:r>
    </w:p>
    <w:p w14:paraId="6431FC66" w14:textId="77777777" w:rsidR="009F68EA" w:rsidRDefault="009F68EA" w:rsidP="009F68EA">
      <w:pPr>
        <w:jc w:val="both"/>
        <w:rPr>
          <w:lang w:val="en-US"/>
        </w:rPr>
      </w:pPr>
      <w:r>
        <w:rPr>
          <w:lang w:val="en-US"/>
        </w:rPr>
        <w:tab/>
      </w:r>
      <w:r w:rsidRPr="00226672">
        <w:rPr>
          <w:rFonts w:hint="cs"/>
          <w:cs/>
        </w:rPr>
        <w:t xml:space="preserve">ภาพที่ 3.2 </w:t>
      </w:r>
      <w:r w:rsidRPr="00226672">
        <w:rPr>
          <w:rFonts w:hint="cs"/>
        </w:rPr>
        <w:t>DFD (Data Flow Diagram)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12</w:t>
      </w:r>
    </w:p>
    <w:p w14:paraId="6CACB257" w14:textId="77777777" w:rsidR="009F68EA" w:rsidRDefault="009F68EA" w:rsidP="009F68EA">
      <w:pPr>
        <w:ind w:left="720"/>
        <w:jc w:val="both"/>
        <w:rPr>
          <w:lang w:val="en-US"/>
        </w:rPr>
      </w:pPr>
      <w:r w:rsidRPr="00226672">
        <w:rPr>
          <w:rFonts w:hint="cs"/>
          <w:cs/>
        </w:rPr>
        <w:t xml:space="preserve">ภาพที่ 3.3 </w:t>
      </w:r>
      <w:r w:rsidRPr="00226672">
        <w:rPr>
          <w:rFonts w:hint="cs"/>
        </w:rPr>
        <w:t>DFD Level 1 Process</w:t>
      </w:r>
      <w:r>
        <w:rPr>
          <w:lang w:val="en-US"/>
        </w:rPr>
        <w:t xml:space="preserve"> 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13</w:t>
      </w:r>
    </w:p>
    <w:p w14:paraId="384292EA" w14:textId="77777777" w:rsidR="009F68EA" w:rsidRDefault="009F68EA" w:rsidP="009F68EA">
      <w:pPr>
        <w:ind w:left="720"/>
        <w:jc w:val="both"/>
        <w:rPr>
          <w:lang w:val="en-US"/>
        </w:rPr>
      </w:pPr>
      <w:r w:rsidRPr="00226672">
        <w:rPr>
          <w:rFonts w:hint="cs"/>
          <w:cs/>
        </w:rPr>
        <w:t xml:space="preserve">ภาพที่ 3.4 </w:t>
      </w:r>
      <w:r w:rsidRPr="00226672">
        <w:rPr>
          <w:rFonts w:hint="cs"/>
        </w:rPr>
        <w:t>DFD Level 1 Process 2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13</w:t>
      </w:r>
    </w:p>
    <w:p w14:paraId="6D0AF6A5" w14:textId="77777777" w:rsidR="009F68EA" w:rsidRDefault="009F68EA" w:rsidP="009F68EA">
      <w:pPr>
        <w:jc w:val="both"/>
        <w:rPr>
          <w:b/>
          <w:bCs/>
          <w:lang w:val="en-US"/>
        </w:rPr>
      </w:pPr>
      <w:r w:rsidRPr="003C2144">
        <w:rPr>
          <w:rFonts w:hint="cs"/>
          <w:b/>
          <w:bCs/>
          <w:cs/>
          <w:lang w:val="en-US"/>
        </w:rPr>
        <w:t xml:space="preserve">บทที่ </w:t>
      </w:r>
      <w:r w:rsidRPr="003C2144">
        <w:rPr>
          <w:b/>
          <w:bCs/>
          <w:lang w:val="en-US"/>
        </w:rPr>
        <w:t>4</w:t>
      </w:r>
    </w:p>
    <w:p w14:paraId="58A4F766" w14:textId="77777777" w:rsidR="009F68EA" w:rsidRPr="007A4B88" w:rsidRDefault="009F68EA" w:rsidP="009F68EA">
      <w:pPr>
        <w:jc w:val="left"/>
      </w:pPr>
      <w:r>
        <w:rPr>
          <w:b/>
          <w:bCs/>
          <w:lang w:val="en-US"/>
        </w:rPr>
        <w:tab/>
      </w:r>
      <w:r w:rsidRPr="007A4B88">
        <w:rPr>
          <w:rFonts w:hint="cs"/>
        </w:rPr>
        <w:t>ภาพที่ 4.1 ER Diagram ของระบบจองห้องพักโรงแรมปวีณ</w:t>
      </w:r>
      <w:r w:rsidRPr="007A4B88">
        <w:rPr>
          <w:rFonts w:hint="cs"/>
          <w:cs/>
        </w:rPr>
        <w:t>า</w:t>
      </w:r>
      <w:r w:rsidRPr="007A4B88">
        <w:rPr>
          <w:cs/>
        </w:rPr>
        <w:tab/>
      </w:r>
      <w:r w:rsidRPr="007A4B88">
        <w:rPr>
          <w:cs/>
        </w:rPr>
        <w:tab/>
      </w:r>
      <w:r w:rsidRPr="007A4B88">
        <w:rPr>
          <w:cs/>
        </w:rPr>
        <w:tab/>
      </w:r>
      <w:r w:rsidRPr="007A4B88">
        <w:rPr>
          <w:cs/>
        </w:rPr>
        <w:tab/>
      </w:r>
      <w:r w:rsidRPr="007A4B88">
        <w:rPr>
          <w:cs/>
        </w:rPr>
        <w:tab/>
      </w:r>
      <w:r w:rsidRPr="007A4B88">
        <w:rPr>
          <w:rFonts w:hint="cs"/>
          <w:cs/>
        </w:rPr>
        <w:t xml:space="preserve"> </w:t>
      </w:r>
      <w:r w:rsidRPr="007A4B88">
        <w:t>45</w:t>
      </w:r>
    </w:p>
    <w:p w14:paraId="4BB3EDC7" w14:textId="77777777" w:rsidR="009F68EA" w:rsidRDefault="009F68EA" w:rsidP="009F68EA">
      <w:pPr>
        <w:ind w:left="720"/>
        <w:jc w:val="left"/>
      </w:pPr>
      <w:r w:rsidRPr="007A4B88">
        <w:rPr>
          <w:rFonts w:hint="cs"/>
        </w:rPr>
        <w:t>ภาพที่ 4.2 ความสัมพันธ์ระหว่าง Entity</w:t>
      </w:r>
      <w:r w:rsidRPr="007A4B88">
        <w:tab/>
      </w:r>
      <w:r w:rsidRPr="007A4B88">
        <w:tab/>
      </w:r>
      <w:r w:rsidRPr="007A4B88">
        <w:tab/>
      </w:r>
      <w:r w:rsidRPr="007A4B88">
        <w:tab/>
      </w:r>
      <w:r w:rsidRPr="007A4B88">
        <w:tab/>
      </w:r>
      <w:r w:rsidRPr="007A4B88">
        <w:tab/>
      </w:r>
      <w:r w:rsidRPr="007A4B88">
        <w:tab/>
        <w:t xml:space="preserve"> 46</w:t>
      </w:r>
      <w:r>
        <w:rPr>
          <w:rFonts w:hint="cs"/>
          <w:cs/>
          <w:lang w:val="en-US"/>
        </w:rPr>
        <w:t>ภาพที่ 4.3 แสดงหน้าจอการสมัครสมาชิก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52</w:t>
      </w:r>
    </w:p>
    <w:p w14:paraId="50B5D072" w14:textId="77777777" w:rsidR="009F68EA" w:rsidRDefault="009F68EA" w:rsidP="009F68EA">
      <w:pPr>
        <w:ind w:left="720"/>
        <w:jc w:val="left"/>
      </w:pPr>
      <w:r>
        <w:rPr>
          <w:rFonts w:hint="cs"/>
          <w:cs/>
          <w:lang w:val="en-US"/>
        </w:rPr>
        <w:t>ภาพที่ 4.4 แสดงหน้าจอการล็อคอินเข้าสู่</w:t>
      </w:r>
      <w:r>
        <w:rPr>
          <w:rFonts w:hint="cs"/>
          <w:cs/>
        </w:rPr>
        <w:t>ระบบ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52</w:t>
      </w:r>
    </w:p>
    <w:p w14:paraId="6A0A877E" w14:textId="77777777" w:rsidR="009F68EA" w:rsidRDefault="009F68EA" w:rsidP="009F68EA">
      <w:pPr>
        <w:ind w:left="720"/>
        <w:jc w:val="left"/>
      </w:pPr>
      <w:r w:rsidRPr="00870AFA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5</w:t>
      </w:r>
      <w:r w:rsidRPr="00870AFA">
        <w:rPr>
          <w:cs/>
          <w:lang w:val="en-US"/>
        </w:rPr>
        <w:t xml:space="preserve"> แสดงหน้า</w:t>
      </w:r>
      <w:r>
        <w:rPr>
          <w:rFonts w:hint="cs"/>
          <w:cs/>
          <w:lang w:val="en-US"/>
        </w:rPr>
        <w:t>จอ</w:t>
      </w:r>
      <w:r w:rsidRPr="00870AFA">
        <w:rPr>
          <w:cs/>
          <w:lang w:val="en-US"/>
        </w:rPr>
        <w:t>หลัก</w:t>
      </w:r>
      <w:r>
        <w:rPr>
          <w:rFonts w:hint="cs"/>
          <w:cs/>
          <w:lang w:val="en-US"/>
        </w:rPr>
        <w:t>ผู้</w:t>
      </w:r>
      <w:r>
        <w:rPr>
          <w:rFonts w:hint="cs"/>
          <w:cs/>
        </w:rPr>
        <w:t>ใช้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53</w:t>
      </w:r>
    </w:p>
    <w:p w14:paraId="30FCE40F" w14:textId="77777777" w:rsidR="009F68EA" w:rsidRDefault="009F68EA" w:rsidP="009F68EA">
      <w:pPr>
        <w:ind w:left="720"/>
        <w:jc w:val="left"/>
      </w:pPr>
      <w:r>
        <w:rPr>
          <w:rFonts w:hint="cs"/>
          <w:cs/>
          <w:lang w:val="en-US"/>
        </w:rPr>
        <w:t>ภาพที่ 4.6 แสดงหน้าจอการค้นหาห้องพัก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53</w:t>
      </w:r>
    </w:p>
    <w:p w14:paraId="70C5F3E1" w14:textId="77777777" w:rsidR="009F68EA" w:rsidRDefault="009F68EA" w:rsidP="009F68EA">
      <w:pPr>
        <w:ind w:left="720"/>
        <w:jc w:val="left"/>
      </w:pPr>
      <w:r>
        <w:rPr>
          <w:rFonts w:hint="cs"/>
          <w:cs/>
          <w:lang w:val="en-US"/>
        </w:rPr>
        <w:t>ภาพที่ 4.7 แสดงหน้าจอรายการจองผู้ใช้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54</w:t>
      </w:r>
    </w:p>
    <w:p w14:paraId="7529F62C" w14:textId="77777777" w:rsidR="009F68EA" w:rsidRDefault="009F68EA" w:rsidP="009F68EA">
      <w:pPr>
        <w:ind w:left="720"/>
        <w:jc w:val="left"/>
      </w:pPr>
      <w:r>
        <w:rPr>
          <w:rFonts w:hint="cs"/>
          <w:cs/>
          <w:lang w:val="en-US"/>
        </w:rPr>
        <w:t>ภาพที่ 4.8 แสดงหน้าจอการแก้ไขข้อมูลส่วนตัวผู้ใช้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54</w:t>
      </w:r>
    </w:p>
    <w:p w14:paraId="65D5E480" w14:textId="77777777" w:rsidR="009F68EA" w:rsidRDefault="009F68EA" w:rsidP="009F68EA">
      <w:pPr>
        <w:ind w:firstLine="720"/>
        <w:jc w:val="left"/>
        <w:rPr>
          <w:lang w:val="en-US"/>
        </w:rPr>
      </w:pPr>
      <w:r>
        <w:rPr>
          <w:rFonts w:hint="cs"/>
          <w:cs/>
          <w:lang w:val="en-US"/>
        </w:rPr>
        <w:t>ภาพที่ 4.9 แสดงหน้าจอหลักพนักงาน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55</w:t>
      </w:r>
    </w:p>
    <w:p w14:paraId="59ABFFB4" w14:textId="77777777" w:rsidR="009F68EA" w:rsidRDefault="009F68EA" w:rsidP="009F68EA">
      <w:pPr>
        <w:ind w:firstLine="720"/>
        <w:jc w:val="left"/>
        <w:rPr>
          <w:lang w:val="en-US"/>
        </w:rPr>
      </w:pPr>
      <w:r>
        <w:rPr>
          <w:rFonts w:hint="cs"/>
          <w:cs/>
          <w:lang w:val="en-US"/>
        </w:rPr>
        <w:t>ภาพที่ 4.10 แสดงหน้าจอการตรวจสอบสลิป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55</w:t>
      </w:r>
    </w:p>
    <w:p w14:paraId="367D8A3D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11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หน้าจอการตรวจสอบการเช็คอิน</w:t>
      </w:r>
      <w:r>
        <w:t>/</w:t>
      </w:r>
      <w:r>
        <w:rPr>
          <w:rFonts w:hint="cs"/>
          <w:cs/>
        </w:rPr>
        <w:t>เช็คเอาต์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56</w:t>
      </w:r>
    </w:p>
    <w:p w14:paraId="092D0494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>
        <w:rPr>
          <w:lang w:val="en-US"/>
        </w:rPr>
        <w:t>2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</w:t>
      </w:r>
      <w:r w:rsidRPr="004642E9">
        <w:rPr>
          <w:cs/>
          <w:lang w:val="en-US"/>
        </w:rPr>
        <w:t>ข้อมูลลูกค้าและประวัติการเข้าพัก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56</w:t>
      </w:r>
    </w:p>
    <w:p w14:paraId="1F156102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 xml:space="preserve">13 </w:t>
      </w:r>
      <w:r w:rsidRPr="00E733AB">
        <w:rPr>
          <w:cs/>
          <w:lang w:val="en-US"/>
        </w:rPr>
        <w:t>แสดง</w:t>
      </w:r>
      <w:r>
        <w:rPr>
          <w:rFonts w:hint="cs"/>
          <w:cs/>
          <w:lang w:val="en-US"/>
        </w:rPr>
        <w:t>หน้าจอ</w:t>
      </w:r>
      <w:r w:rsidRPr="00E733AB">
        <w:rPr>
          <w:cs/>
          <w:lang w:val="en-US"/>
        </w:rPr>
        <w:t>ภาพรวมระบบสำหรับผู้ดูแลระบบ</w:t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 57</w:t>
      </w:r>
    </w:p>
    <w:p w14:paraId="123748E5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14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จัดการห้องพัก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57</w:t>
      </w:r>
    </w:p>
    <w:p w14:paraId="6DF43163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>
        <w:rPr>
          <w:lang w:val="en-US"/>
        </w:rPr>
        <w:t>5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</w:t>
      </w:r>
      <w:r>
        <w:rPr>
          <w:rFonts w:hint="cs"/>
          <w:cs/>
          <w:lang w:val="en-US"/>
        </w:rPr>
        <w:t>พนักงาน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58</w:t>
      </w:r>
    </w:p>
    <w:p w14:paraId="4C1785A5" w14:textId="77777777" w:rsidR="009F68EA" w:rsidRDefault="009F68EA" w:rsidP="009F68EA">
      <w:pPr>
        <w:ind w:firstLine="720"/>
        <w:jc w:val="left"/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6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รายงานสถานะการใช้งานห้องพัก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58</w:t>
      </w:r>
    </w:p>
    <w:p w14:paraId="3D6EED53" w14:textId="77777777" w:rsidR="009F68EA" w:rsidRDefault="009F68EA" w:rsidP="009F68EA">
      <w:pPr>
        <w:ind w:firstLine="720"/>
        <w:jc w:val="left"/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7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รายงานรายได้จากห้องพักทุกห้อง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59</w:t>
      </w:r>
    </w:p>
    <w:p w14:paraId="63934F95" w14:textId="77777777" w:rsidR="009F68EA" w:rsidRDefault="009F68EA" w:rsidP="009F68EA">
      <w:pPr>
        <w:ind w:firstLine="720"/>
        <w:jc w:val="left"/>
        <w:rPr>
          <w:lang w:val="en-US"/>
        </w:rPr>
      </w:pPr>
      <w:r w:rsidRPr="003C77F4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8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รายงานสรุปยอดการจองและรายได้ของห้องพัก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59</w:t>
      </w:r>
    </w:p>
    <w:p w14:paraId="2560FD71" w14:textId="77777777" w:rsidR="009F68EA" w:rsidRDefault="009F68EA" w:rsidP="009F68EA">
      <w:pPr>
        <w:ind w:firstLine="720"/>
        <w:jc w:val="left"/>
      </w:pPr>
      <w:r w:rsidRPr="003C77F4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9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รายงานสถิติอัตราการเข้าพักและประเภทห้องพักยอดนิยม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60</w:t>
      </w:r>
    </w:p>
    <w:p w14:paraId="22CD29E0" w14:textId="14E7AAA0" w:rsidR="00E33DA4" w:rsidRDefault="009F68EA" w:rsidP="009F68EA">
      <w:pPr>
        <w:ind w:firstLine="720"/>
        <w:jc w:val="both"/>
        <w:rPr>
          <w:b/>
          <w:bCs/>
          <w:lang w:val="en-US"/>
        </w:rPr>
      </w:pPr>
      <w:r>
        <w:rPr>
          <w:rFonts w:hint="cs"/>
          <w:cs/>
        </w:rPr>
        <w:t xml:space="preserve">ภาพที่ </w:t>
      </w:r>
      <w:r>
        <w:rPr>
          <w:lang w:val="en-US"/>
        </w:rPr>
        <w:t xml:space="preserve">4.20 </w:t>
      </w:r>
      <w:r w:rsidRPr="009F68EA">
        <w:rPr>
          <w:rFonts w:hint="cs"/>
          <w:cs/>
        </w:rPr>
        <w:t>ผังการออกแบบโปรแกรม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61</w:t>
      </w:r>
    </w:p>
    <w:p w14:paraId="53A77E5B" w14:textId="77777777" w:rsidR="00D51434" w:rsidRPr="00D51434" w:rsidRDefault="00D51434" w:rsidP="00D51434">
      <w:bookmarkStart w:id="6" w:name="_Toc241783981"/>
    </w:p>
    <w:p w14:paraId="33CC2EB9" w14:textId="64C9D77C" w:rsidR="00E33DA4" w:rsidRPr="00E33DA4" w:rsidRDefault="00E33DA4" w:rsidP="00D51434">
      <w:pPr>
        <w:pStyle w:val="Heading1"/>
        <w:rPr>
          <w:lang w:val="en-US"/>
        </w:rPr>
      </w:pPr>
      <w:r w:rsidRPr="007C41F7">
        <w:rPr>
          <w:rFonts w:hint="cs"/>
          <w:cs/>
        </w:rPr>
        <w:lastRenderedPageBreak/>
        <w:t>สารบัญ</w:t>
      </w:r>
      <w:r>
        <w:rPr>
          <w:rFonts w:hint="cs"/>
          <w:cs/>
        </w:rPr>
        <w:t>ภาพ</w:t>
      </w:r>
      <w:r>
        <w:rPr>
          <w:lang w:val="en-US"/>
        </w:rPr>
        <w:t>(</w:t>
      </w:r>
      <w:r>
        <w:rPr>
          <w:rFonts w:hint="cs"/>
          <w:cs/>
          <w:lang w:val="en-US"/>
        </w:rPr>
        <w:t>ต่อ</w:t>
      </w:r>
      <w:r>
        <w:rPr>
          <w:lang w:val="en-US"/>
        </w:rPr>
        <w:t>)</w:t>
      </w:r>
      <w:bookmarkEnd w:id="6"/>
    </w:p>
    <w:p w14:paraId="3B293976" w14:textId="1702605F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72C027F7" w14:textId="53B24008" w:rsidR="003407A5" w:rsidRPr="00543C90" w:rsidRDefault="003407A5" w:rsidP="003407A5">
      <w:pPr>
        <w:ind w:firstLine="709"/>
        <w:jc w:val="both"/>
        <w:rPr>
          <w:lang w:val="en-US"/>
        </w:rPr>
      </w:pPr>
      <w:r>
        <w:rPr>
          <w:rFonts w:hint="cs"/>
          <w:cs/>
          <w:lang w:val="en-US"/>
        </w:rPr>
        <w:t>ภาพที่ 4.3 แสดงหน้าจอการสมัครสมาชิก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44</w:t>
      </w:r>
    </w:p>
    <w:p w14:paraId="50CA15C2" w14:textId="77777777" w:rsidR="003407A5" w:rsidRDefault="003407A5" w:rsidP="003407A5">
      <w:pPr>
        <w:ind w:firstLine="709"/>
        <w:jc w:val="both"/>
        <w:rPr>
          <w:lang w:val="en-US"/>
        </w:rPr>
      </w:pPr>
      <w:r>
        <w:rPr>
          <w:rFonts w:hint="cs"/>
          <w:cs/>
          <w:lang w:val="en-US"/>
        </w:rPr>
        <w:t xml:space="preserve">ภาพที่ 4.4 แสดงหน้าจอการล็อคอินเข้าสู่ระบบ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44</w:t>
      </w:r>
    </w:p>
    <w:p w14:paraId="73B18406" w14:textId="77777777" w:rsidR="003407A5" w:rsidRPr="00870AFA" w:rsidRDefault="003407A5" w:rsidP="003407A5">
      <w:pPr>
        <w:ind w:firstLine="709"/>
        <w:jc w:val="both"/>
        <w:rPr>
          <w:lang w:val="en-US"/>
        </w:rPr>
      </w:pPr>
      <w:r w:rsidRPr="00870AFA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5</w:t>
      </w:r>
      <w:r w:rsidRPr="00870AFA">
        <w:rPr>
          <w:cs/>
          <w:lang w:val="en-US"/>
        </w:rPr>
        <w:t xml:space="preserve"> แสดงหน้า</w:t>
      </w:r>
      <w:r>
        <w:rPr>
          <w:rFonts w:hint="cs"/>
          <w:cs/>
          <w:lang w:val="en-US"/>
        </w:rPr>
        <w:t>จอ</w:t>
      </w:r>
      <w:r w:rsidRPr="00870AFA">
        <w:rPr>
          <w:cs/>
          <w:lang w:val="en-US"/>
        </w:rPr>
        <w:t>หลัก</w:t>
      </w:r>
      <w:r>
        <w:rPr>
          <w:rFonts w:hint="cs"/>
          <w:cs/>
          <w:lang w:val="en-US"/>
        </w:rPr>
        <w:t>ผู้ใช้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45</w:t>
      </w:r>
    </w:p>
    <w:p w14:paraId="7C22BE21" w14:textId="77777777" w:rsidR="003407A5" w:rsidRDefault="003407A5" w:rsidP="003407A5">
      <w:pPr>
        <w:ind w:firstLine="709"/>
        <w:jc w:val="both"/>
        <w:rPr>
          <w:lang w:val="en-US"/>
        </w:rPr>
      </w:pPr>
      <w:r>
        <w:rPr>
          <w:rFonts w:hint="cs"/>
          <w:cs/>
          <w:lang w:val="en-US"/>
        </w:rPr>
        <w:t>ภาพที่ 4.6 แสดงหน้าจอการค้นหาห้องพัก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45</w:t>
      </w:r>
    </w:p>
    <w:p w14:paraId="5BE5042E" w14:textId="77777777" w:rsidR="003407A5" w:rsidRDefault="003407A5" w:rsidP="003407A5">
      <w:pPr>
        <w:ind w:firstLine="709"/>
        <w:jc w:val="both"/>
        <w:rPr>
          <w:lang w:val="en-US"/>
        </w:rPr>
      </w:pPr>
      <w:r>
        <w:rPr>
          <w:rFonts w:hint="cs"/>
          <w:cs/>
          <w:lang w:val="en-US"/>
        </w:rPr>
        <w:t>ภาพที่ 4.7 แสดงหน้าจอรายการจองผู้ใช้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46</w:t>
      </w:r>
    </w:p>
    <w:p w14:paraId="7BDE2CDA" w14:textId="77777777" w:rsidR="003407A5" w:rsidRDefault="003407A5" w:rsidP="003407A5">
      <w:pPr>
        <w:ind w:firstLine="709"/>
        <w:jc w:val="both"/>
        <w:rPr>
          <w:lang w:val="en-US"/>
        </w:rPr>
      </w:pPr>
      <w:r>
        <w:rPr>
          <w:rFonts w:hint="cs"/>
          <w:cs/>
          <w:lang w:val="en-US"/>
        </w:rPr>
        <w:t>ภาพที่ 4.8 แสดงหน้าจอการแก้ไขข้อมูลส่วนตัวผู้ใช้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46</w:t>
      </w:r>
    </w:p>
    <w:p w14:paraId="156BA6BA" w14:textId="77777777" w:rsidR="003407A5" w:rsidRDefault="003407A5" w:rsidP="003407A5">
      <w:pPr>
        <w:ind w:firstLine="709"/>
        <w:jc w:val="both"/>
        <w:rPr>
          <w:lang w:val="en-US"/>
        </w:rPr>
      </w:pPr>
      <w:r>
        <w:rPr>
          <w:rFonts w:hint="cs"/>
          <w:cs/>
          <w:lang w:val="en-US"/>
        </w:rPr>
        <w:t>ภาพที่ 4.9 แสดงหน้าจอหลักพนักงาน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47</w:t>
      </w:r>
    </w:p>
    <w:p w14:paraId="5DE7E70A" w14:textId="77777777" w:rsidR="003407A5" w:rsidRDefault="003407A5" w:rsidP="003407A5">
      <w:pPr>
        <w:ind w:firstLine="709"/>
        <w:jc w:val="both"/>
        <w:rPr>
          <w:lang w:val="en-US"/>
        </w:rPr>
      </w:pPr>
      <w:r>
        <w:rPr>
          <w:rFonts w:hint="cs"/>
          <w:cs/>
          <w:lang w:val="en-US"/>
        </w:rPr>
        <w:t>ภาพที่ 4.10 แสดงหน้าจอการตรวจสอบสลิป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47</w:t>
      </w:r>
    </w:p>
    <w:p w14:paraId="249750B0" w14:textId="77777777" w:rsidR="003407A5" w:rsidRPr="004642E9" w:rsidRDefault="003407A5" w:rsidP="003407A5">
      <w:pPr>
        <w:ind w:firstLine="709"/>
        <w:jc w:val="both"/>
        <w:rPr>
          <w:cs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11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หน้าจอการตรวจสอบการเช็คอิน</w:t>
      </w:r>
      <w:r>
        <w:t>/</w:t>
      </w:r>
      <w:r>
        <w:rPr>
          <w:rFonts w:hint="cs"/>
          <w:cs/>
        </w:rPr>
        <w:t>เช็คเอาต์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48</w:t>
      </w:r>
    </w:p>
    <w:p w14:paraId="5BFF328C" w14:textId="77777777" w:rsidR="003407A5" w:rsidRPr="004642E9" w:rsidRDefault="003407A5" w:rsidP="003407A5">
      <w:pPr>
        <w:ind w:firstLine="709"/>
        <w:jc w:val="both"/>
        <w:rPr>
          <w:b/>
          <w:bCs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>
        <w:rPr>
          <w:lang w:val="en-US"/>
        </w:rPr>
        <w:t>2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</w:t>
      </w:r>
      <w:r w:rsidRPr="004642E9">
        <w:rPr>
          <w:cs/>
          <w:lang w:val="en-US"/>
        </w:rPr>
        <w:t>ข้อมูลลูกค้าและประวัติการเข้าพัก</w:t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>
        <w:rPr>
          <w:b/>
          <w:bCs/>
          <w:cs/>
        </w:rPr>
        <w:tab/>
      </w:r>
      <w:r w:rsidRPr="00E62B57">
        <w:rPr>
          <w:rFonts w:hint="cs"/>
          <w:cs/>
        </w:rPr>
        <w:t>48</w:t>
      </w:r>
    </w:p>
    <w:p w14:paraId="6843110E" w14:textId="77777777" w:rsidR="003407A5" w:rsidRDefault="003407A5" w:rsidP="003407A5">
      <w:pPr>
        <w:ind w:firstLine="709"/>
        <w:jc w:val="both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 xml:space="preserve">13 </w:t>
      </w:r>
      <w:r w:rsidRPr="00E733AB">
        <w:rPr>
          <w:cs/>
          <w:lang w:val="en-US"/>
        </w:rPr>
        <w:t>แสดง</w:t>
      </w:r>
      <w:r>
        <w:rPr>
          <w:rFonts w:hint="cs"/>
          <w:cs/>
          <w:lang w:val="en-US"/>
        </w:rPr>
        <w:t>หน้าจอ</w:t>
      </w:r>
      <w:r w:rsidRPr="00E733AB">
        <w:rPr>
          <w:cs/>
          <w:lang w:val="en-US"/>
        </w:rPr>
        <w:t>ภาพรวมระบบสำหรับผู้ดูแลระบบ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49</w:t>
      </w:r>
    </w:p>
    <w:p w14:paraId="6FF22B03" w14:textId="77777777" w:rsidR="003407A5" w:rsidRDefault="003407A5" w:rsidP="003407A5">
      <w:pPr>
        <w:ind w:firstLine="709"/>
        <w:jc w:val="both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14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จัดการห้องพัก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49</w:t>
      </w:r>
    </w:p>
    <w:p w14:paraId="386905A1" w14:textId="77777777" w:rsidR="003407A5" w:rsidRDefault="003407A5" w:rsidP="003407A5">
      <w:pPr>
        <w:ind w:firstLine="709"/>
        <w:jc w:val="both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>
        <w:rPr>
          <w:lang w:val="en-US"/>
        </w:rPr>
        <w:t>5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</w:t>
      </w:r>
      <w:r>
        <w:rPr>
          <w:rFonts w:hint="cs"/>
          <w:cs/>
          <w:lang w:val="en-US"/>
        </w:rPr>
        <w:t>พนักงาน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50</w:t>
      </w:r>
    </w:p>
    <w:p w14:paraId="3009CEED" w14:textId="77777777" w:rsidR="003407A5" w:rsidRDefault="003407A5" w:rsidP="003407A5">
      <w:pPr>
        <w:ind w:firstLine="709"/>
        <w:jc w:val="both"/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6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รายงานสถานะการใช้งานห้องพัก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50</w:t>
      </w:r>
    </w:p>
    <w:p w14:paraId="035420FC" w14:textId="77777777" w:rsidR="003407A5" w:rsidRDefault="003407A5" w:rsidP="003407A5">
      <w:pPr>
        <w:ind w:firstLine="709"/>
        <w:jc w:val="both"/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7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รายงานรายได้จากห้องพักทุกห้อง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51</w:t>
      </w:r>
    </w:p>
    <w:p w14:paraId="4D821094" w14:textId="77777777" w:rsidR="003407A5" w:rsidRPr="004304D8" w:rsidRDefault="003407A5" w:rsidP="003407A5">
      <w:pPr>
        <w:ind w:firstLine="567"/>
        <w:jc w:val="both"/>
        <w:rPr>
          <w:lang w:val="en-US"/>
        </w:rPr>
      </w:pPr>
      <w:r>
        <w:rPr>
          <w:rFonts w:hint="cs"/>
          <w:cs/>
          <w:lang w:val="en-US"/>
        </w:rPr>
        <w:t xml:space="preserve">  </w:t>
      </w:r>
      <w:r w:rsidRPr="003C77F4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8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รายงานสรุปยอดการจองและรายได้ของห้องพัก</w:t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lang w:val="en-US"/>
        </w:rPr>
        <w:t>51</w:t>
      </w:r>
    </w:p>
    <w:p w14:paraId="11C2DDFB" w14:textId="77777777" w:rsidR="003407A5" w:rsidRDefault="003407A5" w:rsidP="003407A5">
      <w:pPr>
        <w:ind w:firstLine="709"/>
        <w:jc w:val="both"/>
      </w:pPr>
      <w:r w:rsidRPr="003C77F4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9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รายงานสถิติอัตราการเข้าพักและประเภทห้องพักยอดนิยม</w:t>
      </w:r>
      <w:r>
        <w:tab/>
      </w:r>
      <w:r>
        <w:tab/>
      </w:r>
      <w:r>
        <w:tab/>
        <w:t>5</w:t>
      </w:r>
      <w:r>
        <w:rPr>
          <w:rFonts w:hint="cs"/>
          <w:cs/>
        </w:rPr>
        <w:t>2</w:t>
      </w:r>
    </w:p>
    <w:p w14:paraId="43AEA020" w14:textId="24F3C9FC" w:rsidR="003407A5" w:rsidRDefault="003407A5" w:rsidP="003407A5">
      <w:pPr>
        <w:ind w:firstLine="709"/>
        <w:jc w:val="both"/>
      </w:pPr>
      <w:r>
        <w:rPr>
          <w:rFonts w:hint="cs"/>
          <w:cs/>
        </w:rPr>
        <w:t xml:space="preserve">ภาพที่ </w:t>
      </w:r>
      <w:r>
        <w:rPr>
          <w:lang w:val="en-US"/>
        </w:rPr>
        <w:t xml:space="preserve">4.20 </w:t>
      </w:r>
      <w:r w:rsidRPr="009F68EA">
        <w:rPr>
          <w:rFonts w:hint="cs"/>
          <w:cs/>
        </w:rPr>
        <w:t>ผังการออกแบบโปรแกรม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53</w:t>
      </w:r>
    </w:p>
    <w:p w14:paraId="4147331E" w14:textId="77777777" w:rsidR="003407A5" w:rsidRDefault="003407A5" w:rsidP="003407A5">
      <w:pPr>
        <w:jc w:val="both"/>
        <w:rPr>
          <w:b/>
          <w:bCs/>
        </w:rPr>
      </w:pPr>
      <w:r w:rsidRPr="003407A5">
        <w:rPr>
          <w:rFonts w:hint="cs"/>
          <w:b/>
          <w:bCs/>
          <w:cs/>
        </w:rPr>
        <w:t>บทที่ 5</w:t>
      </w:r>
    </w:p>
    <w:p w14:paraId="6D8C0CBA" w14:textId="77777777" w:rsidR="004B11B1" w:rsidRDefault="003407A5" w:rsidP="003407A5">
      <w:pPr>
        <w:ind w:left="720"/>
        <w:jc w:val="left"/>
      </w:pPr>
      <w:r>
        <w:t>ภาพที่ 5.1 แสดงหน้าจอการสมัครสมาชิก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54</w:t>
      </w:r>
      <w:r>
        <w:t>ภาพที่ 5.2 แสดงหน้าจอการเข้าสู่ระบบ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55</w:t>
      </w:r>
      <w:r>
        <w:t>ภาพที่ 5.3 แสดงหน้าจอหลักผู้ใช้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56</w:t>
      </w:r>
      <w:r>
        <w:t>ภาพที่ 5.4 แสดงหน้าจอการค้นหาห้องพัก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57</w:t>
      </w:r>
      <w:r>
        <w:t>ภาพที่ 5.5 แสดงหน้าจอผลการค้นหาห้องว่าง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58</w:t>
      </w:r>
      <w:r>
        <w:t>ภาพที่ 5.6 แสดงหน้าจอยืนยันรายละเอียดการจอง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59</w:t>
      </w:r>
      <w:r>
        <w:t>ภาพที่ 5.7 แสดงหน้าจอแนบหลักฐานการโอนเงิน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60</w:t>
      </w:r>
      <w:r>
        <w:t>ภาพที่ 5.8 แสดงหน้าจอรายการจองของลูกค้า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61</w:t>
      </w:r>
      <w:r>
        <w:t>ภาพที่ 5.9 แสดงหน้าจอใบยืนยันการจองห้องพัก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62</w:t>
      </w:r>
      <w:r>
        <w:t>ภาพที่ 5.10 แสดงหน้าจอใบเสร็จรับเงิน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63</w:t>
      </w:r>
    </w:p>
    <w:p w14:paraId="669B64EA" w14:textId="77777777" w:rsidR="004B11B1" w:rsidRDefault="004B11B1" w:rsidP="003407A5">
      <w:pPr>
        <w:ind w:left="720"/>
        <w:jc w:val="left"/>
      </w:pPr>
    </w:p>
    <w:p w14:paraId="26F18FC4" w14:textId="77777777" w:rsidR="004B11B1" w:rsidRPr="00E33DA4" w:rsidRDefault="004B11B1" w:rsidP="00D51434">
      <w:pPr>
        <w:pStyle w:val="Heading1"/>
        <w:rPr>
          <w:lang w:val="en-US"/>
        </w:rPr>
      </w:pPr>
      <w:r w:rsidRPr="007C41F7">
        <w:rPr>
          <w:rFonts w:hint="cs"/>
          <w:cs/>
        </w:rPr>
        <w:lastRenderedPageBreak/>
        <w:t>สารบัญ</w:t>
      </w:r>
      <w:r>
        <w:rPr>
          <w:rFonts w:hint="cs"/>
          <w:cs/>
        </w:rPr>
        <w:t>ภาพ</w:t>
      </w:r>
      <w:r>
        <w:rPr>
          <w:lang w:val="en-US"/>
        </w:rPr>
        <w:t>(</w:t>
      </w:r>
      <w:r>
        <w:rPr>
          <w:rFonts w:hint="cs"/>
          <w:cs/>
          <w:lang w:val="en-US"/>
        </w:rPr>
        <w:t>ต่อ</w:t>
      </w:r>
      <w:r>
        <w:rPr>
          <w:lang w:val="en-US"/>
        </w:rPr>
        <w:t>)</w:t>
      </w:r>
    </w:p>
    <w:p w14:paraId="01514C87" w14:textId="3070BB4A" w:rsidR="004B11B1" w:rsidRPr="004B11B1" w:rsidRDefault="004B11B1" w:rsidP="004B11B1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349ACEFD" w14:textId="727B5AA4" w:rsidR="003407A5" w:rsidRPr="003407A5" w:rsidRDefault="003407A5" w:rsidP="003407A5">
      <w:pPr>
        <w:ind w:left="720"/>
        <w:jc w:val="left"/>
        <w:rPr>
          <w:b/>
          <w:bCs/>
          <w:lang w:val="en-US"/>
        </w:rPr>
      </w:pPr>
      <w:r>
        <w:t>ภาพที่ 5.11 แสดงหน้าจอแก้ไขข้อมูลส่วนตัวและเปลี่ยนรหัสผ่าน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64</w:t>
      </w:r>
      <w:r>
        <w:t>ภาพที่ 5.12 แสดงหน้าจอหลักสำหรับพนักงาน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65</w:t>
      </w:r>
    </w:p>
    <w:p w14:paraId="3203806D" w14:textId="44B1A537" w:rsidR="003407A5" w:rsidRDefault="003407A5" w:rsidP="003407A5">
      <w:pPr>
        <w:keepNext/>
        <w:spacing w:after="80"/>
        <w:ind w:firstLine="720"/>
        <w:jc w:val="left"/>
        <w:rPr>
          <w:cs/>
        </w:rPr>
      </w:pPr>
      <w:r>
        <w:t>ภาพที่ 5.13 แสดงหน้าจอตรวจสอบสลิปในกรณีไม่มีรายการรอตรวจ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66</w:t>
      </w:r>
    </w:p>
    <w:p w14:paraId="4B629822" w14:textId="6E1C15EE" w:rsidR="003407A5" w:rsidRDefault="003407A5" w:rsidP="003407A5">
      <w:pPr>
        <w:keepNext/>
        <w:spacing w:after="80"/>
        <w:ind w:firstLine="720"/>
        <w:jc w:val="left"/>
      </w:pPr>
      <w:r>
        <w:t>ภาพที่ 5.14 แสดงหน้าจอการเข้าพักในกรณีไม่มีรายการดำเนินการ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67</w:t>
      </w:r>
    </w:p>
    <w:p w14:paraId="20733595" w14:textId="468249B7" w:rsidR="003407A5" w:rsidRDefault="003407A5" w:rsidP="003407A5">
      <w:pPr>
        <w:keepNext/>
        <w:spacing w:after="80"/>
        <w:ind w:firstLine="720"/>
        <w:jc w:val="left"/>
      </w:pPr>
      <w:r>
        <w:t>ภาพที่ 5.15 แสดงหน้าจอข้อมูลลูกค้าและประวัติการเข้าพัก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68</w:t>
      </w:r>
    </w:p>
    <w:p w14:paraId="7EDB57D0" w14:textId="0F52CDDF" w:rsidR="003407A5" w:rsidRDefault="003407A5" w:rsidP="003407A5">
      <w:pPr>
        <w:keepNext/>
        <w:spacing w:after="80"/>
        <w:ind w:firstLine="720"/>
        <w:jc w:val="left"/>
      </w:pPr>
      <w:r>
        <w:t>ภาพที่ 5.16 แสดงหน้าจอภาพรวมระบบสำหรับผู้ดูแลระบบ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69</w:t>
      </w:r>
    </w:p>
    <w:p w14:paraId="3FC4B9BA" w14:textId="76B09610" w:rsidR="003407A5" w:rsidRDefault="003407A5" w:rsidP="003407A5">
      <w:pPr>
        <w:keepNext/>
        <w:spacing w:after="80"/>
        <w:ind w:firstLine="720"/>
        <w:jc w:val="left"/>
      </w:pPr>
      <w:r>
        <w:t>ภาพที่ 5.17 แสดงหน้าจอเพิ่มห้องพักใหม่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70</w:t>
      </w:r>
    </w:p>
    <w:p w14:paraId="7915F573" w14:textId="6F79CA89" w:rsidR="003407A5" w:rsidRDefault="003407A5" w:rsidP="003407A5">
      <w:pPr>
        <w:keepNext/>
        <w:spacing w:after="80"/>
        <w:ind w:firstLine="720"/>
        <w:jc w:val="left"/>
      </w:pPr>
      <w:r>
        <w:t>ภาพที่ 5.18 แสดงหน้าจอรายการห้องพักทั้งหมด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71</w:t>
      </w:r>
    </w:p>
    <w:p w14:paraId="5A7637A9" w14:textId="2E5BEB2C" w:rsidR="003407A5" w:rsidRDefault="003407A5" w:rsidP="003407A5">
      <w:pPr>
        <w:keepNext/>
        <w:spacing w:after="80"/>
        <w:ind w:firstLine="720"/>
        <w:jc w:val="left"/>
      </w:pPr>
      <w:r>
        <w:t>ภาพที่ 5.19 แสดงหน้าจอเลือกสถานะห้องพัก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72</w:t>
      </w:r>
    </w:p>
    <w:p w14:paraId="0442240B" w14:textId="1759C523" w:rsidR="003407A5" w:rsidRDefault="003407A5" w:rsidP="003407A5">
      <w:pPr>
        <w:keepNext/>
        <w:spacing w:after="80"/>
        <w:ind w:firstLine="720"/>
        <w:jc w:val="left"/>
      </w:pPr>
      <w:r>
        <w:t>ภาพที่ 5.20 แสดงหน้าจอแก้ไขข้อมูลห้องพัก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73</w:t>
      </w:r>
    </w:p>
    <w:p w14:paraId="786D5EB5" w14:textId="69EC947F" w:rsidR="003407A5" w:rsidRDefault="003407A5" w:rsidP="003407A5">
      <w:pPr>
        <w:keepNext/>
        <w:spacing w:after="80"/>
        <w:ind w:firstLine="720"/>
        <w:jc w:val="left"/>
      </w:pPr>
      <w:r>
        <w:t>ภาพที่ 5.21 แสดงหน้าจอเพิ่มประเภทห้องพัก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74</w:t>
      </w:r>
    </w:p>
    <w:p w14:paraId="16D7461C" w14:textId="50A17B7A" w:rsidR="003407A5" w:rsidRDefault="003407A5" w:rsidP="003407A5">
      <w:pPr>
        <w:keepNext/>
        <w:spacing w:after="80"/>
        <w:ind w:firstLine="720"/>
        <w:jc w:val="left"/>
      </w:pPr>
      <w:r>
        <w:t>ภาพที่ 5.22 แสดงหน้าจอแก้ไขประเภทห้องพักและราคา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75</w:t>
      </w:r>
    </w:p>
    <w:p w14:paraId="5BA9597E" w14:textId="0E74360A" w:rsidR="003407A5" w:rsidRDefault="003407A5" w:rsidP="003407A5">
      <w:pPr>
        <w:keepNext/>
        <w:spacing w:after="80"/>
        <w:ind w:firstLine="720"/>
        <w:jc w:val="left"/>
      </w:pPr>
      <w:r>
        <w:t>ภาพที่ 5.23 แสดงหน้าจอเพิ่มบัญชีพนักงานและผู้ดูแลระบบ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76</w:t>
      </w:r>
    </w:p>
    <w:p w14:paraId="0ADB0EE5" w14:textId="70267570" w:rsidR="003407A5" w:rsidRDefault="003407A5" w:rsidP="003407A5">
      <w:pPr>
        <w:keepNext/>
        <w:spacing w:after="80"/>
        <w:ind w:firstLine="720"/>
        <w:jc w:val="left"/>
      </w:pPr>
      <w:r>
        <w:t>ภาพที่ 5.24 แสดงหน้าจอรายการบัญชีพนักงานและผู้ดูแลระบบ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77</w:t>
      </w:r>
    </w:p>
    <w:p w14:paraId="10D70BAF" w14:textId="4FA10AC1" w:rsidR="003407A5" w:rsidRDefault="003407A5" w:rsidP="003407A5">
      <w:pPr>
        <w:keepNext/>
        <w:spacing w:after="80"/>
        <w:ind w:firstLine="720"/>
        <w:jc w:val="left"/>
      </w:pPr>
      <w:r>
        <w:t>ภาพที่ 5.25 แสดงหน้าจอรายงานสถานะการใช้งานห้องพัก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78</w:t>
      </w:r>
    </w:p>
    <w:p w14:paraId="24E7FDA9" w14:textId="175EAB44" w:rsidR="003407A5" w:rsidRDefault="003407A5" w:rsidP="003407A5">
      <w:pPr>
        <w:keepNext/>
        <w:spacing w:after="80"/>
        <w:ind w:firstLine="720"/>
        <w:jc w:val="left"/>
      </w:pPr>
      <w:r>
        <w:t>ภาพที่ 5.26 แสดงหน้าจอรายงานรายได้จากห้องพักทุกห้อง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79</w:t>
      </w:r>
    </w:p>
    <w:p w14:paraId="72FB0200" w14:textId="73441ECE" w:rsidR="003407A5" w:rsidRDefault="003407A5" w:rsidP="003407A5">
      <w:pPr>
        <w:keepNext/>
        <w:spacing w:after="80"/>
        <w:ind w:firstLine="720"/>
        <w:jc w:val="left"/>
      </w:pPr>
      <w:r>
        <w:t>ภาพที่ 5.27 แสดงหน้าจอรายงานสรุปยอดการจองและรายได้ของห้องพัก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80</w:t>
      </w:r>
    </w:p>
    <w:p w14:paraId="2288B064" w14:textId="5E0ADDAC" w:rsidR="003407A5" w:rsidRDefault="003407A5" w:rsidP="003407A5">
      <w:pPr>
        <w:keepNext/>
        <w:spacing w:after="80"/>
        <w:ind w:firstLine="720"/>
        <w:jc w:val="left"/>
      </w:pPr>
      <w:r>
        <w:t>ภาพที่ 5.28 แสดงหน้าจอรายงานอัตราการเข้าพักและประเภทห้องพักยอดนิยม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81</w:t>
      </w:r>
    </w:p>
    <w:p w14:paraId="36F5275F" w14:textId="61E6EDF8" w:rsidR="003407A5" w:rsidRPr="003407A5" w:rsidRDefault="003407A5" w:rsidP="003407A5">
      <w:pPr>
        <w:keepNext/>
        <w:spacing w:after="80"/>
        <w:ind w:firstLine="720"/>
        <w:jc w:val="left"/>
        <w:rPr>
          <w:lang w:val="en-US"/>
        </w:rPr>
      </w:pPr>
      <w:r>
        <w:t>ภาพที่ 5.29 แสดงตัวอย่างส่วนเอกสารรายงานเมื่อใช้รูปแบบพิมพ์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82</w:t>
      </w:r>
    </w:p>
    <w:p w14:paraId="3A5C4531" w14:textId="75F441B9" w:rsidR="00E33DA4" w:rsidRDefault="00E33DA4">
      <w:pPr>
        <w:rPr>
          <w:b/>
          <w:bCs/>
          <w:lang w:val="en-US"/>
        </w:rPr>
      </w:pPr>
    </w:p>
    <w:p w14:paraId="15A78868" w14:textId="77777777" w:rsidR="003407A5" w:rsidRDefault="003407A5">
      <w:pPr>
        <w:rPr>
          <w:b/>
          <w:bCs/>
          <w:lang w:val="en-US"/>
        </w:rPr>
      </w:pPr>
    </w:p>
    <w:p w14:paraId="4FDCFA5F" w14:textId="77777777" w:rsidR="003407A5" w:rsidRDefault="003407A5">
      <w:pPr>
        <w:rPr>
          <w:b/>
          <w:bCs/>
          <w:lang w:val="en-US"/>
        </w:rPr>
      </w:pPr>
    </w:p>
    <w:p w14:paraId="772D62C2" w14:textId="77777777" w:rsidR="003407A5" w:rsidRDefault="003407A5">
      <w:pPr>
        <w:rPr>
          <w:b/>
          <w:bCs/>
          <w:lang w:val="en-US"/>
        </w:rPr>
      </w:pPr>
    </w:p>
    <w:p w14:paraId="25584C37" w14:textId="77777777" w:rsidR="003407A5" w:rsidRDefault="003407A5">
      <w:pPr>
        <w:rPr>
          <w:b/>
          <w:bCs/>
          <w:lang w:val="en-US"/>
        </w:rPr>
      </w:pPr>
    </w:p>
    <w:p w14:paraId="5525F891" w14:textId="77777777" w:rsidR="003407A5" w:rsidRDefault="003407A5">
      <w:pPr>
        <w:rPr>
          <w:b/>
          <w:bCs/>
          <w:lang w:val="en-US"/>
        </w:rPr>
      </w:pPr>
    </w:p>
    <w:p w14:paraId="627D2952" w14:textId="77777777" w:rsidR="003407A5" w:rsidRDefault="003407A5">
      <w:pPr>
        <w:rPr>
          <w:b/>
          <w:bCs/>
          <w:lang w:val="en-US"/>
        </w:rPr>
      </w:pPr>
    </w:p>
    <w:p w14:paraId="28E79648" w14:textId="77777777" w:rsidR="004B11B1" w:rsidRDefault="004B11B1">
      <w:pPr>
        <w:rPr>
          <w:b/>
          <w:bCs/>
          <w:lang w:val="en-US"/>
        </w:rPr>
      </w:pPr>
    </w:p>
    <w:p w14:paraId="00D72BCA" w14:textId="1EEE01A8" w:rsidR="00E33DA4" w:rsidRPr="00E33DA4" w:rsidRDefault="00E33DA4" w:rsidP="00D51434">
      <w:pPr>
        <w:pStyle w:val="Heading1"/>
        <w:rPr>
          <w:cs/>
          <w:lang w:val="en-US"/>
        </w:rPr>
      </w:pPr>
      <w:bookmarkStart w:id="7" w:name="_Toc241783982"/>
      <w:r w:rsidRPr="007C41F7">
        <w:rPr>
          <w:rFonts w:hint="cs"/>
          <w:cs/>
        </w:rPr>
        <w:lastRenderedPageBreak/>
        <w:t>สารบัญ</w:t>
      </w:r>
      <w:r>
        <w:rPr>
          <w:rFonts w:hint="cs"/>
          <w:cs/>
          <w:lang w:val="en-US"/>
        </w:rPr>
        <w:t>ตาราง</w:t>
      </w:r>
      <w:bookmarkEnd w:id="7"/>
    </w:p>
    <w:p w14:paraId="59B7A6B1" w14:textId="6F2E4D32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7773858C" w14:textId="69F16BE2" w:rsidR="008D08AB" w:rsidRDefault="008D08AB" w:rsidP="00E33DA4">
      <w:pPr>
        <w:jc w:val="left"/>
        <w:rPr>
          <w:b/>
          <w:bCs/>
          <w:cs/>
          <w:lang w:val="en-US"/>
        </w:rPr>
      </w:pPr>
      <w:r>
        <w:rPr>
          <w:rFonts w:hint="cs"/>
          <w:b/>
          <w:bCs/>
          <w:cs/>
          <w:lang w:val="en-US"/>
        </w:rPr>
        <w:t>บทที่ 1</w:t>
      </w:r>
    </w:p>
    <w:p w14:paraId="508FA151" w14:textId="65767FB5" w:rsidR="008D08AB" w:rsidRDefault="008D08AB" w:rsidP="002D4A88">
      <w:pPr>
        <w:tabs>
          <w:tab w:val="left" w:pos="8789"/>
        </w:tabs>
        <w:ind w:firstLine="72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  <w:lang w:val="en-US"/>
        </w:rPr>
        <w:t>ระยะเวลาการจัดทำโครงงาน</w:t>
      </w:r>
      <w:r w:rsidR="002D4A88">
        <w:rPr>
          <w:lang w:val="en-US"/>
        </w:rPr>
        <w:tab/>
        <w:t>3</w:t>
      </w:r>
    </w:p>
    <w:p w14:paraId="1FCB4C3C" w14:textId="723FCDCD" w:rsidR="008D08AB" w:rsidRPr="009E76E6" w:rsidRDefault="008D08AB" w:rsidP="008D08AB">
      <w:pPr>
        <w:jc w:val="left"/>
        <w:rPr>
          <w:b/>
          <w:bCs/>
          <w:cs/>
          <w:lang w:val="en-US"/>
        </w:rPr>
      </w:pPr>
      <w:r w:rsidRPr="009E76E6">
        <w:rPr>
          <w:rFonts w:hint="cs"/>
          <w:b/>
          <w:bCs/>
          <w:cs/>
          <w:lang w:val="en-US"/>
        </w:rPr>
        <w:t>บทที่ 2</w:t>
      </w:r>
    </w:p>
    <w:p w14:paraId="5E020C5D" w14:textId="0FA13A02" w:rsidR="00E41950" w:rsidRDefault="008D08AB" w:rsidP="00E41950">
      <w:pPr>
        <w:tabs>
          <w:tab w:val="left" w:pos="8789"/>
        </w:tabs>
        <w:ind w:firstLine="720"/>
        <w:jc w:val="both"/>
      </w:pPr>
      <w:r w:rsidRPr="00226672">
        <w:rPr>
          <w:rFonts w:hint="cs"/>
          <w:cs/>
        </w:rPr>
        <w:t>ตารางที่ 2.1 ต้นทุนที่เกิดขึ้นเพียงครั้งเดียว</w:t>
      </w:r>
      <w:r w:rsidR="00E41950">
        <w:tab/>
        <w:t>6</w:t>
      </w:r>
    </w:p>
    <w:p w14:paraId="343D600C" w14:textId="5A314F69" w:rsidR="008D08AB" w:rsidRPr="00226672" w:rsidRDefault="008D08AB" w:rsidP="008D08AB">
      <w:pPr>
        <w:ind w:firstLine="720"/>
        <w:jc w:val="both"/>
      </w:pPr>
      <w:r w:rsidRPr="00226672">
        <w:rPr>
          <w:rFonts w:hint="cs"/>
          <w:cs/>
        </w:rPr>
        <w:t>ตารางที่ 2.2 ต้นทุนที่เกิดขึ้นอย่างต่อเนื่อง</w:t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  <w:t xml:space="preserve">  6</w:t>
      </w:r>
    </w:p>
    <w:p w14:paraId="258A6C25" w14:textId="39AE5918" w:rsidR="008D08AB" w:rsidRDefault="003071B8" w:rsidP="003071B8">
      <w:pPr>
        <w:ind w:firstLine="720"/>
        <w:jc w:val="both"/>
      </w:pPr>
      <w:r w:rsidRPr="00226672">
        <w:rPr>
          <w:rFonts w:hint="cs"/>
          <w:cs/>
        </w:rPr>
        <w:t xml:space="preserve">ตารางที่ </w:t>
      </w:r>
      <w:r w:rsidRPr="00226672">
        <w:rPr>
          <w:rFonts w:hint="cs"/>
        </w:rPr>
        <w:t xml:space="preserve">2.3 </w:t>
      </w:r>
      <w:r w:rsidRPr="00226672">
        <w:rPr>
          <w:rFonts w:hint="cs"/>
          <w:cs/>
        </w:rPr>
        <w:t>ผลประโยชน์ที่สามารถจับต้องได้</w:t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  <w:t xml:space="preserve">  6</w:t>
      </w:r>
    </w:p>
    <w:p w14:paraId="7BBEEFFF" w14:textId="78B677A1" w:rsidR="003071B8" w:rsidRDefault="003071B8" w:rsidP="003071B8">
      <w:pPr>
        <w:ind w:firstLine="720"/>
        <w:jc w:val="both"/>
        <w:rPr>
          <w:cs/>
        </w:rPr>
      </w:pPr>
      <w:r w:rsidRPr="00226672">
        <w:rPr>
          <w:rFonts w:hint="cs"/>
          <w:cs/>
        </w:rPr>
        <w:t>ตารางที่ 2.4 ผลประโยชน์ที่ไม่สามารถจับต้องได้</w:t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rFonts w:hint="cs"/>
          <w:cs/>
        </w:rPr>
        <w:t xml:space="preserve">  7</w:t>
      </w:r>
    </w:p>
    <w:p w14:paraId="271E6DDF" w14:textId="04BD9AEC" w:rsidR="003071B8" w:rsidRDefault="003071B8" w:rsidP="003071B8">
      <w:pPr>
        <w:ind w:firstLine="720"/>
        <w:jc w:val="both"/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2.5 </w:t>
      </w:r>
      <w:r w:rsidRPr="00226672">
        <w:rPr>
          <w:rFonts w:hint="cs"/>
          <w:cs/>
          <w:lang w:val="en-US"/>
        </w:rPr>
        <w:t>วิเคราะห์ความคุ้มค่า</w:t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 7</w:t>
      </w:r>
    </w:p>
    <w:p w14:paraId="5CF9AAF9" w14:textId="46E6CFD5" w:rsidR="003071B8" w:rsidRDefault="003071B8" w:rsidP="003071B8">
      <w:pPr>
        <w:ind w:firstLine="720"/>
        <w:jc w:val="both"/>
      </w:pPr>
      <w:r w:rsidRPr="00226672">
        <w:rPr>
          <w:rFonts w:hint="cs"/>
          <w:cs/>
        </w:rPr>
        <w:t>ตารางที่ 2.6 แบบสอบถามเพื่อการเก็บรวบรวมข้อมูล</w:t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  <w:t xml:space="preserve">  8</w:t>
      </w:r>
    </w:p>
    <w:p w14:paraId="5CCEC91A" w14:textId="73E5F769" w:rsidR="003071B8" w:rsidRPr="00AC1FF9" w:rsidRDefault="003071B8" w:rsidP="003071B8">
      <w:pPr>
        <w:jc w:val="both"/>
        <w:rPr>
          <w:b/>
          <w:bCs/>
          <w:lang w:val="en-US"/>
        </w:rPr>
      </w:pPr>
      <w:r w:rsidRPr="009E76E6">
        <w:rPr>
          <w:rFonts w:hint="cs"/>
          <w:b/>
          <w:bCs/>
          <w:cs/>
        </w:rPr>
        <w:t>บทที่ 3</w:t>
      </w:r>
    </w:p>
    <w:p w14:paraId="7F018CDC" w14:textId="7E972F1F" w:rsidR="00AE701D" w:rsidRPr="00DB42C4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8" w:name="_Toc241783983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 คำอธิบายการประมวลผลจัดการบัญชีผู้ใช้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 xml:space="preserve">           14</w:t>
      </w:r>
    </w:p>
    <w:p w14:paraId="7985DD56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 คำอธิบายการประมวลผลจัดการการจอง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14</w:t>
      </w:r>
    </w:p>
    <w:p w14:paraId="1F89318B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 คำอธิบายการประมวลผลจัดการการชำระเงิน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15</w:t>
      </w:r>
    </w:p>
    <w:p w14:paraId="6D3E5A5D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 คำอธิบายการประมวลผลจัดการการเข้าพัก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15</w:t>
      </w:r>
    </w:p>
    <w:p w14:paraId="0C1D9CD2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3.5 คำอธิบายการประมวลผลจัดการข้อมูลหลัก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16</w:t>
      </w:r>
    </w:p>
    <w:p w14:paraId="6715E1A7" w14:textId="77777777" w:rsidR="00AE701D" w:rsidRPr="00DC3F03" w:rsidRDefault="00AE701D" w:rsidP="00AE701D">
      <w:pPr>
        <w:spacing w:after="80"/>
        <w:ind w:firstLine="720"/>
        <w:rPr>
          <w:szCs w:val="36"/>
        </w:rPr>
      </w:pPr>
      <w:r w:rsidRPr="00DC3F03">
        <w:rPr>
          <w:rFonts w:hint="cs"/>
          <w:color w:val="000000" w:themeColor="text1"/>
          <w:szCs w:val="40"/>
        </w:rPr>
        <w:t>ตารางที่ 3.</w:t>
      </w:r>
      <w:r w:rsidRPr="00DC3F03">
        <w:rPr>
          <w:color w:val="000000" w:themeColor="text1"/>
          <w:szCs w:val="40"/>
        </w:rPr>
        <w:t>6</w:t>
      </w:r>
      <w:r w:rsidRPr="00DC3F03">
        <w:rPr>
          <w:rFonts w:hint="cs"/>
          <w:color w:val="000000" w:themeColor="text1"/>
          <w:szCs w:val="40"/>
        </w:rPr>
        <w:t xml:space="preserve"> พจนานุกรมหน่วยข้อมูลรหัสผู้ใช้</w:t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>
        <w:rPr>
          <w:szCs w:val="36"/>
        </w:rPr>
        <w:tab/>
      </w:r>
      <w:r w:rsidRPr="00DC3F03">
        <w:rPr>
          <w:rFonts w:hint="cs"/>
          <w:szCs w:val="36"/>
        </w:rPr>
        <w:t>17</w:t>
      </w:r>
    </w:p>
    <w:p w14:paraId="4D7EBACE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พจนานุกรมหน่วยข้อมูลชื่อและนามสกุล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17</w:t>
      </w:r>
    </w:p>
    <w:p w14:paraId="11D14356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พจนานุกรมหน่วยข้อมูลอีเมล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18</w:t>
      </w:r>
    </w:p>
    <w:p w14:paraId="2410ED32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พจนานุกรมหน่วยข้อมูลหมายเลขโทรศัพท์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18</w:t>
      </w:r>
    </w:p>
    <w:p w14:paraId="38685E6C" w14:textId="77777777" w:rsidR="00AE701D" w:rsidRDefault="00AE701D" w:rsidP="00AE701D">
      <w:pPr>
        <w:spacing w:after="80"/>
        <w:ind w:firstLine="720"/>
        <w:rPr>
          <w:sz w:val="40"/>
          <w:szCs w:val="44"/>
        </w:rPr>
      </w:pPr>
      <w:r w:rsidRPr="00DC3F03">
        <w:rPr>
          <w:rFonts w:hint="cs"/>
          <w:color w:val="000000" w:themeColor="text1"/>
          <w:szCs w:val="40"/>
        </w:rPr>
        <w:t>ตารางที่ 3.</w:t>
      </w:r>
      <w:r w:rsidRPr="00DC3F03">
        <w:rPr>
          <w:color w:val="000000" w:themeColor="text1"/>
          <w:szCs w:val="40"/>
        </w:rPr>
        <w:t>10</w:t>
      </w:r>
      <w:r w:rsidRPr="00DC3F03">
        <w:rPr>
          <w:rFonts w:hint="cs"/>
          <w:color w:val="000000" w:themeColor="text1"/>
          <w:szCs w:val="40"/>
        </w:rPr>
        <w:t xml:space="preserve"> พจนานุกรมหน่วยข้อมูลราคาห้องต่อคืน</w:t>
      </w:r>
      <w:r>
        <w:rPr>
          <w:color w:val="000000" w:themeColor="text1"/>
          <w:szCs w:val="40"/>
        </w:rPr>
        <w:tab/>
      </w:r>
      <w:r>
        <w:rPr>
          <w:color w:val="000000" w:themeColor="text1"/>
          <w:szCs w:val="40"/>
        </w:rPr>
        <w:tab/>
      </w:r>
      <w:r>
        <w:rPr>
          <w:color w:val="000000" w:themeColor="text1"/>
          <w:szCs w:val="40"/>
        </w:rPr>
        <w:tab/>
      </w:r>
      <w:r>
        <w:rPr>
          <w:color w:val="000000" w:themeColor="text1"/>
          <w:szCs w:val="40"/>
        </w:rPr>
        <w:tab/>
      </w:r>
      <w:r>
        <w:rPr>
          <w:color w:val="000000" w:themeColor="text1"/>
          <w:szCs w:val="40"/>
        </w:rPr>
        <w:tab/>
      </w:r>
      <w:r w:rsidRPr="00DC3F03">
        <w:rPr>
          <w:szCs w:val="36"/>
        </w:rPr>
        <w:t>19</w:t>
      </w:r>
    </w:p>
    <w:p w14:paraId="16FB251C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พจนานุกรมหน่วยข้อมูลหมายเลขห้อง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19</w:t>
      </w:r>
    </w:p>
    <w:p w14:paraId="3BCB6EC6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พจนานุกรมหน่วยข้อมูลสถานะห้องพัก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20</w:t>
      </w:r>
    </w:p>
    <w:p w14:paraId="06658656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พจนานุกรมหน่วยข้อมูลวันที่เข้าพัก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20</w:t>
      </w:r>
    </w:p>
    <w:p w14:paraId="7FDF5400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พจนานุกรมหน่วยข้อมูลวันที่ออก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21</w:t>
      </w:r>
    </w:p>
    <w:p w14:paraId="35A67E22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พจนานุกรมหน่วยข้อมูลสถานะการจอง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22</w:t>
      </w:r>
    </w:p>
    <w:p w14:paraId="4F41BB30" w14:textId="77777777" w:rsidR="00AE701D" w:rsidRDefault="00AE701D" w:rsidP="00AE701D">
      <w:pPr>
        <w:pStyle w:val="Caption"/>
        <w:ind w:firstLine="72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พจนานุกรมหน่วยข้อมูลชื่อบริการเสริม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22</w:t>
      </w:r>
    </w:p>
    <w:p w14:paraId="4ECA0668" w14:textId="47D89262" w:rsidR="00E33DA4" w:rsidRPr="00AE701D" w:rsidRDefault="00E33DA4" w:rsidP="00AE701D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</w:rPr>
      </w:pPr>
      <w:r w:rsidRPr="00AE701D">
        <w:rPr>
          <w:rFonts w:ascii="TH SarabunPSK" w:hAnsi="TH SarabunPSK" w:cs="TH SarabunPSK" w:hint="cs"/>
          <w:sz w:val="36"/>
          <w:szCs w:val="36"/>
          <w:cs/>
        </w:rPr>
        <w:lastRenderedPageBreak/>
        <w:t>สารบัญตาราง</w:t>
      </w:r>
      <w:r w:rsidRPr="00AE701D">
        <w:rPr>
          <w:rFonts w:ascii="TH SarabunPSK" w:hAnsi="TH SarabunPSK" w:cs="TH SarabunPSK" w:hint="cs"/>
          <w:sz w:val="36"/>
          <w:szCs w:val="36"/>
        </w:rPr>
        <w:t>(</w:t>
      </w:r>
      <w:r w:rsidRPr="00AE701D">
        <w:rPr>
          <w:rFonts w:ascii="TH SarabunPSK" w:hAnsi="TH SarabunPSK" w:cs="TH SarabunPSK" w:hint="cs"/>
          <w:sz w:val="36"/>
          <w:szCs w:val="36"/>
          <w:cs/>
        </w:rPr>
        <w:t>ต่อ</w:t>
      </w:r>
      <w:r w:rsidRPr="00AE701D">
        <w:rPr>
          <w:rFonts w:ascii="TH SarabunPSK" w:hAnsi="TH SarabunPSK" w:cs="TH SarabunPSK" w:hint="cs"/>
          <w:sz w:val="36"/>
          <w:szCs w:val="36"/>
        </w:rPr>
        <w:t>)</w:t>
      </w:r>
      <w:bookmarkEnd w:id="8"/>
    </w:p>
    <w:p w14:paraId="376494EE" w14:textId="77777777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53E55FD9" w14:textId="77777777" w:rsidR="00DA40AB" w:rsidRDefault="00DA40AB" w:rsidP="00DA40AB">
      <w:pPr>
        <w:pStyle w:val="Caption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พจนานุกรมหน่วยข้อมูลค่าบริการเสริม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23</w:t>
      </w:r>
    </w:p>
    <w:p w14:paraId="219ADC21" w14:textId="40BFB9D9" w:rsidR="00DA40AB" w:rsidRDefault="00DA40AB" w:rsidP="00DA40AB">
      <w:pPr>
        <w:pStyle w:val="Caption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พจนานุกรมหน่วยข้อมูลยอดแจ้งชำระเงิ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น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23</w:t>
      </w:r>
    </w:p>
    <w:p w14:paraId="4CFB9EBA" w14:textId="180CDE7A" w:rsidR="00DA40AB" w:rsidRDefault="00DA40AB" w:rsidP="00DA40AB">
      <w:pPr>
        <w:pStyle w:val="Caption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พจนานุกรมหน่วยข้อมูลชื่อไฟล์หลักฐานชำระเงิน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24</w:t>
      </w:r>
    </w:p>
    <w:p w14:paraId="6C051D02" w14:textId="4DD8FA73" w:rsidR="00DA40AB" w:rsidRDefault="00DA40AB" w:rsidP="00DA40AB">
      <w:pPr>
        <w:pStyle w:val="Caption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พจนานุกรมหน่วยข้อมูลสถานะชำระเงิน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24</w:t>
      </w:r>
    </w:p>
    <w:p w14:paraId="1B36D4F5" w14:textId="497CA529" w:rsidR="00DA40AB" w:rsidRDefault="00DA40AB" w:rsidP="00DA40AB">
      <w:pPr>
        <w:pStyle w:val="Caption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กระแสข้อมูลรายละเอียด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25</w:t>
      </w:r>
    </w:p>
    <w:p w14:paraId="21947EF7" w14:textId="59DE8AB8" w:rsidR="00DA40AB" w:rsidRDefault="00DA40AB" w:rsidP="00DA40AB">
      <w:pPr>
        <w:pStyle w:val="Caption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กระแสข้อมูลรหัสลูกค้า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25</w:t>
      </w:r>
    </w:p>
    <w:p w14:paraId="58D799E7" w14:textId="3B237223" w:rsidR="00DA40AB" w:rsidRDefault="00DA40AB" w:rsidP="00DA40AB">
      <w:pPr>
        <w:pStyle w:val="Caption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กระแสข้อมูลรหัสห้อง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25</w:t>
      </w:r>
    </w:p>
    <w:p w14:paraId="62381A64" w14:textId="279C883E" w:rsidR="00DA40AB" w:rsidRDefault="00DA40AB" w:rsidP="00DA40AB">
      <w:pPr>
        <w:pStyle w:val="Caption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</w:rPr>
        <w:t>ราย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</w:rPr>
        <w:t>การจอง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</w:rPr>
        <w:tab/>
        <w:t>26</w:t>
      </w:r>
    </w:p>
    <w:p w14:paraId="1D59689D" w14:textId="221C029A" w:rsidR="00DA40AB" w:rsidRDefault="00DA40AB" w:rsidP="00DA40AB">
      <w:pPr>
        <w:pStyle w:val="Caption"/>
        <w:ind w:firstLine="709"/>
        <w:rPr>
          <w:rFonts w:ascii="TH SarabunPSK" w:hAnsi="TH SarabunPSK" w:cs="TH SarabunPSK"/>
          <w:b w:val="0"/>
          <w:bCs w:val="0"/>
          <w:color w:val="000000" w:themeColor="text1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ใบยืนยันการจอง</w:t>
      </w:r>
      <w:r>
        <w:rPr>
          <w:rFonts w:ascii="TH SarabunPSK" w:hAnsi="TH SarabunPSK" w:cs="TH SarabunPSK"/>
          <w:b w:val="0"/>
          <w:bCs w:val="0"/>
          <w:color w:val="000000" w:themeColor="text1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</w:rPr>
        <w:tab/>
        <w:t>26</w:t>
      </w:r>
    </w:p>
    <w:p w14:paraId="0A0F134C" w14:textId="08F7B65F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ค่าบริการ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26</w:t>
      </w:r>
    </w:p>
    <w:p w14:paraId="7F64104A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ข้อมูลลูกค้า</w:t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 xml:space="preserve">    </w:t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27</w:t>
      </w:r>
    </w:p>
    <w:p w14:paraId="3CD1E43D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บัญชีสมาชิก</w:t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</w:rPr>
        <w:tab/>
        <w:t xml:space="preserve"> </w:t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</w:rPr>
        <w:t>27</w:t>
      </w:r>
    </w:p>
    <w:p w14:paraId="5B2DCDA7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ข้อมูลห้องพัก</w:t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27</w:t>
      </w:r>
    </w:p>
    <w:p w14:paraId="0737632D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บริการเสริม</w:t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28</w:t>
      </w:r>
    </w:p>
    <w:p w14:paraId="72E47136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อัตราค่าบริการ</w:t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 xml:space="preserve">              </w:t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28</w:t>
      </w:r>
    </w:p>
    <w:p w14:paraId="40D829D7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สถานะห้องพัก</w:t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28</w:t>
      </w:r>
    </w:p>
    <w:p w14:paraId="3FC9F572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ข้อมูลการใช้ห้องพัก</w:t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29</w:t>
      </w:r>
    </w:p>
    <w:p w14:paraId="41D9F62C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รายงานสถานะการใช้งานห้องพัก</w:t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29</w:t>
      </w:r>
    </w:p>
    <w:p w14:paraId="61C5D511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รายงานรายได้จากห้องพักทุกห้อง</w:t>
      </w:r>
      <w:r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ab/>
      </w:r>
      <w:r>
        <w:rPr>
          <w:rFonts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29</w:t>
      </w:r>
    </w:p>
    <w:p w14:paraId="7D8BDA45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รายงานสรุปยอดการจองและรายได้ของห้องพัก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ab/>
        <w:t>30</w:t>
      </w:r>
    </w:p>
    <w:p w14:paraId="794174E3" w14:textId="77777777" w:rsidR="00DA40AB" w:rsidRDefault="00DA40AB" w:rsidP="00DA40AB">
      <w:pPr>
        <w:pStyle w:val="Caption"/>
        <w:spacing w:after="0"/>
        <w:ind w:firstLine="709"/>
        <w:rPr>
          <w:rFonts w:cs="TH SarabunPSK"/>
          <w:b w:val="0"/>
          <w:bCs w:val="0"/>
          <w:color w:val="000000" w:themeColor="text1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รายงานสถิติ</w:t>
      </w:r>
      <w:r>
        <w:rPr>
          <w:rFonts w:cs="TH SarabunPSK"/>
          <w:b w:val="0"/>
          <w:bCs w:val="0"/>
          <w:color w:val="000000" w:themeColor="text1"/>
          <w:sz w:val="52"/>
          <w:szCs w:val="32"/>
          <w:lang w:bidi="th-TH"/>
        </w:rPr>
        <w:tab/>
      </w:r>
      <w:r>
        <w:rPr>
          <w:rFonts w:cs="TH SarabunPSK"/>
          <w:b w:val="0"/>
          <w:bCs w:val="0"/>
          <w:color w:val="000000" w:themeColor="text1"/>
          <w:sz w:val="52"/>
          <w:szCs w:val="32"/>
          <w:lang w:bidi="th-TH"/>
        </w:rPr>
        <w:tab/>
      </w:r>
      <w:r>
        <w:rPr>
          <w:rFonts w:cs="TH SarabunPSK"/>
          <w:b w:val="0"/>
          <w:bCs w:val="0"/>
          <w:color w:val="000000" w:themeColor="text1"/>
          <w:sz w:val="52"/>
          <w:szCs w:val="32"/>
          <w:lang w:bidi="th-TH"/>
        </w:rPr>
        <w:tab/>
      </w:r>
      <w:r>
        <w:rPr>
          <w:rFonts w:cs="TH SarabunPSK"/>
          <w:b w:val="0"/>
          <w:bCs w:val="0"/>
          <w:color w:val="000000" w:themeColor="text1"/>
          <w:sz w:val="52"/>
          <w:szCs w:val="32"/>
          <w:lang w:bidi="th-TH"/>
        </w:rPr>
        <w:tab/>
      </w:r>
      <w:r>
        <w:rPr>
          <w:rFonts w:cs="TH SarabunPSK"/>
          <w:b w:val="0"/>
          <w:bCs w:val="0"/>
          <w:color w:val="000000" w:themeColor="text1"/>
          <w:sz w:val="52"/>
          <w:szCs w:val="32"/>
          <w:lang w:bidi="th-TH"/>
        </w:rPr>
        <w:tab/>
        <w:t xml:space="preserve"> </w:t>
      </w:r>
      <w:r>
        <w:rPr>
          <w:rFonts w:ascii="TH SarabunPSK" w:hAnsi="TH SarabunPSK" w:cs="TH SarabunPSK"/>
          <w:b w:val="0"/>
          <w:bCs w:val="0"/>
          <w:color w:val="000000" w:themeColor="text1"/>
          <w:lang w:bidi="th-TH"/>
        </w:rPr>
        <w:tab/>
      </w:r>
      <w:r w:rsidRPr="00192DFD">
        <w:rPr>
          <w:rFonts w:ascii="TH SarabunPSK" w:hAnsi="TH SarabunPSK" w:cs="TH SarabunPSK" w:hint="cs"/>
          <w:b w:val="0"/>
          <w:bCs w:val="0"/>
          <w:color w:val="000000" w:themeColor="text1"/>
          <w:lang w:bidi="th-TH"/>
        </w:rPr>
        <w:t>30</w:t>
      </w:r>
    </w:p>
    <w:p w14:paraId="5F2E10FD" w14:textId="77777777" w:rsidR="00DA40AB" w:rsidRPr="00226672" w:rsidRDefault="00DA40AB" w:rsidP="00DA40AB">
      <w:pPr>
        <w:pStyle w:val="Caption"/>
        <w:spacing w:after="0"/>
        <w:ind w:left="720" w:firstLine="709"/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</w:pPr>
      <w:r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อัตราการเข้าพักและประเภทห้องพักยอดนิย</w:t>
      </w:r>
      <w:r>
        <w:rPr>
          <w:rFonts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ม</w:t>
      </w:r>
    </w:p>
    <w:p w14:paraId="054EA2BD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  <w:sz w:val="18"/>
          <w:szCs w:val="8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C01582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ยืนยันใบเสร็จการชำระเงิน</w:t>
      </w:r>
      <w:r>
        <w:rPr>
          <w:rFonts w:ascii="TH SarabunPSK" w:hAnsi="TH SarabunPSK" w:cs="TH SarabunPSK"/>
          <w:b w:val="0"/>
          <w:bCs w:val="0"/>
          <w:color w:val="000000" w:themeColor="text1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</w:rPr>
        <w:tab/>
      </w:r>
      <w:r w:rsidRPr="00192DFD">
        <w:rPr>
          <w:rFonts w:ascii="TH SarabunPSK" w:hAnsi="TH SarabunPSK" w:cs="TH SarabunPSK"/>
          <w:b w:val="0"/>
          <w:bCs w:val="0"/>
          <w:color w:val="000000" w:themeColor="text1"/>
        </w:rPr>
        <w:t>30</w:t>
      </w:r>
    </w:p>
    <w:p w14:paraId="34C5E48F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bCs w:val="0"/>
          <w:color w:val="000000" w:themeColor="text1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C01582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ยืนยันการจอง</w:t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</w:rPr>
        <w:tab/>
      </w:r>
      <w:r>
        <w:rPr>
          <w:rFonts w:ascii="TH SarabunPSK" w:hAnsi="TH SarabunPSK" w:cs="TH SarabunPSK"/>
          <w:b w:val="0"/>
          <w:bCs w:val="0"/>
          <w:color w:val="000000" w:themeColor="text1"/>
        </w:rPr>
        <w:t>31</w:t>
      </w:r>
    </w:p>
    <w:p w14:paraId="26DE08C2" w14:textId="77777777" w:rsidR="00DA40AB" w:rsidRDefault="00DA40AB" w:rsidP="00DA40AB">
      <w:pPr>
        <w:pStyle w:val="Caption"/>
        <w:spacing w:after="0"/>
        <w:ind w:right="-46" w:firstLine="709"/>
        <w:rPr>
          <w:rFonts w:ascii="TH SarabunPSK" w:hAnsi="TH SarabunPSK" w:cs="TH SarabunPSK"/>
          <w:b w:val="0"/>
          <w:bCs w:val="0"/>
          <w:color w:val="000000" w:themeColor="text1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40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88544A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ยืนยันการเช็คอินเช็คเอาต์</w:t>
      </w: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</w:rPr>
        <w:tab/>
        <w:t>31</w:t>
      </w:r>
    </w:p>
    <w:p w14:paraId="6C3BF9A7" w14:textId="6F71DF7A" w:rsidR="00DA40AB" w:rsidRP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/>
          <w:b w:val="0"/>
          <w:lang w:bidi="th-TH"/>
        </w:rPr>
        <w:t>41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 w:rsidRPr="00491AF4"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>ลูกค้า</w:t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32</w:t>
      </w:r>
    </w:p>
    <w:p w14:paraId="6613A519" w14:textId="77777777" w:rsidR="009E76E6" w:rsidRPr="009E76E6" w:rsidRDefault="009E76E6" w:rsidP="009E76E6">
      <w:pPr>
        <w:tabs>
          <w:tab w:val="left" w:pos="8931"/>
        </w:tabs>
        <w:rPr>
          <w:b/>
          <w:bCs/>
          <w:sz w:val="36"/>
          <w:szCs w:val="36"/>
          <w:lang w:val="en-US"/>
        </w:rPr>
      </w:pPr>
      <w:r w:rsidRPr="009E76E6">
        <w:rPr>
          <w:rFonts w:hint="cs"/>
          <w:b/>
          <w:bCs/>
          <w:sz w:val="36"/>
          <w:szCs w:val="36"/>
          <w:cs/>
        </w:rPr>
        <w:lastRenderedPageBreak/>
        <w:t>สารบัญ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ตาราง</w:t>
      </w:r>
      <w:r w:rsidRPr="009E76E6">
        <w:rPr>
          <w:b/>
          <w:bCs/>
          <w:sz w:val="36"/>
          <w:szCs w:val="36"/>
          <w:lang w:val="en-US"/>
        </w:rPr>
        <w:t>(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ต่อ</w:t>
      </w:r>
      <w:r w:rsidRPr="009E76E6">
        <w:rPr>
          <w:b/>
          <w:bCs/>
          <w:sz w:val="36"/>
          <w:szCs w:val="36"/>
          <w:lang w:val="en-US"/>
        </w:rPr>
        <w:t>)</w:t>
      </w:r>
    </w:p>
    <w:p w14:paraId="373E24B9" w14:textId="12690079" w:rsidR="009E76E6" w:rsidRDefault="009E76E6" w:rsidP="009E76E6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59CB942F" w14:textId="77777777" w:rsidR="00DA40AB" w:rsidRPr="00491AF4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Cs w:val="0"/>
          <w:sz w:val="52"/>
          <w:szCs w:val="32"/>
          <w:cs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/>
          <w:b w:val="0"/>
          <w:lang w:bidi="th-TH"/>
        </w:rPr>
        <w:t>43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การจอง</w:t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33</w:t>
      </w:r>
    </w:p>
    <w:p w14:paraId="7200C742" w14:textId="77777777" w:rsidR="00DA40AB" w:rsidRPr="00491AF4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Cs w:val="0"/>
          <w:sz w:val="52"/>
          <w:szCs w:val="32"/>
          <w:cs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/>
          <w:b w:val="0"/>
          <w:lang w:bidi="th-TH"/>
        </w:rPr>
        <w:t>44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พจนานุกรมแหล่งเก็บข้อมูลการ</w:t>
      </w:r>
      <w:r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ใช้บริการ</w:t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33</w:t>
      </w:r>
    </w:p>
    <w:p w14:paraId="22E9164E" w14:textId="77777777" w:rsidR="00DA40AB" w:rsidRPr="00C86EE3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 xml:space="preserve">45 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>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สมัครสมาชิก</w:t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  <w:t>34</w:t>
      </w:r>
    </w:p>
    <w:p w14:paraId="63097464" w14:textId="77777777" w:rsidR="00DA40AB" w:rsidRPr="00C86EE3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color w:val="auto"/>
          <w:szCs w:val="32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46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จองห้องพัก</w:t>
      </w:r>
      <w:r>
        <w:rPr>
          <w:rFonts w:ascii="TH SarabunPSK" w:hAnsi="TH SarabunPSK" w:cs="TH SarabunPSK"/>
          <w:b w:val="0"/>
          <w:color w:val="auto"/>
          <w:szCs w:val="32"/>
        </w:rPr>
        <w:tab/>
      </w:r>
      <w:r>
        <w:rPr>
          <w:rFonts w:ascii="TH SarabunPSK" w:hAnsi="TH SarabunPSK" w:cs="TH SarabunPSK"/>
          <w:b w:val="0"/>
          <w:color w:val="auto"/>
          <w:szCs w:val="32"/>
        </w:rPr>
        <w:tab/>
      </w:r>
      <w:r>
        <w:rPr>
          <w:rFonts w:ascii="TH SarabunPSK" w:hAnsi="TH SarabunPSK" w:cs="TH SarabunPSK"/>
          <w:b w:val="0"/>
          <w:color w:val="auto"/>
          <w:szCs w:val="32"/>
        </w:rPr>
        <w:tab/>
      </w:r>
      <w:r>
        <w:rPr>
          <w:rFonts w:ascii="TH SarabunPSK" w:hAnsi="TH SarabunPSK" w:cs="TH SarabunPSK"/>
          <w:b w:val="0"/>
          <w:color w:val="auto"/>
          <w:szCs w:val="32"/>
        </w:rPr>
        <w:tab/>
      </w:r>
      <w:r>
        <w:rPr>
          <w:rFonts w:ascii="TH SarabunPSK" w:hAnsi="TH SarabunPSK" w:cs="TH SarabunPSK"/>
          <w:b w:val="0"/>
          <w:color w:val="auto"/>
          <w:szCs w:val="32"/>
        </w:rPr>
        <w:tab/>
        <w:t>34</w:t>
      </w:r>
    </w:p>
    <w:p w14:paraId="7CC31A28" w14:textId="77777777" w:rsidR="00DA40AB" w:rsidRPr="00C86EE3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47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ชำระค่าบริการ</w:t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  <w:t>34</w:t>
      </w:r>
    </w:p>
    <w:p w14:paraId="63CF7E12" w14:textId="77777777" w:rsidR="00DA40AB" w:rsidRPr="00C86EE3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color w:val="auto"/>
          <w:szCs w:val="32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48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บันทึกข้อมูลการใช้งานห้องพัก</w:t>
      </w:r>
      <w:r>
        <w:rPr>
          <w:rFonts w:ascii="TH SarabunPSK" w:hAnsi="TH SarabunPSK" w:cs="TH SarabunPSK"/>
          <w:b w:val="0"/>
          <w:color w:val="auto"/>
          <w:szCs w:val="32"/>
        </w:rPr>
        <w:tab/>
      </w:r>
      <w:r>
        <w:rPr>
          <w:rFonts w:ascii="TH SarabunPSK" w:hAnsi="TH SarabunPSK" w:cs="TH SarabunPSK"/>
          <w:b w:val="0"/>
          <w:color w:val="auto"/>
          <w:szCs w:val="32"/>
        </w:rPr>
        <w:tab/>
      </w:r>
      <w:r>
        <w:rPr>
          <w:rFonts w:ascii="TH SarabunPSK" w:hAnsi="TH SarabunPSK" w:cs="TH SarabunPSK"/>
          <w:b w:val="0"/>
          <w:color w:val="auto"/>
          <w:szCs w:val="32"/>
        </w:rPr>
        <w:tab/>
        <w:t>35</w:t>
      </w:r>
    </w:p>
    <w:p w14:paraId="2A245706" w14:textId="77777777" w:rsidR="00DA40AB" w:rsidRPr="00C86EE3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 xml:space="preserve">49 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>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พิมพ์รายงาน</w:t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  <w:t>35</w:t>
      </w:r>
    </w:p>
    <w:p w14:paraId="4F2B5CE4" w14:textId="77777777" w:rsidR="00DA40AB" w:rsidRPr="00C86EE3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color w:val="auto"/>
          <w:szCs w:val="32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50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DA40AB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บันทึกข้อมูลบัญชี</w:t>
      </w:r>
      <w:r>
        <w:rPr>
          <w:rFonts w:ascii="TH SarabunPSK" w:hAnsi="TH SarabunPSK" w:cs="TH SarabunPSK"/>
          <w:b w:val="0"/>
          <w:color w:val="auto"/>
          <w:szCs w:val="32"/>
        </w:rPr>
        <w:tab/>
      </w:r>
      <w:r>
        <w:rPr>
          <w:rFonts w:ascii="TH SarabunPSK" w:hAnsi="TH SarabunPSK" w:cs="TH SarabunPSK"/>
          <w:b w:val="0"/>
          <w:color w:val="auto"/>
          <w:szCs w:val="32"/>
        </w:rPr>
        <w:tab/>
      </w:r>
      <w:r>
        <w:rPr>
          <w:rFonts w:ascii="TH SarabunPSK" w:hAnsi="TH SarabunPSK" w:cs="TH SarabunPSK"/>
          <w:b w:val="0"/>
          <w:color w:val="auto"/>
          <w:szCs w:val="32"/>
        </w:rPr>
        <w:tab/>
      </w:r>
      <w:r>
        <w:rPr>
          <w:rFonts w:ascii="TH SarabunPSK" w:hAnsi="TH SarabunPSK" w:cs="TH SarabunPSK"/>
          <w:b w:val="0"/>
          <w:color w:val="auto"/>
          <w:szCs w:val="32"/>
        </w:rPr>
        <w:tab/>
      </w:r>
      <w:r>
        <w:rPr>
          <w:rFonts w:ascii="TH SarabunPSK" w:hAnsi="TH SarabunPSK" w:cs="TH SarabunPSK"/>
          <w:b w:val="0"/>
          <w:color w:val="auto"/>
          <w:szCs w:val="32"/>
        </w:rPr>
        <w:tab/>
        <w:t>35</w:t>
      </w:r>
    </w:p>
    <w:p w14:paraId="4D977D41" w14:textId="77777777" w:rsidR="00DA40AB" w:rsidRPr="00C86EE3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51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บันทึกข้อมูลห้อง</w:t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</w:r>
      <w:r>
        <w:rPr>
          <w:rFonts w:ascii="TH SarabunPSK" w:hAnsi="TH SarabunPSK" w:cs="TH SarabunPSK"/>
          <w:b w:val="0"/>
          <w:color w:val="auto"/>
          <w:szCs w:val="32"/>
          <w:lang w:bidi="th-TH"/>
        </w:rPr>
        <w:tab/>
        <w:t>35</w:t>
      </w:r>
    </w:p>
    <w:p w14:paraId="47AD0C11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b w:val="0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/>
          <w:b w:val="0"/>
          <w:lang w:bidi="th-TH"/>
        </w:rPr>
        <w:t>52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พจนานุกรมสิ่งที่อยู่นอกระบบลูกค้า</w:t>
      </w:r>
      <w:r>
        <w:rPr>
          <w:rFonts w:ascii="TH SarabunPSK" w:hAnsi="TH SarabunPSK" w:cs="TH SarabunPSK"/>
          <w:b w:val="0"/>
          <w:lang w:bidi="th-TH"/>
        </w:rPr>
        <w:tab/>
      </w:r>
      <w:r>
        <w:rPr>
          <w:rFonts w:ascii="TH SarabunPSK" w:hAnsi="TH SarabunPSK" w:cs="TH SarabunPSK"/>
          <w:b w:val="0"/>
          <w:lang w:bidi="th-TH"/>
        </w:rPr>
        <w:tab/>
      </w:r>
      <w:r>
        <w:rPr>
          <w:rFonts w:ascii="TH SarabunPSK" w:hAnsi="TH SarabunPSK" w:cs="TH SarabunPSK"/>
          <w:b w:val="0"/>
          <w:lang w:bidi="th-TH"/>
        </w:rPr>
        <w:tab/>
      </w:r>
      <w:r>
        <w:rPr>
          <w:rFonts w:ascii="TH SarabunPSK" w:hAnsi="TH SarabunPSK" w:cs="TH SarabunPSK"/>
          <w:b w:val="0"/>
          <w:lang w:bidi="th-TH"/>
        </w:rPr>
        <w:tab/>
      </w:r>
      <w:r>
        <w:rPr>
          <w:rFonts w:ascii="TH SarabunPSK" w:hAnsi="TH SarabunPSK" w:cs="TH SarabunPSK"/>
          <w:b w:val="0"/>
          <w:lang w:bidi="th-TH"/>
        </w:rPr>
        <w:tab/>
      </w:r>
      <w:r>
        <w:rPr>
          <w:rFonts w:ascii="TH SarabunPSK" w:hAnsi="TH SarabunPSK" w:cs="TH SarabunPSK"/>
          <w:b w:val="0"/>
          <w:lang w:bidi="th-TH"/>
        </w:rPr>
        <w:tab/>
        <w:t>36</w:t>
      </w:r>
    </w:p>
    <w:p w14:paraId="54B4BFC4" w14:textId="77777777" w:rsid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/>
          <w:b w:val="0"/>
          <w:lang w:bidi="th-TH"/>
        </w:rPr>
        <w:t>53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  <w:r>
        <w:rPr>
          <w:rFonts w:ascii="TH SarabunPSK" w:hAnsi="TH SarabunPSK" w:cs="TH SarabunPSK"/>
          <w:b w:val="0"/>
          <w:bCs w:val="0"/>
          <w:lang w:bidi="th-TH"/>
        </w:rPr>
        <w:tab/>
      </w:r>
      <w:r>
        <w:rPr>
          <w:rFonts w:ascii="TH SarabunPSK" w:hAnsi="TH SarabunPSK" w:cs="TH SarabunPSK"/>
          <w:b w:val="0"/>
          <w:bCs w:val="0"/>
          <w:lang w:bidi="th-TH"/>
        </w:rPr>
        <w:tab/>
      </w:r>
      <w:r>
        <w:rPr>
          <w:rFonts w:ascii="TH SarabunPSK" w:hAnsi="TH SarabunPSK" w:cs="TH SarabunPSK"/>
          <w:b w:val="0"/>
          <w:bCs w:val="0"/>
          <w:lang w:bidi="th-TH"/>
        </w:rPr>
        <w:tab/>
      </w:r>
      <w:r>
        <w:rPr>
          <w:rFonts w:ascii="TH SarabunPSK" w:hAnsi="TH SarabunPSK" w:cs="TH SarabunPSK"/>
          <w:b w:val="0"/>
          <w:bCs w:val="0"/>
          <w:lang w:bidi="th-TH"/>
        </w:rPr>
        <w:tab/>
      </w:r>
      <w:r w:rsidRPr="00E54364">
        <w:rPr>
          <w:rFonts w:ascii="TH SarabunPSK" w:hAnsi="TH SarabunPSK" w:cs="TH SarabunPSK"/>
          <w:b w:val="0"/>
          <w:bCs w:val="0"/>
          <w:lang w:bidi="th-TH"/>
        </w:rPr>
        <w:t>36</w:t>
      </w:r>
    </w:p>
    <w:p w14:paraId="1CF40E0C" w14:textId="2EE1991E" w:rsidR="00DA40AB" w:rsidRPr="00DA40AB" w:rsidRDefault="00DA40AB" w:rsidP="00DA40AB">
      <w:pPr>
        <w:pStyle w:val="Caption"/>
        <w:spacing w:after="0"/>
        <w:ind w:firstLine="709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/>
          <w:b w:val="0"/>
          <w:lang w:bidi="th-TH"/>
        </w:rPr>
        <w:t>54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  <w:r>
        <w:rPr>
          <w:rFonts w:ascii="TH SarabunPSK" w:hAnsi="TH SarabunPSK" w:cs="TH SarabunPSK"/>
          <w:b w:val="0"/>
          <w:lang w:bidi="th-TH"/>
        </w:rPr>
        <w:tab/>
      </w:r>
      <w:r>
        <w:rPr>
          <w:rFonts w:ascii="TH SarabunPSK" w:hAnsi="TH SarabunPSK" w:cs="TH SarabunPSK"/>
          <w:b w:val="0"/>
          <w:lang w:bidi="th-TH"/>
        </w:rPr>
        <w:tab/>
      </w:r>
      <w:r>
        <w:rPr>
          <w:rFonts w:ascii="TH SarabunPSK" w:hAnsi="TH SarabunPSK" w:cs="TH SarabunPSK"/>
          <w:b w:val="0"/>
          <w:lang w:bidi="th-TH"/>
        </w:rPr>
        <w:tab/>
      </w:r>
      <w:r>
        <w:rPr>
          <w:rFonts w:ascii="TH SarabunPSK" w:hAnsi="TH SarabunPSK" w:cs="TH SarabunPSK"/>
          <w:b w:val="0"/>
          <w:lang w:bidi="th-TH"/>
        </w:rPr>
        <w:tab/>
      </w:r>
      <w:r w:rsidRPr="00E54364">
        <w:rPr>
          <w:rFonts w:ascii="TH SarabunPSK" w:hAnsi="TH SarabunPSK" w:cs="TH SarabunPSK"/>
          <w:b w:val="0"/>
          <w:bCs w:val="0"/>
          <w:lang w:bidi="th-TH"/>
        </w:rPr>
        <w:t>36</w:t>
      </w:r>
    </w:p>
    <w:p w14:paraId="121B5EA3" w14:textId="420D4631" w:rsidR="00E33DA4" w:rsidRDefault="009E76E6" w:rsidP="00E33DA4">
      <w:pPr>
        <w:jc w:val="left"/>
        <w:rPr>
          <w:b/>
          <w:bCs/>
          <w:lang w:val="en-US"/>
        </w:rPr>
      </w:pPr>
      <w:r>
        <w:rPr>
          <w:rFonts w:hint="cs"/>
          <w:b/>
          <w:bCs/>
          <w:cs/>
          <w:lang w:val="en-US"/>
        </w:rPr>
        <w:t>บทที่ 4</w:t>
      </w:r>
    </w:p>
    <w:p w14:paraId="0B399DDA" w14:textId="2E37F1DF" w:rsidR="002D4A88" w:rsidRPr="002D4A88" w:rsidRDefault="009E76E6" w:rsidP="002D4A88">
      <w:pPr>
        <w:jc w:val="left"/>
        <w:rPr>
          <w:lang w:val="en-US"/>
        </w:rPr>
      </w:pPr>
      <w:r>
        <w:rPr>
          <w:b/>
          <w:bCs/>
          <w:cs/>
          <w:lang w:val="en-US"/>
        </w:rPr>
        <w:tab/>
      </w:r>
      <w:r w:rsidR="002D4A88" w:rsidRPr="002D4A88">
        <w:rPr>
          <w:cs/>
          <w:lang w:val="en-US"/>
        </w:rPr>
        <w:t xml:space="preserve">ตารางที่ </w:t>
      </w:r>
      <w:r w:rsidR="002D4A88" w:rsidRPr="002D4A88">
        <w:rPr>
          <w:lang w:val="en-US"/>
        </w:rPr>
        <w:t>4.1</w:t>
      </w:r>
      <w:r w:rsidR="002D4A88" w:rsidRPr="002D4A88">
        <w:rPr>
          <w:cs/>
          <w:lang w:val="en-US"/>
        </w:rPr>
        <w:t xml:space="preserve"> ตารางข้อมูลผู้ใช้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49</w:t>
      </w:r>
    </w:p>
    <w:p w14:paraId="3C696280" w14:textId="7AEAC69C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4.2</w:t>
      </w:r>
      <w:r w:rsidRPr="002D4A88">
        <w:rPr>
          <w:cs/>
          <w:lang w:val="en-US"/>
        </w:rPr>
        <w:t xml:space="preserve"> ตารางข้อมูลประเภทห้อง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49</w:t>
      </w:r>
    </w:p>
    <w:p w14:paraId="31F4AC15" w14:textId="2CD3457C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4.3</w:t>
      </w:r>
      <w:r w:rsidRPr="002D4A88">
        <w:rPr>
          <w:cs/>
          <w:lang w:val="en-US"/>
        </w:rPr>
        <w:t xml:space="preserve"> ตารางข้อมูลห้องพัก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50</w:t>
      </w:r>
    </w:p>
    <w:p w14:paraId="127A6478" w14:textId="465E48E3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4.4</w:t>
      </w:r>
      <w:r w:rsidRPr="002D4A88">
        <w:rPr>
          <w:cs/>
          <w:lang w:val="en-US"/>
        </w:rPr>
        <w:t xml:space="preserve"> ตารางข้อมูลการจอง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50</w:t>
      </w:r>
    </w:p>
    <w:p w14:paraId="7C6D03F7" w14:textId="1DAF6165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4.5</w:t>
      </w:r>
      <w:r w:rsidRPr="002D4A88">
        <w:rPr>
          <w:cs/>
          <w:lang w:val="en-US"/>
        </w:rPr>
        <w:t xml:space="preserve"> ตารางข้อมูลบริการเสริมในการจอง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51</w:t>
      </w:r>
    </w:p>
    <w:p w14:paraId="50BEEC13" w14:textId="28652624" w:rsidR="009E76E6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 xml:space="preserve">4.6 </w:t>
      </w:r>
      <w:r w:rsidRPr="002D4A88">
        <w:rPr>
          <w:cs/>
          <w:lang w:val="en-US"/>
        </w:rPr>
        <w:t>ตารางข้อมูลการชำระเงิน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51</w:t>
      </w:r>
    </w:p>
    <w:p w14:paraId="62C36AA4" w14:textId="77777777" w:rsidR="00AA2946" w:rsidRPr="00E33DA4" w:rsidRDefault="00AA2946" w:rsidP="002D4A88">
      <w:pPr>
        <w:tabs>
          <w:tab w:val="left" w:pos="8505"/>
        </w:tabs>
        <w:jc w:val="left"/>
        <w:rPr>
          <w:b/>
          <w:bCs/>
          <w:lang w:val="en-US"/>
        </w:rPr>
        <w:sectPr w:rsidR="00AA2946" w:rsidRPr="00E33DA4" w:rsidSect="007C41F7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4518FF0C" w14:textId="77777777" w:rsidR="007C41F7" w:rsidRDefault="00F46A30" w:rsidP="004B11B1">
      <w:pPr>
        <w:rPr>
          <w:b/>
          <w:bCs/>
          <w:sz w:val="36"/>
          <w:szCs w:val="36"/>
          <w:lang w:val="en-US"/>
        </w:rPr>
      </w:pPr>
      <w:r w:rsidRPr="007C41F7">
        <w:rPr>
          <w:rFonts w:hint="cs"/>
          <w:b/>
          <w:bCs/>
          <w:sz w:val="36"/>
          <w:szCs w:val="36"/>
          <w:cs/>
        </w:rPr>
        <w:lastRenderedPageBreak/>
        <w:t>บทที่</w:t>
      </w:r>
      <w:r w:rsidR="007C41F7" w:rsidRPr="007C41F7">
        <w:rPr>
          <w:rFonts w:hint="cs"/>
          <w:b/>
          <w:bCs/>
          <w:sz w:val="36"/>
          <w:szCs w:val="36"/>
          <w:cs/>
        </w:rPr>
        <w:t xml:space="preserve"> </w:t>
      </w:r>
      <w:r w:rsidRPr="007C41F7">
        <w:rPr>
          <w:rFonts w:hint="cs"/>
          <w:b/>
          <w:bCs/>
          <w:sz w:val="36"/>
          <w:szCs w:val="36"/>
        </w:rPr>
        <w:t>1</w:t>
      </w:r>
    </w:p>
    <w:p w14:paraId="7D31A8DF" w14:textId="62A73E97" w:rsidR="00F46A30" w:rsidRPr="00D51434" w:rsidRDefault="00F46A30" w:rsidP="00D51434">
      <w:pPr>
        <w:pStyle w:val="Heading1"/>
        <w:rPr>
          <w:lang w:val="en-US"/>
        </w:rPr>
      </w:pPr>
      <w:bookmarkStart w:id="9" w:name="_Toc241782430"/>
      <w:bookmarkStart w:id="10" w:name="_Toc241783984"/>
      <w:r w:rsidRPr="00D51434">
        <w:rPr>
          <w:rFonts w:hint="cs"/>
          <w:cs/>
        </w:rPr>
        <w:t>บทนำ</w:t>
      </w:r>
      <w:bookmarkEnd w:id="9"/>
      <w:bookmarkEnd w:id="10"/>
    </w:p>
    <w:p w14:paraId="7528601B" w14:textId="77777777" w:rsidR="00F46A30" w:rsidRPr="00226672" w:rsidRDefault="00F46A30" w:rsidP="00F46A30">
      <w:pPr>
        <w:rPr>
          <w:b/>
          <w:bCs/>
        </w:rPr>
      </w:pPr>
    </w:p>
    <w:p w14:paraId="28FBD7A2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  <w:lang w:val="en-US"/>
        </w:rPr>
      </w:pPr>
      <w:bookmarkStart w:id="11" w:name="_Toc241782431"/>
      <w:bookmarkStart w:id="12" w:name="_Toc241783985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1.1 หลักการและเหตุผล</w:t>
      </w:r>
      <w:bookmarkEnd w:id="11"/>
      <w:bookmarkEnd w:id="12"/>
    </w:p>
    <w:p w14:paraId="608C2403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ความสำคัญของระบบสารสนเทศเพื่อการจัดการระบบฐานข้อมูลมีความสำคัญอย่างมากในการบริหารจัดการข้อมูลอย่างมีประสิทธิภาพและเป็นระเบียบ ช่วยให้การเก็บ รวบรวม ประมวลผล และจัดเก็บข้อมูลเป็นไปอย่างมีระบบ ทำให้สามารถเข้าถึงข้อมูลได้รวดเร็วและแม่นยำ ช่วยสนับสนุนการตัดสินใจของผู้บริหาร เพิ่มประสิทธิภาพในการดำเนินงาน ลดความซ้ำซ้อนและความผิดพลาดของข้อมูล อีกทั้งยังสามารถรักษาความปลอดภัยของข้อมูลได้</w:t>
      </w:r>
      <w:r w:rsidRPr="00226672">
        <w:rPr>
          <w:rFonts w:hint="cs"/>
        </w:rPr>
        <w:t xml:space="preserve"> </w:t>
      </w:r>
    </w:p>
    <w:p w14:paraId="7B4E6FD6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 xml:space="preserve">บริบทของโรงแรมปวีราเป็นโรงแรมขนาดเล็กที่ให้บริการให้เช่าห้องพักสำหรับการพักผ่อนสำหรับนักท่องเที่ยวหรือนักเดินทางที่เข้ามาพักในช่วงธรรมดาและเทสกาล เน้นบริการไปที่ให้เช่าห้องพัก รวมไปถึงบริการเสริมที่สามารถเลือกได้ ในส่วนของปัญหาที่เกิดจากการทำงานของโรงแรมปวีณา ไม่มีการเก็บข้อมูลจำพวกบริการเสริม การจองเข้าสู่ระบบแบบมีแบบแผน และไม่มีส่วนในการแสดงข้อมูลห้องพักและบริการให้ผู้ใช้บริการที่ต้องการจองห้องพักล่วงหน้า ทำให้ในวันหยุดช่วงสุดสัปดาห์หรืองานเทศการที่มีผู้เข้าใช้บริการเป็นจำนวนมากเกิดข้อมูลผิดพลาด ตกหล่น สูญหาย ภาระงานของพนักงานเพิ่มขึ้นอย่างมาก </w:t>
      </w:r>
    </w:p>
    <w:p w14:paraId="0B256267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จากปัญหาและความสำคัญดังกล่าว ผู้จัดทำจึงมีแนวคิดที่จะพัฒนาระบบฐานข้อมูลขึ้น โดยระบบที่พัฒนาสามารถที่จะจัดการในการเก็บข้อมูลต่างๆ และแสดงผลข้อมูลห้องและบริการเสริมให้แก่ผู้ใช้บริการ เพื่อเพิ่มประสิทธิภาพการทำงานของพนักงาน และเพิ่มความพึงพอใจของผู้ใช้บริการ</w:t>
      </w:r>
    </w:p>
    <w:p w14:paraId="343CAE0F" w14:textId="77777777" w:rsidR="00F46A30" w:rsidRPr="00226672" w:rsidRDefault="00F46A30" w:rsidP="00F46A30">
      <w:pPr>
        <w:ind w:firstLine="720"/>
        <w:jc w:val="left"/>
      </w:pPr>
    </w:p>
    <w:p w14:paraId="16EE4879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3" w:name="_Toc241782432"/>
      <w:bookmarkStart w:id="14" w:name="_Toc241783986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1.2</w:t>
      </w:r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</w:rPr>
        <w:t xml:space="preserve"> </w:t>
      </w:r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วัตถุประสงค์ของโครงการ</w:t>
      </w:r>
      <w:bookmarkEnd w:id="13"/>
      <w:bookmarkEnd w:id="14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</w:rPr>
        <w:t xml:space="preserve"> </w:t>
      </w:r>
    </w:p>
    <w:p w14:paraId="4E5F0753" w14:textId="77777777" w:rsidR="00F46A30" w:rsidRPr="00226672" w:rsidRDefault="00F46A30" w:rsidP="00F46A30">
      <w:pPr>
        <w:ind w:firstLine="720"/>
        <w:jc w:val="thaiDistribute"/>
        <w:rPr>
          <w:b/>
          <w:bCs/>
        </w:rPr>
      </w:pPr>
      <w:r w:rsidRPr="00226672">
        <w:rPr>
          <w:rFonts w:hint="cs"/>
          <w:cs/>
        </w:rPr>
        <w:t>1.2.1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เพื่อวิเคราะห์และออกแบบระบบสารสนเทศเพื่อการจองห้องพักโรงแรม </w:t>
      </w:r>
    </w:p>
    <w:p w14:paraId="2EA8CBED" w14:textId="77777777" w:rsidR="00F46A30" w:rsidRPr="00226672" w:rsidRDefault="00F46A30" w:rsidP="00F46A30">
      <w:pPr>
        <w:ind w:left="720"/>
        <w:jc w:val="thaiDistribute"/>
      </w:pPr>
      <w:r w:rsidRPr="00226672">
        <w:rPr>
          <w:rFonts w:hint="cs"/>
          <w:cs/>
        </w:rPr>
        <w:t>1.2.2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เพื่อพัฒนาระบบสารสนเทศเพื่อการจองห้องพักโรงแรม </w:t>
      </w:r>
    </w:p>
    <w:p w14:paraId="1CA41599" w14:textId="77777777" w:rsidR="00F46A30" w:rsidRPr="00226672" w:rsidRDefault="00F46A30" w:rsidP="00F46A30">
      <w:pPr>
        <w:ind w:left="720"/>
        <w:jc w:val="thaiDistribute"/>
      </w:pPr>
    </w:p>
    <w:p w14:paraId="5DDD4188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5" w:name="_Toc241782433"/>
      <w:bookmarkStart w:id="16" w:name="_Toc241783987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1.3 ขอบเขตของโครงงาน</w:t>
      </w:r>
      <w:bookmarkEnd w:id="15"/>
      <w:bookmarkEnd w:id="16"/>
    </w:p>
    <w:p w14:paraId="0C27EC08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ขอบเขตของการทำงานสำหรับ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ระบบสารสนเทศการจองห้องพักโรงแรมสามารถแบ่งออกเป็นด้านต่างๆ ดังนี้</w:t>
      </w:r>
    </w:p>
    <w:p w14:paraId="7296986A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1.3.1 ระบบจัดการฐานข้อมูล</w:t>
      </w:r>
    </w:p>
    <w:p w14:paraId="16620C7A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 xml:space="preserve">1.จัดเก็บข้อมูลผู้เข้าใช้บริการ ชื่อ เบอร์โทร อีเมล ค่าชำระเงิน เวลาเช็กอิน เช็กเอาต์ </w:t>
      </w:r>
    </w:p>
    <w:p w14:paraId="4A856270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 xml:space="preserve">2.จัดเก็บข้อมูลของโรงแรม เช่น จำนวนห้องพัก สถานะห้องพัก </w:t>
      </w:r>
    </w:p>
    <w:p w14:paraId="7A1E2C6A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 xml:space="preserve">3.จัดเก็บข้อมูลประเภทห้องพัก เช่นรหัสประเภท ลักษณะ ราคา </w:t>
      </w:r>
    </w:p>
    <w:p w14:paraId="729AD484" w14:textId="77777777" w:rsidR="00F46A30" w:rsidRPr="00226672" w:rsidRDefault="00F46A30" w:rsidP="00F46A30">
      <w:pPr>
        <w:ind w:left="720" w:firstLine="720"/>
        <w:jc w:val="left"/>
        <w:rPr>
          <w:cs/>
        </w:rPr>
      </w:pPr>
      <w:r w:rsidRPr="00226672">
        <w:rPr>
          <w:rFonts w:hint="cs"/>
          <w:cs/>
        </w:rPr>
        <w:lastRenderedPageBreak/>
        <w:t>4.พนักงานผู้ดูแลสามารถจัดการข้อมูลห้องพัก เพิ่ม/ลด/แก้ไข ประเภทห้อง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ราคา สถานะห้อง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และรูปภาพได้ </w:t>
      </w:r>
    </w:p>
    <w:p w14:paraId="38D7CF74" w14:textId="77777777" w:rsidR="00F46A30" w:rsidRPr="00226672" w:rsidRDefault="00F46A30" w:rsidP="00F46A30">
      <w:pPr>
        <w:ind w:left="720"/>
        <w:jc w:val="left"/>
      </w:pPr>
      <w:r w:rsidRPr="00226672">
        <w:rPr>
          <w:rFonts w:hint="cs"/>
          <w:cs/>
        </w:rPr>
        <w:t>1.3.2 ระบบการจอง</w:t>
      </w:r>
    </w:p>
    <w:p w14:paraId="4A3E6696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>1.ผู้ใช้บริการสมัครสมาชิก กรอกชื่อ เบอร์โทร อีเมลเข้าสู่ระบบ</w:t>
      </w:r>
    </w:p>
    <w:p w14:paraId="56F27357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2. ค้นหาและตรวจสอบสถานะห้องพักว่างตามช่วงเวลาที่ต้องการ</w:t>
      </w:r>
    </w:p>
    <w:p w14:paraId="2E3FAB32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3. เลือกประเภทของห้องพักที่ต้องการจอง</w:t>
      </w:r>
    </w:p>
    <w:p w14:paraId="5B9767CB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4. แจ้งชำระเงิน/แนบหลักฐานการโอนเงิน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หรือชำระผ่านช่องทางออนไลน์</w:t>
      </w:r>
    </w:p>
    <w:p w14:paraId="5A75AD49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5. พนักงานตรวจสอบและอนุมัติรายการจอง/ยืนยันการชำระเงินเช็คอินและเช็คเอาต์ของผู้ใช้บริการ</w:t>
      </w:r>
    </w:p>
    <w:p w14:paraId="6F85C1DA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>6. กรณียกเลิก หรือไม่มาตามเวลาจองที่จองไว้ เช่น จองไว้เที่ยงแต่ไม่มาเช็คอินก่อนตอนเย็นหรือในหกชั่วโมงจากการจอง ทางโรงแรมขอสงวนสิทธิ์ไม่สามารถยกเลิกหรือคืนเงินได้ทุกกรณี</w:t>
      </w:r>
    </w:p>
    <w:p w14:paraId="796ABD74" w14:textId="77777777" w:rsidR="00F46A30" w:rsidRPr="00226672" w:rsidRDefault="00F46A30" w:rsidP="00F46A30">
      <w:pPr>
        <w:ind w:left="720"/>
        <w:jc w:val="left"/>
      </w:pPr>
      <w:r w:rsidRPr="00226672">
        <w:rPr>
          <w:rFonts w:hint="cs"/>
          <w:cs/>
        </w:rPr>
        <w:t>1.3.3 ระบบรายงาน</w:t>
      </w:r>
    </w:p>
    <w:p w14:paraId="0EF315B0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1.รายงานสถานะการใช้งานห้องพัก</w:t>
      </w:r>
    </w:p>
    <w:p w14:paraId="1E93AEDF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2.รายงานรายได้จากห้องพักทุกห้อง</w:t>
      </w:r>
    </w:p>
    <w:p w14:paraId="22A861C0" w14:textId="77777777" w:rsidR="00F46A30" w:rsidRPr="00226672" w:rsidRDefault="00F46A30" w:rsidP="00F46A30">
      <w:pPr>
        <w:ind w:left="1440"/>
        <w:jc w:val="left"/>
        <w:rPr>
          <w:lang w:val="en-US"/>
        </w:rPr>
      </w:pPr>
      <w:r w:rsidRPr="00226672">
        <w:rPr>
          <w:rFonts w:hint="cs"/>
          <w:cs/>
        </w:rPr>
        <w:t>3.รายงานสรุปยอดการจองและรายได้ของห้องพัก ห้องเดี่ยว</w:t>
      </w:r>
      <w:r w:rsidRPr="00226672">
        <w:rPr>
          <w:rFonts w:hint="cs"/>
          <w:cs/>
          <w:lang w:val="en-US"/>
        </w:rPr>
        <w:t xml:space="preserve"> ห้องคู่ ห้องครอบครัว </w:t>
      </w:r>
      <w:r w:rsidRPr="00226672">
        <w:rPr>
          <w:rFonts w:hint="cs"/>
          <w:lang w:val="en-US"/>
        </w:rPr>
        <w:t>(</w:t>
      </w:r>
      <w:r w:rsidRPr="00226672">
        <w:rPr>
          <w:rFonts w:hint="cs"/>
          <w:cs/>
          <w:lang w:val="en-US"/>
        </w:rPr>
        <w:t>ประจำวัน/ประจำเดือน/ประจำปี</w:t>
      </w:r>
      <w:r w:rsidRPr="00226672">
        <w:rPr>
          <w:rFonts w:hint="cs"/>
          <w:lang w:val="en-US"/>
        </w:rPr>
        <w:t>)</w:t>
      </w:r>
    </w:p>
    <w:p w14:paraId="30BADA31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4.รายงานสถิติอัตราการเข้าพักและประเภทห้องพักยอดนิยม</w:t>
      </w: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</w:p>
    <w:p w14:paraId="0B5162AB" w14:textId="77777777" w:rsidR="00F46A30" w:rsidRPr="00226672" w:rsidRDefault="00F46A30" w:rsidP="00F46A30">
      <w:pPr>
        <w:ind w:left="720" w:firstLine="720"/>
        <w:jc w:val="left"/>
        <w:rPr>
          <w:cs/>
        </w:rPr>
      </w:pPr>
    </w:p>
    <w:p w14:paraId="4C42FDEE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7" w:name="_Toc241782434"/>
      <w:bookmarkStart w:id="18" w:name="_Toc241783988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1.4 ประโยชน์ที่คาดว่าจะได้รับ</w:t>
      </w:r>
      <w:bookmarkEnd w:id="17"/>
      <w:bookmarkEnd w:id="18"/>
    </w:p>
    <w:p w14:paraId="41147C10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1.4.1 ผู้บริหารหรือเจ้าของโรงแรมมีระบบรายงานรายได้จากการจองห้องพักรวมทั้งข้อมูลช่วงเดือนใดได้รับความนิยมเพื่อประกอบการตัดสินใจในการบริหาร</w:t>
      </w:r>
    </w:p>
    <w:p w14:paraId="49E83B2B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1.4.2 ตอบสนองความต้องการของผู้เข้าพักที่ต้องการความรวดเร็วในการตรวจสอบข้อมูลประกอบการตัดสินใจเข้าพัก</w:t>
      </w:r>
    </w:p>
    <w:p w14:paraId="6D32B3CA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1.4.3 ลดภาระงานของพนักงานจากงานรายวันที่ต้องทำซ้ำๆทุกวัน</w:t>
      </w:r>
    </w:p>
    <w:p w14:paraId="4D283E0C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1.4.4 เพิ่มประสิทธิภาพในการคำนวณราคา</w:t>
      </w:r>
    </w:p>
    <w:p w14:paraId="1BE14155" w14:textId="77777777" w:rsidR="00F46A30" w:rsidRPr="00226672" w:rsidRDefault="00F46A30" w:rsidP="00F46A30">
      <w:pPr>
        <w:ind w:firstLine="720"/>
        <w:jc w:val="thaiDistribute"/>
        <w:rPr>
          <w:cs/>
        </w:rPr>
      </w:pPr>
      <w:r w:rsidRPr="00226672">
        <w:rPr>
          <w:rFonts w:hint="cs"/>
          <w:cs/>
        </w:rPr>
        <w:t>1.4.5 การบันทึกข้อมูลแม่นยำและรายงานที่แม่นยำเชื่อถือได้</w:t>
      </w:r>
    </w:p>
    <w:p w14:paraId="2B940DBB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1.4.6 ทำให้สามารถใช้ระบบสารสนเทศบนรูปแบบคอมพิวเตอร์เพื่อจัดการข้อมูลได้อย่างเป็นระบบ</w:t>
      </w:r>
      <w:r w:rsidRPr="00226672">
        <w:rPr>
          <w:rFonts w:hint="cs"/>
        </w:rPr>
        <w:t xml:space="preserve"> </w:t>
      </w:r>
    </w:p>
    <w:p w14:paraId="03BB05FB" w14:textId="77777777" w:rsidR="00F46A30" w:rsidRPr="00226672" w:rsidRDefault="00F46A30" w:rsidP="0034702D">
      <w:pPr>
        <w:ind w:firstLine="720"/>
        <w:jc w:val="left"/>
      </w:pPr>
    </w:p>
    <w:p w14:paraId="2D70DD9D" w14:textId="77777777" w:rsidR="00F46A30" w:rsidRPr="00226672" w:rsidRDefault="00F46A30" w:rsidP="0034702D">
      <w:pPr>
        <w:ind w:firstLine="720"/>
        <w:jc w:val="left"/>
      </w:pPr>
    </w:p>
    <w:p w14:paraId="40AB30B6" w14:textId="77777777" w:rsidR="00F46A30" w:rsidRPr="00226672" w:rsidRDefault="00F46A30" w:rsidP="0034702D">
      <w:pPr>
        <w:ind w:firstLine="720"/>
        <w:jc w:val="left"/>
        <w:rPr>
          <w:cs/>
        </w:rPr>
      </w:pPr>
    </w:p>
    <w:p w14:paraId="2C2A0F1C" w14:textId="77777777" w:rsidR="007C41F7" w:rsidRDefault="007C41F7" w:rsidP="007C41F7">
      <w:pPr>
        <w:jc w:val="left"/>
      </w:pPr>
    </w:p>
    <w:p w14:paraId="2DC6B4E1" w14:textId="0EE96DE8" w:rsidR="0034702D" w:rsidRPr="007C41F7" w:rsidRDefault="0034702D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9" w:name="_Toc241782435"/>
      <w:bookmarkStart w:id="20" w:name="_Toc241783989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lastRenderedPageBreak/>
        <w:t>1.5 วิธีการดำเนินโครงการ</w:t>
      </w:r>
      <w:bookmarkEnd w:id="19"/>
      <w:bookmarkEnd w:id="20"/>
    </w:p>
    <w:p w14:paraId="05936024" w14:textId="219D3161" w:rsidR="008C0A1B" w:rsidRPr="00226672" w:rsidRDefault="00E33675" w:rsidP="00E33675">
      <w:pPr>
        <w:jc w:val="thaiDistribute"/>
        <w:rPr>
          <w:lang w:val="en-US"/>
        </w:rPr>
      </w:pPr>
      <w:r w:rsidRPr="00226672">
        <w:rPr>
          <w:rFonts w:hint="cs"/>
          <w:cs/>
        </w:rPr>
        <w:tab/>
      </w:r>
      <w:r w:rsidRPr="00226672">
        <w:rPr>
          <w:rFonts w:hint="cs"/>
          <w:b/>
          <w:bCs/>
          <w:lang w:val="en-US"/>
        </w:rPr>
        <w:t xml:space="preserve">1.5.1 </w:t>
      </w:r>
      <w:r w:rsidRPr="00226672">
        <w:rPr>
          <w:rFonts w:hint="cs"/>
          <w:b/>
          <w:bCs/>
          <w:cs/>
          <w:lang w:val="en-US"/>
        </w:rPr>
        <w:t>ระยะเวลาการจัดทำโครงงาน</w:t>
      </w:r>
      <w:r w:rsidRPr="00226672">
        <w:rPr>
          <w:rFonts w:hint="cs"/>
          <w:b/>
          <w:bCs/>
          <w:lang w:val="en-US"/>
        </w:rPr>
        <w:t xml:space="preserve"> </w:t>
      </w:r>
      <w:r w:rsidRPr="00226672">
        <w:rPr>
          <w:rFonts w:hint="cs"/>
          <w:lang w:val="en-US"/>
        </w:rPr>
        <w:t xml:space="preserve">15 </w:t>
      </w:r>
      <w:r w:rsidRPr="00226672">
        <w:rPr>
          <w:rFonts w:hint="cs"/>
          <w:cs/>
          <w:lang w:val="en-US"/>
        </w:rPr>
        <w:t xml:space="preserve">มิถุนายน </w:t>
      </w:r>
      <w:r w:rsidRPr="00226672">
        <w:rPr>
          <w:rFonts w:hint="cs"/>
          <w:lang w:val="en-US"/>
        </w:rPr>
        <w:t xml:space="preserve">2569 – </w:t>
      </w:r>
      <w:r w:rsidR="003974B4" w:rsidRPr="00226672">
        <w:rPr>
          <w:rFonts w:hint="cs"/>
          <w:lang w:val="en-US"/>
        </w:rPr>
        <w:t>8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ตุลาคม </w:t>
      </w:r>
      <w:r w:rsidRPr="00226672">
        <w:rPr>
          <w:rFonts w:hint="cs"/>
          <w:lang w:val="en-US"/>
        </w:rPr>
        <w:t>2569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904"/>
        <w:gridCol w:w="3006"/>
      </w:tblGrid>
      <w:tr w:rsidR="00020BE4" w:rsidRPr="00226672" w14:paraId="0FB0CA25" w14:textId="77777777" w:rsidTr="00020BE4">
        <w:tc>
          <w:tcPr>
            <w:tcW w:w="4106" w:type="dxa"/>
          </w:tcPr>
          <w:p w14:paraId="2E40BA91" w14:textId="2288E36D" w:rsidR="00020BE4" w:rsidRPr="00226672" w:rsidRDefault="007444D7" w:rsidP="007444D7">
            <w:pPr>
              <w:rPr>
                <w:cs/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กิจกรรม</w:t>
            </w:r>
          </w:p>
        </w:tc>
        <w:tc>
          <w:tcPr>
            <w:tcW w:w="1904" w:type="dxa"/>
          </w:tcPr>
          <w:p w14:paraId="14152C26" w14:textId="77777777" w:rsidR="00020BE4" w:rsidRPr="00226672" w:rsidRDefault="007444D7" w:rsidP="007444D7">
            <w:pPr>
              <w:rPr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ระยะของกิจกรรม</w:t>
            </w:r>
          </w:p>
          <w:p w14:paraId="04422984" w14:textId="0C1939C1" w:rsidR="007444D7" w:rsidRPr="00226672" w:rsidRDefault="007444D7" w:rsidP="007444D7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</w:t>
            </w:r>
            <w:r w:rsidRPr="00226672">
              <w:rPr>
                <w:rFonts w:hint="cs"/>
                <w:cs/>
                <w:lang w:val="en-US"/>
              </w:rPr>
              <w:t>สัปดาห์</w:t>
            </w:r>
            <w:r w:rsidRPr="00226672">
              <w:rPr>
                <w:rFonts w:hint="cs"/>
                <w:lang w:val="en-US"/>
              </w:rPr>
              <w:t>)</w:t>
            </w:r>
          </w:p>
        </w:tc>
        <w:tc>
          <w:tcPr>
            <w:tcW w:w="3006" w:type="dxa"/>
          </w:tcPr>
          <w:p w14:paraId="793F6273" w14:textId="79E48C64" w:rsidR="00020BE4" w:rsidRPr="00226672" w:rsidRDefault="007444D7" w:rsidP="007444D7">
            <w:pPr>
              <w:rPr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ลำดับกิจกรรม</w:t>
            </w:r>
          </w:p>
        </w:tc>
      </w:tr>
      <w:tr w:rsidR="00020BE4" w:rsidRPr="00226672" w14:paraId="46B26184" w14:textId="77777777" w:rsidTr="00020BE4">
        <w:tc>
          <w:tcPr>
            <w:tcW w:w="4106" w:type="dxa"/>
          </w:tcPr>
          <w:p w14:paraId="0C47A45E" w14:textId="38B3CD6E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(A)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การกำหนดปัญหาและศึกษาความเป็นไปได้</w:t>
            </w:r>
          </w:p>
        </w:tc>
        <w:tc>
          <w:tcPr>
            <w:tcW w:w="1904" w:type="dxa"/>
          </w:tcPr>
          <w:p w14:paraId="33796318" w14:textId="4BA1CD82" w:rsidR="00020BE4" w:rsidRPr="00226672" w:rsidRDefault="00703F66" w:rsidP="006A677B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2</w:t>
            </w:r>
          </w:p>
        </w:tc>
        <w:tc>
          <w:tcPr>
            <w:tcW w:w="3006" w:type="dxa"/>
          </w:tcPr>
          <w:p w14:paraId="52DB6B5B" w14:textId="34E41DAA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-</w:t>
            </w:r>
          </w:p>
        </w:tc>
      </w:tr>
      <w:tr w:rsidR="00020BE4" w:rsidRPr="00226672" w14:paraId="0BC9F826" w14:textId="77777777" w:rsidTr="00020BE4">
        <w:tc>
          <w:tcPr>
            <w:tcW w:w="4106" w:type="dxa"/>
          </w:tcPr>
          <w:p w14:paraId="4453EE87" w14:textId="481EB33D" w:rsidR="00020BE4" w:rsidRPr="00226672" w:rsidRDefault="007444D7" w:rsidP="008C0A1B">
            <w:pPr>
              <w:jc w:val="thaiDistribute"/>
            </w:pPr>
            <w:r w:rsidRPr="00226672">
              <w:rPr>
                <w:rFonts w:hint="cs"/>
                <w:lang w:val="en-US"/>
              </w:rPr>
              <w:t>(B)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การวิเคราะห์ระบบจากการเก็บรวบรวมข้อมูลด้วยการ สัมภาษณ์และสังเกตการณ์</w:t>
            </w:r>
          </w:p>
        </w:tc>
        <w:tc>
          <w:tcPr>
            <w:tcW w:w="1904" w:type="dxa"/>
          </w:tcPr>
          <w:p w14:paraId="62F28842" w14:textId="0C816BD5" w:rsidR="00020BE4" w:rsidRPr="00226672" w:rsidRDefault="00703F66" w:rsidP="006A677B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2</w:t>
            </w:r>
          </w:p>
        </w:tc>
        <w:tc>
          <w:tcPr>
            <w:tcW w:w="3006" w:type="dxa"/>
          </w:tcPr>
          <w:p w14:paraId="0D62364E" w14:textId="4388BBCD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A</w:t>
            </w:r>
          </w:p>
        </w:tc>
      </w:tr>
      <w:tr w:rsidR="00020BE4" w:rsidRPr="00226672" w14:paraId="51EDF2E9" w14:textId="77777777" w:rsidTr="00020BE4">
        <w:tc>
          <w:tcPr>
            <w:tcW w:w="4106" w:type="dxa"/>
          </w:tcPr>
          <w:p w14:paraId="5E418AEA" w14:textId="5CCEF6C3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(C)</w:t>
            </w:r>
            <w:r w:rsidR="006A677B" w:rsidRPr="00226672">
              <w:rPr>
                <w:rFonts w:hint="cs"/>
                <w:lang w:val="en-US"/>
              </w:rPr>
              <w:t xml:space="preserve"> </w:t>
            </w:r>
            <w:r w:rsidRPr="00226672">
              <w:rPr>
                <w:rFonts w:hint="cs"/>
                <w:cs/>
              </w:rPr>
              <w:t>การออกแบบระบบ</w:t>
            </w:r>
          </w:p>
        </w:tc>
        <w:tc>
          <w:tcPr>
            <w:tcW w:w="1904" w:type="dxa"/>
          </w:tcPr>
          <w:p w14:paraId="137B2D4B" w14:textId="4E55F681" w:rsidR="00020BE4" w:rsidRPr="00226672" w:rsidRDefault="00703F66" w:rsidP="006A677B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3</w:t>
            </w:r>
          </w:p>
        </w:tc>
        <w:tc>
          <w:tcPr>
            <w:tcW w:w="3006" w:type="dxa"/>
          </w:tcPr>
          <w:p w14:paraId="77855A81" w14:textId="6F9991CB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B</w:t>
            </w:r>
          </w:p>
        </w:tc>
      </w:tr>
      <w:tr w:rsidR="00020BE4" w:rsidRPr="00226672" w14:paraId="5AB63CB9" w14:textId="77777777" w:rsidTr="00020BE4">
        <w:tc>
          <w:tcPr>
            <w:tcW w:w="4106" w:type="dxa"/>
          </w:tcPr>
          <w:p w14:paraId="308CABCA" w14:textId="407C3DD9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(D)</w:t>
            </w:r>
            <w:r w:rsidR="006A677B" w:rsidRPr="00226672">
              <w:rPr>
                <w:rFonts w:hint="cs"/>
                <w:lang w:val="en-US"/>
              </w:rPr>
              <w:t xml:space="preserve"> </w:t>
            </w:r>
            <w:r w:rsidRPr="00226672">
              <w:rPr>
                <w:rFonts w:hint="cs"/>
                <w:cs/>
              </w:rPr>
              <w:t>การพัฒนาระบบและ</w:t>
            </w:r>
            <w:r w:rsidR="00703F66">
              <w:rPr>
                <w:rFonts w:hint="cs"/>
                <w:cs/>
              </w:rPr>
              <w:t>ติดตั้งระบบ</w:t>
            </w:r>
          </w:p>
        </w:tc>
        <w:tc>
          <w:tcPr>
            <w:tcW w:w="1904" w:type="dxa"/>
          </w:tcPr>
          <w:p w14:paraId="1FA72160" w14:textId="150AD912" w:rsidR="00020BE4" w:rsidRPr="00226672" w:rsidRDefault="00703F66" w:rsidP="006A677B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5</w:t>
            </w:r>
          </w:p>
        </w:tc>
        <w:tc>
          <w:tcPr>
            <w:tcW w:w="3006" w:type="dxa"/>
          </w:tcPr>
          <w:p w14:paraId="69B8342B" w14:textId="1BBDEE97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C</w:t>
            </w:r>
          </w:p>
        </w:tc>
      </w:tr>
      <w:tr w:rsidR="00020BE4" w:rsidRPr="00226672" w14:paraId="4B1E7058" w14:textId="77777777" w:rsidTr="00020BE4">
        <w:tc>
          <w:tcPr>
            <w:tcW w:w="4106" w:type="dxa"/>
          </w:tcPr>
          <w:p w14:paraId="1C445CA7" w14:textId="6DCDE2A5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(E)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การทดสอบระบบ</w:t>
            </w:r>
          </w:p>
        </w:tc>
        <w:tc>
          <w:tcPr>
            <w:tcW w:w="1904" w:type="dxa"/>
          </w:tcPr>
          <w:p w14:paraId="05A3252C" w14:textId="2B03B1C7" w:rsidR="00020BE4" w:rsidRPr="00226672" w:rsidRDefault="00703F66" w:rsidP="006A677B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3</w:t>
            </w:r>
          </w:p>
        </w:tc>
        <w:tc>
          <w:tcPr>
            <w:tcW w:w="3006" w:type="dxa"/>
          </w:tcPr>
          <w:p w14:paraId="5ED5CCCB" w14:textId="0FD4C9FC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D</w:t>
            </w:r>
          </w:p>
        </w:tc>
      </w:tr>
      <w:tr w:rsidR="00020BE4" w:rsidRPr="00226672" w14:paraId="54EB0FDA" w14:textId="77777777" w:rsidTr="00020BE4">
        <w:tc>
          <w:tcPr>
            <w:tcW w:w="4106" w:type="dxa"/>
          </w:tcPr>
          <w:p w14:paraId="69C8CFAF" w14:textId="0E7CCE14" w:rsidR="00020BE4" w:rsidRPr="00226672" w:rsidRDefault="007444D7" w:rsidP="007444D7">
            <w:pPr>
              <w:jc w:val="both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(F)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การประเมินและสรุปผลโครงการ</w:t>
            </w:r>
          </w:p>
        </w:tc>
        <w:tc>
          <w:tcPr>
            <w:tcW w:w="1904" w:type="dxa"/>
          </w:tcPr>
          <w:p w14:paraId="57D4661B" w14:textId="6BCABFB4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1</w:t>
            </w:r>
          </w:p>
        </w:tc>
        <w:tc>
          <w:tcPr>
            <w:tcW w:w="3006" w:type="dxa"/>
          </w:tcPr>
          <w:p w14:paraId="0A5E0B7A" w14:textId="7155713B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E</w:t>
            </w:r>
          </w:p>
        </w:tc>
      </w:tr>
    </w:tbl>
    <w:p w14:paraId="4E5366B9" w14:textId="18B380EE" w:rsidR="00020BE4" w:rsidRPr="00226672" w:rsidRDefault="007444D7" w:rsidP="007444D7">
      <w:pPr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  <w:lang w:val="en-US"/>
        </w:rPr>
        <w:t>ระยะเวลาการจัดทำโครงงาน</w:t>
      </w:r>
    </w:p>
    <w:p w14:paraId="3F3ECC85" w14:textId="77777777" w:rsidR="003974B4" w:rsidRPr="00226672" w:rsidRDefault="003974B4" w:rsidP="007444D7">
      <w:pPr>
        <w:rPr>
          <w:sz w:val="24"/>
          <w:szCs w:val="24"/>
          <w:cs/>
          <w:lang w:val="en-US"/>
        </w:rPr>
      </w:pPr>
    </w:p>
    <w:p w14:paraId="7E28A75E" w14:textId="6E2EB201" w:rsidR="00A73035" w:rsidRPr="00226672" w:rsidRDefault="00703F66" w:rsidP="00595D6D">
      <w:pPr>
        <w:jc w:val="left"/>
        <w:rPr>
          <w:b/>
          <w:bCs/>
          <w:lang w:val="en-US"/>
        </w:rPr>
      </w:pPr>
      <w:r w:rsidRPr="00226672">
        <w:rPr>
          <w:rFonts w:hint="cs"/>
          <w:cs/>
        </w:rPr>
        <w:drawing>
          <wp:anchor distT="0" distB="0" distL="114300" distR="114300" simplePos="0" relativeHeight="251660288" behindDoc="0" locked="0" layoutInCell="1" allowOverlap="1" wp14:anchorId="6FA14B72" wp14:editId="106FCDCC">
            <wp:simplePos x="0" y="0"/>
            <wp:positionH relativeFrom="margin">
              <wp:align>right</wp:align>
            </wp:positionH>
            <wp:positionV relativeFrom="paragraph">
              <wp:posOffset>42545</wp:posOffset>
            </wp:positionV>
            <wp:extent cx="581689" cy="527538"/>
            <wp:effectExtent l="0" t="0" r="8890" b="6350"/>
            <wp:wrapNone/>
            <wp:docPr id="1920486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89" cy="52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677B" w:rsidRPr="00226672">
        <w:rPr>
          <w:rFonts w:hint="cs"/>
          <w:sz w:val="24"/>
          <w:szCs w:val="24"/>
          <w:cs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ED0F54" wp14:editId="6A7F21C2">
                <wp:simplePos x="0" y="0"/>
                <wp:positionH relativeFrom="margin">
                  <wp:posOffset>2313305</wp:posOffset>
                </wp:positionH>
                <wp:positionV relativeFrom="paragraph">
                  <wp:posOffset>69735</wp:posOffset>
                </wp:positionV>
                <wp:extent cx="1098884" cy="225830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884" cy="225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72FF0" w14:textId="547DE72C" w:rsidR="006A677B" w:rsidRPr="006A677B" w:rsidRDefault="006A677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A677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Grantt 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D0F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2.15pt;margin-top:5.5pt;width:86.55pt;height:17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" stroked="f">
                <v:textbox>
                  <w:txbxContent>
                    <w:p w14:paraId="48772FF0" w14:textId="547DE72C" w:rsidR="006A677B" w:rsidRPr="006A677B" w:rsidRDefault="006A677B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6A677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Grantt 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b/>
          <w:bCs/>
        </w:rPr>
        <w:drawing>
          <wp:inline distT="0" distB="0" distL="0" distR="0" wp14:anchorId="2DAA8E6A" wp14:editId="7D109B62">
            <wp:extent cx="5722620" cy="2148840"/>
            <wp:effectExtent l="0" t="0" r="0" b="0"/>
            <wp:docPr id="1372403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704EB" w14:textId="59FC2211" w:rsidR="00D71EA3" w:rsidRPr="0084338B" w:rsidRDefault="006A677B" w:rsidP="0084338B">
      <w:pPr>
        <w:rPr>
          <w:lang w:val="en-US"/>
        </w:rPr>
      </w:pPr>
      <w:r w:rsidRPr="0084338B">
        <w:rPr>
          <w:rFonts w:hint="cs"/>
          <w:cs/>
        </w:rPr>
        <w:t xml:space="preserve">ภาพที่ </w:t>
      </w:r>
      <w:r w:rsidRPr="0084338B">
        <w:rPr>
          <w:rFonts w:hint="cs"/>
          <w:lang w:val="en-US"/>
        </w:rPr>
        <w:t>1.1</w:t>
      </w:r>
      <w:r w:rsidRPr="0084338B">
        <w:rPr>
          <w:rFonts w:hint="cs"/>
          <w:cs/>
          <w:lang w:val="en-US"/>
        </w:rPr>
        <w:t xml:space="preserve"> แสดงกิจกรรมในการดำเนินการในการแต่ละสัปดาห์ในรูปของ </w:t>
      </w:r>
      <w:r w:rsidRPr="0084338B">
        <w:rPr>
          <w:rFonts w:hint="cs"/>
          <w:lang w:val="en-US"/>
        </w:rPr>
        <w:t>Gratt Chart</w:t>
      </w:r>
    </w:p>
    <w:p w14:paraId="354C0DA0" w14:textId="77777777" w:rsidR="007444D7" w:rsidRPr="00226672" w:rsidRDefault="007444D7" w:rsidP="00595D6D">
      <w:pPr>
        <w:jc w:val="left"/>
        <w:rPr>
          <w:b/>
          <w:bCs/>
        </w:rPr>
      </w:pPr>
    </w:p>
    <w:p w14:paraId="21674391" w14:textId="77777777" w:rsidR="007444D7" w:rsidRPr="00226672" w:rsidRDefault="007444D7" w:rsidP="00595D6D">
      <w:pPr>
        <w:jc w:val="left"/>
        <w:rPr>
          <w:b/>
          <w:bCs/>
        </w:rPr>
      </w:pPr>
    </w:p>
    <w:p w14:paraId="094A7A20" w14:textId="77777777" w:rsidR="007444D7" w:rsidRPr="00226672" w:rsidRDefault="007444D7" w:rsidP="00595D6D">
      <w:pPr>
        <w:jc w:val="left"/>
        <w:rPr>
          <w:b/>
          <w:bCs/>
        </w:rPr>
      </w:pPr>
    </w:p>
    <w:p w14:paraId="55BAD0A9" w14:textId="77777777" w:rsidR="007444D7" w:rsidRPr="00226672" w:rsidRDefault="007444D7" w:rsidP="00595D6D">
      <w:pPr>
        <w:jc w:val="left"/>
        <w:rPr>
          <w:b/>
          <w:bCs/>
        </w:rPr>
      </w:pPr>
    </w:p>
    <w:p w14:paraId="10383D71" w14:textId="77777777" w:rsidR="007444D7" w:rsidRPr="00226672" w:rsidRDefault="007444D7" w:rsidP="00595D6D">
      <w:pPr>
        <w:jc w:val="left"/>
        <w:rPr>
          <w:b/>
          <w:bCs/>
        </w:rPr>
      </w:pPr>
    </w:p>
    <w:p w14:paraId="3EEF5EDA" w14:textId="77777777" w:rsidR="00E33675" w:rsidRPr="00226672" w:rsidRDefault="00E33675" w:rsidP="00595D6D">
      <w:pPr>
        <w:jc w:val="left"/>
        <w:rPr>
          <w:b/>
          <w:bCs/>
        </w:rPr>
      </w:pPr>
    </w:p>
    <w:p w14:paraId="0A9E9AD7" w14:textId="77777777" w:rsidR="003974B4" w:rsidRPr="00226672" w:rsidRDefault="003974B4" w:rsidP="00595D6D">
      <w:pPr>
        <w:jc w:val="left"/>
        <w:rPr>
          <w:b/>
          <w:bCs/>
        </w:rPr>
      </w:pPr>
    </w:p>
    <w:p w14:paraId="1BD13F42" w14:textId="77777777" w:rsidR="00F46A30" w:rsidRPr="00226672" w:rsidRDefault="00F46A30" w:rsidP="00595D6D">
      <w:pPr>
        <w:jc w:val="left"/>
        <w:rPr>
          <w:b/>
          <w:bCs/>
        </w:rPr>
      </w:pPr>
    </w:p>
    <w:p w14:paraId="23A6C1FE" w14:textId="77777777" w:rsidR="00F46A30" w:rsidRPr="00226672" w:rsidRDefault="00F46A30" w:rsidP="00595D6D">
      <w:pPr>
        <w:jc w:val="left"/>
        <w:rPr>
          <w:b/>
          <w:bCs/>
        </w:rPr>
      </w:pPr>
    </w:p>
    <w:p w14:paraId="204D0809" w14:textId="77777777" w:rsidR="00F46A30" w:rsidRPr="00226672" w:rsidRDefault="00F46A30" w:rsidP="00595D6D">
      <w:pPr>
        <w:jc w:val="left"/>
        <w:rPr>
          <w:b/>
          <w:bCs/>
        </w:rPr>
      </w:pPr>
    </w:p>
    <w:p w14:paraId="0D35A0ED" w14:textId="6738D70A" w:rsidR="00595D6D" w:rsidRPr="007C41F7" w:rsidRDefault="00595D6D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21" w:name="_Toc241782436"/>
      <w:bookmarkStart w:id="22" w:name="_Toc241783990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lastRenderedPageBreak/>
        <w:t>1.6 คำนิยามและศัพท์เฉพาะ</w:t>
      </w:r>
      <w:bookmarkEnd w:id="21"/>
      <w:bookmarkEnd w:id="22"/>
    </w:p>
    <w:p w14:paraId="59D28DE9" w14:textId="45B4883F" w:rsidR="003974B4" w:rsidRPr="00226672" w:rsidRDefault="003974B4" w:rsidP="00595D6D">
      <w:pPr>
        <w:jc w:val="left"/>
      </w:pPr>
      <w:r w:rsidRPr="00226672">
        <w:rPr>
          <w:rFonts w:hint="cs"/>
          <w:b/>
          <w:bCs/>
          <w:lang w:val="en-US"/>
        </w:rPr>
        <w:tab/>
      </w:r>
      <w:r w:rsidRPr="00226672">
        <w:rPr>
          <w:rFonts w:hint="cs"/>
          <w:lang w:val="en-US"/>
        </w:rPr>
        <w:t xml:space="preserve">1.6.1 </w:t>
      </w:r>
      <w:r w:rsidRPr="00226672">
        <w:rPr>
          <w:rFonts w:hint="cs"/>
          <w:cs/>
        </w:rPr>
        <w:t xml:space="preserve">ระบบสารสนเทศการจองห้องพัก หมายถึง </w:t>
      </w:r>
      <w:r w:rsidR="00C43138" w:rsidRPr="00226672">
        <w:rPr>
          <w:rFonts w:hint="cs"/>
          <w:cs/>
        </w:rPr>
        <w:t>ระบบที่รับ ประมวลผล จัดเก็บ และแสดงข้อมูลเกี่ยวกับการจองและการให้บริการห้องพัก</w:t>
      </w:r>
    </w:p>
    <w:p w14:paraId="3DE2AA0B" w14:textId="713C3022" w:rsidR="00C43138" w:rsidRPr="00226672" w:rsidRDefault="00C43138" w:rsidP="00595D6D">
      <w:pPr>
        <w:jc w:val="left"/>
      </w:pPr>
      <w:r w:rsidRPr="00226672">
        <w:rPr>
          <w:rFonts w:hint="cs"/>
        </w:rPr>
        <w:tab/>
        <w:t xml:space="preserve">1.6.2 </w:t>
      </w:r>
      <w:r w:rsidRPr="00226672">
        <w:rPr>
          <w:rFonts w:hint="cs"/>
          <w:cs/>
        </w:rPr>
        <w:t>ลูกค้า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 xml:space="preserve">บัญชีผู้ใช้ประเภท </w:t>
      </w:r>
      <w:r w:rsidRPr="00226672">
        <w:rPr>
          <w:rFonts w:hint="cs"/>
        </w:rPr>
        <w:t xml:space="preserve">customer </w:t>
      </w:r>
      <w:r w:rsidRPr="00226672">
        <w:rPr>
          <w:rFonts w:hint="cs"/>
          <w:cs/>
        </w:rPr>
        <w:t>ซึ่งทำรายการและดูข้อมูลของตนเอง</w:t>
      </w:r>
    </w:p>
    <w:p w14:paraId="285AA216" w14:textId="224634DD" w:rsidR="00C43138" w:rsidRPr="00226672" w:rsidRDefault="00C43138" w:rsidP="00C43138">
      <w:pPr>
        <w:ind w:firstLine="720"/>
        <w:jc w:val="left"/>
      </w:pPr>
      <w:r w:rsidRPr="00226672">
        <w:rPr>
          <w:rFonts w:hint="cs"/>
          <w:cs/>
        </w:rPr>
        <w:t>1.6.3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 xml:space="preserve">พนักงาน หมายถึง บัญชีประเภท </w:t>
      </w:r>
      <w:r w:rsidRPr="00226672">
        <w:rPr>
          <w:rFonts w:hint="cs"/>
        </w:rPr>
        <w:t xml:space="preserve">staff </w:t>
      </w:r>
      <w:r w:rsidRPr="00226672">
        <w:rPr>
          <w:rFonts w:hint="cs"/>
          <w:cs/>
        </w:rPr>
        <w:t>ซึ่งตรวจสอบการชำระเงินและดำเนินการเข้าพัก</w:t>
      </w:r>
    </w:p>
    <w:p w14:paraId="7CECDD3E" w14:textId="62F147BB" w:rsidR="00C43138" w:rsidRPr="00226672" w:rsidRDefault="00C43138" w:rsidP="00C43138">
      <w:pPr>
        <w:ind w:firstLine="720"/>
        <w:jc w:val="left"/>
      </w:pPr>
      <w:r w:rsidRPr="00226672">
        <w:rPr>
          <w:rFonts w:hint="cs"/>
          <w:cs/>
        </w:rPr>
        <w:t xml:space="preserve">1.6.4 ผู้ดูแลระบบ หมายถึง บัญชีประเภท </w:t>
      </w:r>
      <w:r w:rsidRPr="00226672">
        <w:rPr>
          <w:rFonts w:hint="cs"/>
        </w:rPr>
        <w:t xml:space="preserve">admin </w:t>
      </w:r>
      <w:r w:rsidRPr="00226672">
        <w:rPr>
          <w:rFonts w:hint="cs"/>
          <w:cs/>
        </w:rPr>
        <w:t>ซึ่งจัดการข้อมูลหลักและเรียกดูรายงาน</w:t>
      </w:r>
    </w:p>
    <w:p w14:paraId="2F0CABF8" w14:textId="2790AE96" w:rsidR="00C43138" w:rsidRPr="00226672" w:rsidRDefault="00C43138" w:rsidP="00C43138">
      <w:pPr>
        <w:ind w:firstLine="720"/>
        <w:jc w:val="left"/>
        <w:rPr>
          <w:cs/>
        </w:rPr>
      </w:pPr>
      <w:r w:rsidRPr="00226672">
        <w:rPr>
          <w:rFonts w:hint="cs"/>
          <w:cs/>
        </w:rPr>
        <w:t>1.6.5 การจอง หมายถึง ระเบียนที่เชื่อมลูกค้าหนึ่งบัญชีกับห้องหนึ่งห้องและช่วงวันที่เข้าพัก</w:t>
      </w:r>
    </w:p>
    <w:p w14:paraId="50F8D1A3" w14:textId="0187C6F4" w:rsidR="003974B4" w:rsidRPr="00226672" w:rsidRDefault="00C43138" w:rsidP="00595D6D">
      <w:pPr>
        <w:jc w:val="left"/>
        <w:rPr>
          <w:lang w:val="en-US"/>
        </w:rPr>
      </w:pPr>
      <w:r w:rsidRPr="00226672">
        <w:rPr>
          <w:rFonts w:hint="cs"/>
          <w:b/>
          <w:bCs/>
          <w:cs/>
          <w:lang w:val="en-US"/>
        </w:rPr>
        <w:tab/>
      </w:r>
      <w:r w:rsidRPr="00226672">
        <w:rPr>
          <w:rFonts w:hint="cs"/>
          <w:cs/>
          <w:lang w:val="en-US"/>
        </w:rPr>
        <w:t>1.6.6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บริการเสริม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หมายถึง รายการที่เลือกเพิ่มจากค่าห้อง เช่น เตียงเสริม อาหารเช้า และเช็คเอาต์ล่าช้า</w:t>
      </w:r>
    </w:p>
    <w:p w14:paraId="48F39F7B" w14:textId="5037BD5A" w:rsidR="00C43138" w:rsidRPr="00226672" w:rsidRDefault="00C43138" w:rsidP="00595D6D">
      <w:pPr>
        <w:jc w:val="left"/>
      </w:pPr>
      <w:r w:rsidRPr="00226672">
        <w:rPr>
          <w:rFonts w:hint="cs"/>
          <w:cs/>
          <w:lang w:val="en-US"/>
        </w:rPr>
        <w:tab/>
        <w:t xml:space="preserve">1.6.7 </w:t>
      </w:r>
      <w:r w:rsidRPr="00226672">
        <w:rPr>
          <w:rFonts w:hint="cs"/>
          <w:cs/>
        </w:rPr>
        <w:t>หลักฐานการชำระเงิน หมายถึง ภาพสลิปที่ลูกค้าอัปโหลดเพื่อให้เจ้าหน้าที่พิจารณา</w:t>
      </w:r>
    </w:p>
    <w:p w14:paraId="013BE286" w14:textId="10C1335A" w:rsidR="00C43138" w:rsidRPr="00226672" w:rsidRDefault="00C43138" w:rsidP="00595D6D">
      <w:pPr>
        <w:jc w:val="left"/>
        <w:rPr>
          <w:cs/>
        </w:rPr>
      </w:pPr>
      <w:r w:rsidRPr="00226672">
        <w:rPr>
          <w:rFonts w:hint="cs"/>
          <w:cs/>
        </w:rPr>
        <w:tab/>
        <w:t>1.6.8 เช็คอิน / เช็คเอาต์ หมายถึง การยืนยันเริ่มต้น / สิ้นสุดการเข้าพักในระบบโดยเจ้าหน้าที่</w:t>
      </w:r>
    </w:p>
    <w:p w14:paraId="35794700" w14:textId="22F33CB1" w:rsidR="003974B4" w:rsidRPr="00226672" w:rsidRDefault="00C43138" w:rsidP="00595D6D">
      <w:pPr>
        <w:jc w:val="left"/>
      </w:pPr>
      <w:r w:rsidRPr="00226672">
        <w:rPr>
          <w:rFonts w:hint="cs"/>
          <w:cs/>
          <w:lang w:val="en-US"/>
        </w:rPr>
        <w:tab/>
        <w:t>1.6.9</w:t>
      </w:r>
      <w:r w:rsidRPr="00226672">
        <w:rPr>
          <w:rFonts w:hint="cs"/>
        </w:rPr>
        <w:t xml:space="preserve"> SDLC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>วงจรการพัฒนาระบบ ใช้จัดลำดับงานของโครงงาน</w:t>
      </w:r>
    </w:p>
    <w:p w14:paraId="15E3D56A" w14:textId="74B94490" w:rsidR="00C43138" w:rsidRPr="00226672" w:rsidRDefault="00C43138" w:rsidP="00595D6D">
      <w:pPr>
        <w:jc w:val="left"/>
      </w:pPr>
      <w:r w:rsidRPr="00226672">
        <w:rPr>
          <w:rFonts w:hint="cs"/>
          <w:cs/>
        </w:rPr>
        <w:tab/>
        <w:t xml:space="preserve">1.6.10 </w:t>
      </w:r>
      <w:r w:rsidRPr="00226672">
        <w:rPr>
          <w:rFonts w:hint="cs"/>
          <w:lang w:val="en-US"/>
        </w:rPr>
        <w:t xml:space="preserve">DFD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>แผนภาพแสดงข้อมูลที่เข้าสู่ ออกจาก และเคลื่อนผ่านกระบวนการของระบบ</w:t>
      </w:r>
    </w:p>
    <w:p w14:paraId="06DFCBA5" w14:textId="60BC2A9A" w:rsidR="00C43138" w:rsidRPr="00226672" w:rsidRDefault="00C43138" w:rsidP="00595D6D">
      <w:pPr>
        <w:jc w:val="left"/>
      </w:pPr>
      <w:r w:rsidRPr="00226672">
        <w:rPr>
          <w:rFonts w:hint="cs"/>
          <w:cs/>
        </w:rPr>
        <w:tab/>
        <w:t>1.6.11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</w:rPr>
        <w:t>ER-Diagram</w:t>
      </w:r>
      <w:r w:rsidRPr="00226672">
        <w:rPr>
          <w:rFonts w:hint="cs"/>
          <w:cs/>
          <w:lang w:val="en-US"/>
        </w:rPr>
        <w:t xml:space="preserve"> หมายถึง </w:t>
      </w:r>
      <w:r w:rsidRPr="00226672">
        <w:rPr>
          <w:rFonts w:hint="cs"/>
          <w:cs/>
        </w:rPr>
        <w:t>แผนภาพแสดงเอนทิตีและความสัมพันธ์ของข้อมูล</w:t>
      </w:r>
    </w:p>
    <w:p w14:paraId="03CCA997" w14:textId="2E4B0648" w:rsidR="00C43138" w:rsidRPr="00226672" w:rsidRDefault="00C43138" w:rsidP="00595D6D">
      <w:pPr>
        <w:jc w:val="left"/>
        <w:rPr>
          <w:cs/>
          <w:lang w:val="en-US"/>
        </w:rPr>
      </w:pPr>
      <w:r w:rsidRPr="00226672">
        <w:rPr>
          <w:rFonts w:hint="cs"/>
          <w:cs/>
        </w:rPr>
        <w:tab/>
        <w:t xml:space="preserve">1.6.12 </w:t>
      </w:r>
      <w:r w:rsidRPr="00226672">
        <w:rPr>
          <w:rFonts w:hint="cs"/>
        </w:rPr>
        <w:t>Data Dictionary</w:t>
      </w:r>
      <w:r w:rsidRPr="00226672">
        <w:rPr>
          <w:rFonts w:hint="cs"/>
          <w:cs/>
        </w:rPr>
        <w:t xml:space="preserve"> หมายถึง คำอธิบายชื่อ ความหมาย โครงสร้าง และเงื่อนไขของข้อมูล</w:t>
      </w:r>
    </w:p>
    <w:p w14:paraId="5316BBC8" w14:textId="117BFCBD" w:rsidR="003974B4" w:rsidRPr="00226672" w:rsidRDefault="00C43138" w:rsidP="00595D6D">
      <w:pPr>
        <w:jc w:val="left"/>
        <w:rPr>
          <w:lang w:val="en-US"/>
        </w:rPr>
      </w:pPr>
      <w:r w:rsidRPr="00226672">
        <w:rPr>
          <w:rFonts w:hint="cs"/>
          <w:cs/>
          <w:lang w:val="en-US"/>
        </w:rPr>
        <w:tab/>
        <w:t xml:space="preserve">1.6.13 </w:t>
      </w:r>
      <w:r w:rsidRPr="00226672">
        <w:rPr>
          <w:rFonts w:hint="cs"/>
        </w:rPr>
        <w:t>Primary Key</w:t>
      </w:r>
      <w:r w:rsidRPr="00226672">
        <w:rPr>
          <w:rFonts w:hint="cs"/>
          <w:cs/>
        </w:rPr>
        <w:t xml:space="preserve"> หมายถึง คีย์ที่ใช้ระบุระเบียนแต่ละรายการโดยไม่ซ้ำกัน</w:t>
      </w:r>
    </w:p>
    <w:p w14:paraId="55A9ECC0" w14:textId="3C039972" w:rsidR="00C43138" w:rsidRPr="00226672" w:rsidRDefault="00C43138" w:rsidP="00595D6D">
      <w:pPr>
        <w:jc w:val="left"/>
      </w:pPr>
      <w:r w:rsidRPr="00226672">
        <w:rPr>
          <w:rFonts w:hint="cs"/>
          <w:lang w:val="en-US"/>
        </w:rPr>
        <w:tab/>
        <w:t xml:space="preserve">1.6.14 </w:t>
      </w:r>
      <w:r w:rsidRPr="00226672">
        <w:rPr>
          <w:rFonts w:hint="cs"/>
        </w:rPr>
        <w:t xml:space="preserve">Foreign Key </w:t>
      </w:r>
      <w:r w:rsidRPr="00226672">
        <w:rPr>
          <w:rFonts w:hint="cs"/>
          <w:cs/>
        </w:rPr>
        <w:t>หมายถึง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>คอลัมน์ที่ใช้อ้างอิงระเบียนในอีกตารางหนึ่ง</w:t>
      </w:r>
    </w:p>
    <w:p w14:paraId="7F67016B" w14:textId="151B6317" w:rsidR="00C43138" w:rsidRPr="00226672" w:rsidRDefault="00C43138" w:rsidP="00595D6D">
      <w:pPr>
        <w:jc w:val="left"/>
        <w:rPr>
          <w:cs/>
          <w:lang w:val="en-US"/>
        </w:rPr>
      </w:pPr>
      <w:r w:rsidRPr="00226672">
        <w:rPr>
          <w:rFonts w:hint="cs"/>
          <w:cs/>
        </w:rPr>
        <w:tab/>
        <w:t>1.6.15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</w:rPr>
        <w:t>Normalization</w:t>
      </w:r>
      <w:r w:rsidRPr="00226672">
        <w:rPr>
          <w:rFonts w:hint="cs"/>
          <w:cs/>
        </w:rPr>
        <w:t xml:space="preserve"> หมายถึง การพิจารณาโครงสร้างข้อมูลเพื่อลดความซ้ำซ้อนและความผิดปกติในการปรับปรุงข้อมูล</w:t>
      </w:r>
    </w:p>
    <w:p w14:paraId="5E3DBCC2" w14:textId="77777777" w:rsidR="003974B4" w:rsidRPr="00226672" w:rsidRDefault="003974B4" w:rsidP="00595D6D">
      <w:pPr>
        <w:jc w:val="left"/>
        <w:rPr>
          <w:lang w:val="en-US"/>
        </w:rPr>
      </w:pPr>
    </w:p>
    <w:p w14:paraId="0838D1C2" w14:textId="77777777" w:rsidR="003974B4" w:rsidRPr="00226672" w:rsidRDefault="003974B4" w:rsidP="00595D6D">
      <w:pPr>
        <w:jc w:val="left"/>
        <w:rPr>
          <w:lang w:val="en-US"/>
        </w:rPr>
      </w:pPr>
    </w:p>
    <w:p w14:paraId="01B06163" w14:textId="77777777" w:rsidR="003974B4" w:rsidRPr="00226672" w:rsidRDefault="003974B4" w:rsidP="00595D6D">
      <w:pPr>
        <w:jc w:val="left"/>
        <w:rPr>
          <w:lang w:val="en-US"/>
        </w:rPr>
      </w:pPr>
    </w:p>
    <w:p w14:paraId="7663A994" w14:textId="77777777" w:rsidR="003974B4" w:rsidRPr="00226672" w:rsidRDefault="003974B4" w:rsidP="00595D6D">
      <w:pPr>
        <w:jc w:val="left"/>
        <w:rPr>
          <w:lang w:val="en-US"/>
        </w:rPr>
      </w:pPr>
    </w:p>
    <w:p w14:paraId="4BEEA565" w14:textId="77777777" w:rsidR="003974B4" w:rsidRPr="00226672" w:rsidRDefault="003974B4" w:rsidP="00595D6D">
      <w:pPr>
        <w:jc w:val="left"/>
        <w:rPr>
          <w:lang w:val="en-US"/>
        </w:rPr>
      </w:pPr>
    </w:p>
    <w:p w14:paraId="0714D2DD" w14:textId="77777777" w:rsidR="003974B4" w:rsidRPr="00226672" w:rsidRDefault="003974B4" w:rsidP="00595D6D">
      <w:pPr>
        <w:jc w:val="left"/>
        <w:rPr>
          <w:lang w:val="en-US"/>
        </w:rPr>
      </w:pPr>
    </w:p>
    <w:p w14:paraId="647436CB" w14:textId="77777777" w:rsidR="003974B4" w:rsidRPr="00226672" w:rsidRDefault="003974B4" w:rsidP="00595D6D">
      <w:pPr>
        <w:jc w:val="left"/>
        <w:rPr>
          <w:lang w:val="en-US"/>
        </w:rPr>
      </w:pPr>
    </w:p>
    <w:p w14:paraId="5F6BB2AA" w14:textId="77777777" w:rsidR="003974B4" w:rsidRPr="00226672" w:rsidRDefault="003974B4" w:rsidP="00595D6D">
      <w:pPr>
        <w:jc w:val="left"/>
        <w:rPr>
          <w:lang w:val="en-US"/>
        </w:rPr>
      </w:pPr>
    </w:p>
    <w:p w14:paraId="68685991" w14:textId="77777777" w:rsidR="003974B4" w:rsidRPr="00226672" w:rsidRDefault="003974B4" w:rsidP="00595D6D">
      <w:pPr>
        <w:jc w:val="left"/>
        <w:rPr>
          <w:lang w:val="en-US"/>
        </w:rPr>
      </w:pPr>
    </w:p>
    <w:p w14:paraId="047ED0CB" w14:textId="77777777" w:rsidR="003974B4" w:rsidRDefault="003974B4" w:rsidP="00595D6D">
      <w:pPr>
        <w:jc w:val="left"/>
        <w:rPr>
          <w:lang w:val="en-US"/>
        </w:rPr>
      </w:pPr>
    </w:p>
    <w:p w14:paraId="651E936D" w14:textId="77777777" w:rsidR="004B11B1" w:rsidRDefault="004B11B1" w:rsidP="00595D6D">
      <w:pPr>
        <w:jc w:val="left"/>
        <w:rPr>
          <w:lang w:val="en-US"/>
        </w:rPr>
      </w:pPr>
    </w:p>
    <w:p w14:paraId="451C7593" w14:textId="77777777" w:rsidR="004B11B1" w:rsidRPr="00226672" w:rsidRDefault="004B11B1" w:rsidP="00595D6D">
      <w:pPr>
        <w:jc w:val="left"/>
        <w:rPr>
          <w:lang w:val="en-US"/>
        </w:rPr>
      </w:pPr>
    </w:p>
    <w:p w14:paraId="399CE77B" w14:textId="77777777" w:rsidR="00F46A30" w:rsidRPr="00226672" w:rsidRDefault="00F46A30" w:rsidP="00AE2EAC">
      <w:pPr>
        <w:jc w:val="both"/>
        <w:rPr>
          <w:cs/>
        </w:rPr>
      </w:pPr>
    </w:p>
    <w:p w14:paraId="427AE86E" w14:textId="77777777" w:rsidR="002C1F96" w:rsidRPr="00226672" w:rsidRDefault="002C1F96" w:rsidP="002C1F96">
      <w:pPr>
        <w:rPr>
          <w:b/>
          <w:bCs/>
          <w:sz w:val="36"/>
          <w:szCs w:val="36"/>
        </w:rPr>
      </w:pPr>
      <w:r w:rsidRPr="00226672">
        <w:rPr>
          <w:rFonts w:hint="cs"/>
          <w:b/>
          <w:bCs/>
          <w:sz w:val="36"/>
          <w:szCs w:val="36"/>
          <w:cs/>
        </w:rPr>
        <w:lastRenderedPageBreak/>
        <w:t xml:space="preserve">บทที่ 2 </w:t>
      </w:r>
    </w:p>
    <w:p w14:paraId="269B29F7" w14:textId="70387F5C" w:rsidR="00595D6D" w:rsidRPr="007C41F7" w:rsidRDefault="002C1F96" w:rsidP="00D51434">
      <w:pPr>
        <w:pStyle w:val="Heading1"/>
      </w:pPr>
      <w:bookmarkStart w:id="23" w:name="_Toc241782437"/>
      <w:bookmarkStart w:id="24" w:name="_Toc241783991"/>
      <w:r w:rsidRPr="00226672">
        <w:rPr>
          <w:rFonts w:hint="cs"/>
          <w:cs/>
        </w:rPr>
        <w:t>การศึกษาความเป็นไปได้ของระบบงาน</w:t>
      </w:r>
      <w:bookmarkEnd w:id="23"/>
      <w:bookmarkEnd w:id="24"/>
    </w:p>
    <w:p w14:paraId="0BA2727B" w14:textId="77777777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szCs w:val="32"/>
          <w:lang w:val="en-US"/>
        </w:rPr>
      </w:pPr>
      <w:bookmarkStart w:id="25" w:name="_Toc241782438"/>
      <w:bookmarkStart w:id="26" w:name="_Toc241783992"/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>2.1 ความเป็นไปได้ทางเทคนิค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 (Technical Feasibility)</w:t>
      </w:r>
      <w:bookmarkEnd w:id="25"/>
      <w:bookmarkEnd w:id="26"/>
    </w:p>
    <w:p w14:paraId="720E9D2A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ระบบมีความเป็นไปได้ทางเทคนิคในการพัฒนาเป็นเว็บแอปพลิเคชัน โดยใช้</w:t>
      </w:r>
      <w:r w:rsidRPr="00226672">
        <w:rPr>
          <w:rFonts w:hint="cs"/>
          <w:lang w:val="en-US"/>
        </w:rPr>
        <w:t xml:space="preserve"> PHP </w:t>
      </w:r>
      <w:r w:rsidRPr="00226672">
        <w:rPr>
          <w:rFonts w:hint="cs"/>
          <w:cs/>
        </w:rPr>
        <w:t>ในการประมวลผลข้อมูลฝั่งเซิร์ฟเวอร์ และใช้</w:t>
      </w:r>
      <w:r w:rsidRPr="00226672">
        <w:rPr>
          <w:rFonts w:hint="cs"/>
          <w:lang w:val="en-US"/>
        </w:rPr>
        <w:t xml:space="preserve"> PDO (PHP Data Objects) </w:t>
      </w:r>
      <w:r w:rsidRPr="00226672">
        <w:rPr>
          <w:rFonts w:hint="cs"/>
          <w:cs/>
        </w:rPr>
        <w:t>ในการเชื่อมต่อและรับส่งข้อมูลกับฐานข้อมูล ซึ่งช่วยให้สามารถจัดการข้อมูลได้อย่างเป็นระบบและปลอดภัย ส่วนการพัฒนาหน้าจอผู้ใช้ใช้</w:t>
      </w:r>
      <w:r w:rsidRPr="00226672">
        <w:rPr>
          <w:rFonts w:hint="cs"/>
          <w:lang w:val="en-US"/>
        </w:rPr>
        <w:t xml:space="preserve"> HTML </w:t>
      </w:r>
      <w:r w:rsidRPr="00226672">
        <w:rPr>
          <w:rFonts w:hint="cs"/>
          <w:cs/>
        </w:rPr>
        <w:t xml:space="preserve">และ </w:t>
      </w:r>
      <w:r w:rsidRPr="00226672">
        <w:rPr>
          <w:rFonts w:hint="cs"/>
          <w:lang w:val="en-US"/>
        </w:rPr>
        <w:t xml:space="preserve">CSS </w:t>
      </w:r>
      <w:r w:rsidRPr="00226672">
        <w:rPr>
          <w:rFonts w:hint="cs"/>
          <w:cs/>
        </w:rPr>
        <w:t>สำหรับโครงสร้างและการออกแบบหน้าเว็บ และใช้</w:t>
      </w:r>
      <w:r w:rsidRPr="00226672">
        <w:rPr>
          <w:rFonts w:hint="cs"/>
          <w:lang w:val="en-US"/>
        </w:rPr>
        <w:t xml:space="preserve"> JavaScript </w:t>
      </w:r>
      <w:r w:rsidRPr="00226672">
        <w:rPr>
          <w:rFonts w:hint="cs"/>
          <w:cs/>
        </w:rPr>
        <w:t>เพื่อเพิ่มการโต้ตอบกับผู้ใช้ เช่น การยืนยันก่อนดำเนินการและการเปลี่ยนรูปภาพ นอกจากนี้สามารถใช้</w:t>
      </w:r>
      <w:r w:rsidRPr="00226672">
        <w:rPr>
          <w:rFonts w:hint="cs"/>
          <w:lang w:val="en-US"/>
        </w:rPr>
        <w:t xml:space="preserve"> XAMPP </w:t>
      </w:r>
      <w:r w:rsidRPr="00226672">
        <w:rPr>
          <w:rFonts w:hint="cs"/>
          <w:cs/>
        </w:rPr>
        <w:t>เป็นสภาพแวดล้อมสำหรับจำลองการทำงานของเซิร์ฟเวอร์และฐานข้อมูลในระหว่างการพัฒนาและทดสอบระบบ ดังนั้นเครื่องมือและเทคโนโลยีที่เลือกใช้มีความเหมาะสมและสามารถรองรับการพัฒนาระบบตามขอบเขตที่กำหนดได้</w:t>
      </w:r>
    </w:p>
    <w:p w14:paraId="35B05536" w14:textId="77777777" w:rsidR="00215A10" w:rsidRPr="00226672" w:rsidRDefault="00215A10" w:rsidP="00215A10">
      <w:pPr>
        <w:ind w:firstLine="720"/>
        <w:jc w:val="left"/>
        <w:rPr>
          <w:lang w:val="en-US"/>
        </w:rPr>
      </w:pPr>
    </w:p>
    <w:p w14:paraId="48C1C352" w14:textId="77777777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27" w:name="_Toc241782439"/>
      <w:bookmarkStart w:id="28" w:name="_Toc241783993"/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2.2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ความเป็นไปได้ด้านการปฏิบัติการ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(Operational Feasibility)</w:t>
      </w:r>
      <w:bookmarkEnd w:id="27"/>
      <w:bookmarkEnd w:id="28"/>
    </w:p>
    <w:p w14:paraId="4C6EFE4D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1. </w:t>
      </w:r>
      <w:r w:rsidRPr="00226672">
        <w:rPr>
          <w:rFonts w:hint="cs"/>
          <w:cs/>
        </w:rPr>
        <w:t>ระบบใหม่นั้นมีความเร็วในการทำงานซึ่งทำให้ลูกค้าที่มาใช้บริการพึงพอใจ</w:t>
      </w:r>
    </w:p>
    <w:p w14:paraId="591E9DD2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2. </w:t>
      </w:r>
      <w:r w:rsidRPr="00226672">
        <w:rPr>
          <w:rFonts w:hint="cs"/>
          <w:cs/>
        </w:rPr>
        <w:t>สารสนเทศที่จะได้จากระบบใหม่นั้น มีความถูกต้องตรงประเด็น และสามารถใช้ร่วมกันได้</w:t>
      </w:r>
    </w:p>
    <w:p w14:paraId="069976EE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</w:rPr>
        <w:t xml:space="preserve">3. </w:t>
      </w:r>
      <w:r w:rsidRPr="00226672">
        <w:rPr>
          <w:rFonts w:hint="cs"/>
          <w:cs/>
        </w:rPr>
        <w:t>ระบบใหม่นั้นช่วยเพิ่มกำไรให้กับทางร้าน</w:t>
      </w:r>
    </w:p>
    <w:p w14:paraId="487442AE" w14:textId="77777777" w:rsidR="00215A10" w:rsidRPr="00226672" w:rsidRDefault="00215A10" w:rsidP="00215A10">
      <w:pPr>
        <w:ind w:firstLine="720"/>
        <w:jc w:val="left"/>
        <w:rPr>
          <w:b/>
          <w:bCs/>
          <w:cs/>
        </w:rPr>
      </w:pPr>
      <w:r w:rsidRPr="00226672">
        <w:rPr>
          <w:rFonts w:hint="cs"/>
        </w:rPr>
        <w:t xml:space="preserve">4. </w:t>
      </w:r>
      <w:r w:rsidRPr="00226672">
        <w:rPr>
          <w:rFonts w:hint="cs"/>
          <w:cs/>
        </w:rPr>
        <w:t>ระบบใหม่มีความสามารถในการควบคุมระบบเพื่อป้องกันการทุจริต และมีความถูกต้อง ความปลอดภัย ของข้อมูลได้</w:t>
      </w:r>
    </w:p>
    <w:p w14:paraId="2F2EEC39" w14:textId="77777777" w:rsidR="00215A10" w:rsidRPr="00226672" w:rsidRDefault="00215A10" w:rsidP="00215A10">
      <w:pPr>
        <w:jc w:val="left"/>
        <w:rPr>
          <w:b/>
          <w:bCs/>
        </w:rPr>
      </w:pPr>
    </w:p>
    <w:p w14:paraId="36290679" w14:textId="25E63911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29" w:name="_Toc241782440"/>
      <w:bookmarkStart w:id="30" w:name="_Toc241783994"/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2.3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>ความเป็นไปได้ด้านทางเศรษฐศาสตร์ (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Economic Feasibility)</w:t>
      </w:r>
      <w:bookmarkEnd w:id="29"/>
      <w:bookmarkEnd w:id="30"/>
    </w:p>
    <w:p w14:paraId="55E284D8" w14:textId="21067091" w:rsidR="00215A10" w:rsidRPr="007C41F7" w:rsidRDefault="00215A10" w:rsidP="007C41F7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พิจารณาการลงทุนการพัฒนาระบบสารสนเทศสำหรับโรงแรม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ว่าการลงทุนในครั้งนี้น่าจะเกิดความคุ้มค่าในการลงทุน โดยพิจารณาจากต้นทุนหรือค่าใช้จ่ายของโครงการ ผลประโยชน์ที่ได้รับจากโครงการ และวิเคราะห์ความคุ้มค่าจากการลงทุน ดังนี้</w:t>
      </w:r>
    </w:p>
    <w:p w14:paraId="6E0F37C5" w14:textId="77777777" w:rsidR="00215A10" w:rsidRPr="00226672" w:rsidRDefault="00215A10" w:rsidP="00215A10">
      <w:pPr>
        <w:jc w:val="left"/>
        <w:rPr>
          <w:lang w:val="en-US"/>
        </w:rPr>
      </w:pPr>
      <w:r w:rsidRPr="00226672">
        <w:rPr>
          <w:rFonts w:hint="cs"/>
          <w:cs/>
        </w:rPr>
        <w:t xml:space="preserve">พิจารณาจากต้นทุนหรือค่าใช้จ่ายของโครงการแบ่งได้เป็น </w:t>
      </w:r>
      <w:r w:rsidRPr="00226672">
        <w:rPr>
          <w:rFonts w:hint="cs"/>
          <w:lang w:val="en-US"/>
        </w:rPr>
        <w:t xml:space="preserve">2 </w:t>
      </w:r>
      <w:r w:rsidRPr="00226672">
        <w:rPr>
          <w:rFonts w:hint="cs"/>
          <w:cs/>
        </w:rPr>
        <w:t>ประเภท</w:t>
      </w:r>
      <w:r w:rsidRPr="00226672">
        <w:rPr>
          <w:rFonts w:hint="cs"/>
          <w:lang w:val="en-US"/>
        </w:rPr>
        <w:t xml:space="preserve"> </w:t>
      </w:r>
    </w:p>
    <w:p w14:paraId="58DB7095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</w:rPr>
        <w:t>ต้นทุนที่เกิดขึ้นเพียงครั้งเดียว หมายถึง ค่าใช้จ่ายสำหรับทรัพยากรต่างๆ เมื่อเริ่มต้นสร้างระบบ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>การพัฒนาจนกระทั่งเริ่มติดตั้งใช้งานระบบ ได้แก่</w:t>
      </w:r>
      <w:r w:rsidRPr="00226672">
        <w:rPr>
          <w:rFonts w:hint="cs"/>
          <w:lang w:val="en-US"/>
        </w:rPr>
        <w:t xml:space="preserve"> </w:t>
      </w:r>
    </w:p>
    <w:p w14:paraId="757AF33F" w14:textId="77777777" w:rsidR="00215A10" w:rsidRPr="00226672" w:rsidRDefault="00215A10" w:rsidP="00215A10">
      <w:pPr>
        <w:ind w:left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1. </w:t>
      </w:r>
      <w:r w:rsidRPr="00226672">
        <w:rPr>
          <w:rFonts w:hint="cs"/>
          <w:cs/>
        </w:rPr>
        <w:t>ค่าใช้จ่ายสำหรับในการพัฒนาระบบและอื่นๆ ที่เกี่ยวข้อง</w:t>
      </w:r>
    </w:p>
    <w:p w14:paraId="432F9190" w14:textId="77777777" w:rsidR="007C41F7" w:rsidRDefault="00215A10" w:rsidP="007C41F7">
      <w:pPr>
        <w:ind w:left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 </w:t>
      </w:r>
      <w:r w:rsidRPr="00226672">
        <w:rPr>
          <w:rFonts w:hint="cs"/>
          <w:cs/>
        </w:rPr>
        <w:t>ค่าเครื่องคอมพิวเตอร์ ได้แก่ ราคาของเครื่องคอมพิวเตอร์ ค่าขนส่งตลอดจนค่าติดตั้งต่างๆ</w:t>
      </w:r>
    </w:p>
    <w:p w14:paraId="034B1012" w14:textId="12F01FF3" w:rsidR="00215A10" w:rsidRDefault="00215A10" w:rsidP="007C41F7">
      <w:pPr>
        <w:ind w:left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3. </w:t>
      </w:r>
      <w:r w:rsidRPr="00226672">
        <w:rPr>
          <w:rFonts w:hint="cs"/>
          <w:cs/>
        </w:rPr>
        <w:t>ค่าเครื่องพิมพ์รายงาน</w:t>
      </w:r>
    </w:p>
    <w:p w14:paraId="742D761A" w14:textId="77777777" w:rsidR="004B11B1" w:rsidRDefault="004B11B1" w:rsidP="007C41F7">
      <w:pPr>
        <w:ind w:left="720"/>
        <w:jc w:val="left"/>
        <w:rPr>
          <w:lang w:val="en-US"/>
        </w:rPr>
      </w:pPr>
    </w:p>
    <w:p w14:paraId="446FA51E" w14:textId="77777777" w:rsidR="004B11B1" w:rsidRPr="007C41F7" w:rsidRDefault="004B11B1" w:rsidP="007C41F7">
      <w:pPr>
        <w:ind w:left="720"/>
        <w:jc w:val="left"/>
        <w:rPr>
          <w:cs/>
          <w:lang w:val="en-US"/>
        </w:rPr>
      </w:pP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215A10" w:rsidRPr="00226672" w14:paraId="18863EA3" w14:textId="77777777" w:rsidTr="00277AB7">
        <w:trPr>
          <w:trHeight w:val="568"/>
        </w:trPr>
        <w:tc>
          <w:tcPr>
            <w:tcW w:w="4567" w:type="dxa"/>
          </w:tcPr>
          <w:p w14:paraId="71B446B9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lastRenderedPageBreak/>
              <w:t>ราคาการค่าใช้จ่าย</w:t>
            </w:r>
          </w:p>
        </w:tc>
        <w:tc>
          <w:tcPr>
            <w:tcW w:w="4567" w:type="dxa"/>
          </w:tcPr>
          <w:p w14:paraId="2C0A0C4A" w14:textId="77777777" w:rsidR="00215A10" w:rsidRPr="00226672" w:rsidRDefault="00215A10" w:rsidP="00277AB7">
            <w:pPr>
              <w:rPr>
                <w:b/>
                <w:bCs/>
                <w:lang w:val="en-US"/>
              </w:rPr>
            </w:pPr>
            <w:r w:rsidRPr="00226672">
              <w:rPr>
                <w:rFonts w:hint="cs"/>
                <w:b/>
                <w:bCs/>
                <w:cs/>
              </w:rPr>
              <w:t>จำนวนเงิน</w:t>
            </w:r>
            <w:r w:rsidRPr="00226672">
              <w:rPr>
                <w:rFonts w:hint="cs"/>
                <w:b/>
                <w:bCs/>
                <w:lang w:val="en-US"/>
              </w:rPr>
              <w:t>(</w:t>
            </w:r>
            <w:r w:rsidRPr="00226672">
              <w:rPr>
                <w:rFonts w:hint="cs"/>
                <w:b/>
                <w:bCs/>
                <w:cs/>
                <w:lang w:val="en-US"/>
              </w:rPr>
              <w:t>บาท</w:t>
            </w:r>
            <w:r w:rsidRPr="00226672">
              <w:rPr>
                <w:rFonts w:hint="cs"/>
                <w:b/>
                <w:bCs/>
                <w:lang w:val="en-US"/>
              </w:rPr>
              <w:t>)</w:t>
            </w:r>
          </w:p>
        </w:tc>
      </w:tr>
      <w:tr w:rsidR="00215A10" w:rsidRPr="00226672" w14:paraId="392D5D2B" w14:textId="77777777" w:rsidTr="00277AB7">
        <w:trPr>
          <w:trHeight w:val="410"/>
        </w:trPr>
        <w:tc>
          <w:tcPr>
            <w:tcW w:w="4567" w:type="dxa"/>
          </w:tcPr>
          <w:p w14:paraId="711DBF31" w14:textId="77777777" w:rsidR="00215A10" w:rsidRPr="00226672" w:rsidRDefault="00215A10" w:rsidP="00277AB7">
            <w:pPr>
              <w:jc w:val="left"/>
              <w:rPr>
                <w:cs/>
              </w:rPr>
            </w:pPr>
            <w:r w:rsidRPr="00226672">
              <w:rPr>
                <w:rFonts w:hint="cs"/>
                <w:cs/>
              </w:rPr>
              <w:t>1.ค่าใช้จ่ายสำหรับในการพัฒนาระบบ</w:t>
            </w:r>
          </w:p>
        </w:tc>
        <w:tc>
          <w:tcPr>
            <w:tcW w:w="4567" w:type="dxa"/>
          </w:tcPr>
          <w:p w14:paraId="1D3C9BAF" w14:textId="77777777" w:rsidR="00215A10" w:rsidRPr="00226672" w:rsidRDefault="00215A10" w:rsidP="00277AB7">
            <w:r w:rsidRPr="00226672">
              <w:rPr>
                <w:rFonts w:hint="cs"/>
                <w:cs/>
              </w:rPr>
              <w:t>1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1773097B" w14:textId="77777777" w:rsidTr="00277AB7">
        <w:trPr>
          <w:trHeight w:val="248"/>
        </w:trPr>
        <w:tc>
          <w:tcPr>
            <w:tcW w:w="4567" w:type="dxa"/>
          </w:tcPr>
          <w:p w14:paraId="1C5C173C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2.ค่าเครื่องคอมพิวเตอร์</w:t>
            </w:r>
          </w:p>
        </w:tc>
        <w:tc>
          <w:tcPr>
            <w:tcW w:w="4567" w:type="dxa"/>
          </w:tcPr>
          <w:p w14:paraId="13F41FC2" w14:textId="77777777" w:rsidR="00215A10" w:rsidRPr="00226672" w:rsidRDefault="00215A10" w:rsidP="00277AB7">
            <w:r w:rsidRPr="00226672">
              <w:rPr>
                <w:rFonts w:hint="cs"/>
                <w:cs/>
              </w:rPr>
              <w:t>20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129D39CA" w14:textId="77777777" w:rsidTr="00277AB7">
        <w:trPr>
          <w:trHeight w:val="369"/>
        </w:trPr>
        <w:tc>
          <w:tcPr>
            <w:tcW w:w="4567" w:type="dxa"/>
          </w:tcPr>
          <w:p w14:paraId="333F6969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3.ค่าเครื่องพิมพ์รายงาน</w:t>
            </w:r>
          </w:p>
        </w:tc>
        <w:tc>
          <w:tcPr>
            <w:tcW w:w="4567" w:type="dxa"/>
          </w:tcPr>
          <w:p w14:paraId="22BB9DB0" w14:textId="77777777" w:rsidR="00215A10" w:rsidRPr="00226672" w:rsidRDefault="00215A10" w:rsidP="00277AB7">
            <w:r w:rsidRPr="00226672">
              <w:rPr>
                <w:rFonts w:hint="cs"/>
                <w:cs/>
              </w:rPr>
              <w:t>2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61AA6927" w14:textId="77777777" w:rsidTr="00277AB7">
        <w:trPr>
          <w:trHeight w:val="363"/>
        </w:trPr>
        <w:tc>
          <w:tcPr>
            <w:tcW w:w="4567" w:type="dxa"/>
          </w:tcPr>
          <w:p w14:paraId="34BEAD7C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67" w:type="dxa"/>
          </w:tcPr>
          <w:p w14:paraId="1212433E" w14:textId="77777777" w:rsidR="00215A10" w:rsidRPr="00226672" w:rsidRDefault="00215A10" w:rsidP="00277AB7">
            <w:pPr>
              <w:rPr>
                <w:b/>
                <w:bCs/>
                <w:lang w:val="en-US"/>
              </w:rPr>
            </w:pPr>
            <w:r w:rsidRPr="00226672">
              <w:rPr>
                <w:rFonts w:hint="cs"/>
                <w:b/>
                <w:bCs/>
                <w:cs/>
                <w:lang w:val="en-US"/>
              </w:rPr>
              <w:t>23</w:t>
            </w:r>
            <w:r w:rsidRPr="00226672">
              <w:rPr>
                <w:rFonts w:hint="cs"/>
                <w:b/>
                <w:bCs/>
                <w:lang w:val="en-US"/>
              </w:rPr>
              <w:t>,</w:t>
            </w:r>
            <w:r w:rsidRPr="00226672">
              <w:rPr>
                <w:rFonts w:hint="cs"/>
                <w:b/>
                <w:bCs/>
                <w:cs/>
                <w:lang w:val="en-US"/>
              </w:rPr>
              <w:t>000</w:t>
            </w:r>
          </w:p>
        </w:tc>
      </w:tr>
    </w:tbl>
    <w:p w14:paraId="6190EFE2" w14:textId="77777777" w:rsidR="00215A10" w:rsidRPr="00226672" w:rsidRDefault="00215A10" w:rsidP="00215A10">
      <w:r w:rsidRPr="00226672">
        <w:rPr>
          <w:rFonts w:hint="cs"/>
          <w:cs/>
        </w:rPr>
        <w:t>ตารางที่ 2.1 ต้นทุนที่เกิดขึ้นเพียงครั้งเดียว</w:t>
      </w:r>
    </w:p>
    <w:p w14:paraId="104F8E77" w14:textId="77777777" w:rsidR="00215A10" w:rsidRPr="00226672" w:rsidRDefault="00215A10" w:rsidP="00215A10">
      <w:pPr>
        <w:jc w:val="left"/>
      </w:pPr>
    </w:p>
    <w:p w14:paraId="57192B25" w14:textId="77777777" w:rsidR="00215A10" w:rsidRPr="00226672" w:rsidRDefault="00215A10" w:rsidP="00215A10">
      <w:pPr>
        <w:jc w:val="left"/>
      </w:pPr>
      <w:r w:rsidRPr="00226672">
        <w:rPr>
          <w:rFonts w:hint="cs"/>
        </w:rPr>
        <w:t>1</w:t>
      </w:r>
      <w:r w:rsidRPr="00226672">
        <w:rPr>
          <w:rFonts w:hint="cs"/>
          <w:cs/>
        </w:rPr>
        <w:t>.</w:t>
      </w:r>
      <w:r w:rsidRPr="00226672">
        <w:rPr>
          <w:rFonts w:hint="cs"/>
        </w:rPr>
        <w:t>2</w:t>
      </w:r>
      <w:r w:rsidRPr="00226672">
        <w:rPr>
          <w:rFonts w:hint="cs"/>
          <w:cs/>
        </w:rPr>
        <w:t xml:space="preserve"> ต้นทุนที่เกิดขึ้นอย่างต่อเนื่อง หมายถึง ค่าใช้จ่ายที่จะเกิดขึ้นอย่างต่อเนื่องในระหว่างการใช้งานระบบใหม่ค่าใช้จ่ายนี้ได้แก่</w:t>
      </w:r>
    </w:p>
    <w:p w14:paraId="7B9901F4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(1) </w:t>
      </w:r>
      <w:r w:rsidRPr="00226672">
        <w:rPr>
          <w:rFonts w:hint="cs"/>
          <w:cs/>
        </w:rPr>
        <w:t>ค่าอุปกรณ์คอมพิวเตอร์และซอฟต์แวร์เมื่อเกิดการเสียหาย</w:t>
      </w:r>
    </w:p>
    <w:p w14:paraId="37ECF3D7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</w:rPr>
        <w:t xml:space="preserve">(2) </w:t>
      </w:r>
      <w:r w:rsidRPr="00226672">
        <w:rPr>
          <w:rFonts w:hint="cs"/>
          <w:cs/>
        </w:rPr>
        <w:t>ค่าวัสดุของใช้ต่างๆ ให้แก่ ค่ากระดาษ ค่าเดิมหมึกเครื่องพิมพ์</w:t>
      </w:r>
    </w:p>
    <w:p w14:paraId="18533EDF" w14:textId="77777777" w:rsidR="00215A10" w:rsidRPr="00226672" w:rsidRDefault="00215A10" w:rsidP="00215A10">
      <w:pPr>
        <w:ind w:firstLine="720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5A10" w:rsidRPr="00226672" w14:paraId="190401C4" w14:textId="77777777" w:rsidTr="00277AB7">
        <w:trPr>
          <w:trHeight w:val="696"/>
        </w:trPr>
        <w:tc>
          <w:tcPr>
            <w:tcW w:w="4508" w:type="dxa"/>
          </w:tcPr>
          <w:p w14:paraId="4C9FBA97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รายการค่าใช้จ่าย</w:t>
            </w:r>
          </w:p>
        </w:tc>
        <w:tc>
          <w:tcPr>
            <w:tcW w:w="4508" w:type="dxa"/>
          </w:tcPr>
          <w:p w14:paraId="26C61AEF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จำนวนเงิน (บาท)</w:t>
            </w:r>
          </w:p>
        </w:tc>
      </w:tr>
      <w:tr w:rsidR="00215A10" w:rsidRPr="00226672" w14:paraId="01C02222" w14:textId="77777777" w:rsidTr="00277AB7">
        <w:tc>
          <w:tcPr>
            <w:tcW w:w="4508" w:type="dxa"/>
          </w:tcPr>
          <w:p w14:paraId="49C485DB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1.ค่าอุปกรณ์คอมพิวเตอร์และซอฟต์แวร์</w:t>
            </w:r>
          </w:p>
        </w:tc>
        <w:tc>
          <w:tcPr>
            <w:tcW w:w="4508" w:type="dxa"/>
          </w:tcPr>
          <w:p w14:paraId="1350119B" w14:textId="77777777" w:rsidR="00215A10" w:rsidRPr="00226672" w:rsidRDefault="00215A10" w:rsidP="00277AB7">
            <w:r w:rsidRPr="00226672">
              <w:rPr>
                <w:rFonts w:hint="cs"/>
                <w:cs/>
              </w:rPr>
              <w:t>5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36BC9467" w14:textId="77777777" w:rsidTr="00277AB7">
        <w:tc>
          <w:tcPr>
            <w:tcW w:w="4508" w:type="dxa"/>
          </w:tcPr>
          <w:p w14:paraId="42EA1605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2.ค่าวัสดุของใช้ต่างๆ</w:t>
            </w:r>
          </w:p>
        </w:tc>
        <w:tc>
          <w:tcPr>
            <w:tcW w:w="4508" w:type="dxa"/>
          </w:tcPr>
          <w:p w14:paraId="295B82FB" w14:textId="77777777" w:rsidR="00215A10" w:rsidRPr="00226672" w:rsidRDefault="00215A10" w:rsidP="00277AB7">
            <w:r w:rsidRPr="00226672">
              <w:rPr>
                <w:rFonts w:hint="cs"/>
                <w:cs/>
              </w:rPr>
              <w:t>2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700</w:t>
            </w:r>
          </w:p>
        </w:tc>
      </w:tr>
      <w:tr w:rsidR="00215A10" w:rsidRPr="00226672" w14:paraId="163BB357" w14:textId="77777777" w:rsidTr="00277AB7">
        <w:tc>
          <w:tcPr>
            <w:tcW w:w="4508" w:type="dxa"/>
          </w:tcPr>
          <w:p w14:paraId="7B95F640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08" w:type="dxa"/>
          </w:tcPr>
          <w:p w14:paraId="4314F65A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7</w:t>
            </w:r>
            <w:r w:rsidRPr="00226672">
              <w:rPr>
                <w:rFonts w:hint="cs"/>
                <w:b/>
                <w:bCs/>
                <w:lang w:val="en-US"/>
              </w:rPr>
              <w:t>,</w:t>
            </w:r>
            <w:r w:rsidRPr="00226672">
              <w:rPr>
                <w:rFonts w:hint="cs"/>
                <w:b/>
                <w:bCs/>
                <w:cs/>
              </w:rPr>
              <w:t>700</w:t>
            </w:r>
          </w:p>
        </w:tc>
      </w:tr>
    </w:tbl>
    <w:p w14:paraId="0B5BBF84" w14:textId="77777777" w:rsidR="00215A10" w:rsidRPr="00226672" w:rsidRDefault="00215A10" w:rsidP="00215A10">
      <w:r w:rsidRPr="00226672">
        <w:rPr>
          <w:rFonts w:hint="cs"/>
          <w:cs/>
        </w:rPr>
        <w:t>ตารางที่ 2.2 ต้นทุนที่เกิดขึ้นอย่างต่อเนื่อง</w:t>
      </w:r>
    </w:p>
    <w:p w14:paraId="59CED330" w14:textId="77777777" w:rsidR="00215A10" w:rsidRPr="00226672" w:rsidRDefault="00215A10" w:rsidP="00215A10">
      <w:pPr>
        <w:jc w:val="both"/>
      </w:pPr>
    </w:p>
    <w:p w14:paraId="6E88C707" w14:textId="77777777" w:rsidR="00215A10" w:rsidRPr="00226672" w:rsidRDefault="00215A10" w:rsidP="00215A10">
      <w:pPr>
        <w:jc w:val="left"/>
      </w:pPr>
      <w:r w:rsidRPr="00226672">
        <w:rPr>
          <w:rFonts w:hint="cs"/>
          <w:cs/>
        </w:rPr>
        <w:t>2) พิจารณาผลประโยชน์ที่ได้รับจากการพัฒนาระบบสารสนเทศ</w:t>
      </w:r>
    </w:p>
    <w:p w14:paraId="10485BA5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  <w:cs/>
        </w:rPr>
        <w:t>2.1 ผลประโยชน์ที่สามารถจับต้องได้ในการพัฒนาระบบสารสนเทศการจัดการโรงแรมกรณีศึกษา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</w:p>
    <w:p w14:paraId="42F08569" w14:textId="77777777" w:rsidR="00215A10" w:rsidRPr="00226672" w:rsidRDefault="00215A10" w:rsidP="00215A10">
      <w:pPr>
        <w:ind w:firstLine="720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215A10" w:rsidRPr="00226672" w14:paraId="2209DA06" w14:textId="77777777" w:rsidTr="00277AB7">
        <w:tc>
          <w:tcPr>
            <w:tcW w:w="6374" w:type="dxa"/>
          </w:tcPr>
          <w:p w14:paraId="203AD707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2642" w:type="dxa"/>
          </w:tcPr>
          <w:p w14:paraId="0C57DEC5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มูลค่าผลประโยชน์ (บาท)</w:t>
            </w:r>
          </w:p>
        </w:tc>
      </w:tr>
      <w:tr w:rsidR="00215A10" w:rsidRPr="00226672" w14:paraId="33B73161" w14:textId="77777777" w:rsidTr="00277AB7">
        <w:tc>
          <w:tcPr>
            <w:tcW w:w="6374" w:type="dxa"/>
          </w:tcPr>
          <w:p w14:paraId="6EFDE355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1.ลดค่าจ้างบุคคลภายนอกในการจัดทำรายงานบัญชีใช้จ่ายประจำปี</w:t>
            </w:r>
          </w:p>
        </w:tc>
        <w:tc>
          <w:tcPr>
            <w:tcW w:w="2642" w:type="dxa"/>
          </w:tcPr>
          <w:p w14:paraId="1D0714D7" w14:textId="77777777" w:rsidR="00215A10" w:rsidRPr="00226672" w:rsidRDefault="00215A10" w:rsidP="00277AB7">
            <w:r w:rsidRPr="00226672">
              <w:rPr>
                <w:rFonts w:hint="cs"/>
                <w:cs/>
              </w:rPr>
              <w:t>6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78E41660" w14:textId="77777777" w:rsidTr="00277AB7">
        <w:tc>
          <w:tcPr>
            <w:tcW w:w="6374" w:type="dxa"/>
          </w:tcPr>
          <w:p w14:paraId="15EE35B3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2. ลดค่ากระดาษในการจดบันทึกข้อมูล</w:t>
            </w:r>
          </w:p>
        </w:tc>
        <w:tc>
          <w:tcPr>
            <w:tcW w:w="2642" w:type="dxa"/>
          </w:tcPr>
          <w:p w14:paraId="6E8ED73C" w14:textId="77777777" w:rsidR="00215A10" w:rsidRPr="00226672" w:rsidRDefault="00215A10" w:rsidP="00277AB7">
            <w:r w:rsidRPr="00226672">
              <w:rPr>
                <w:rFonts w:hint="cs"/>
              </w:rPr>
              <w:t>3,500</w:t>
            </w:r>
          </w:p>
        </w:tc>
      </w:tr>
      <w:tr w:rsidR="00215A10" w:rsidRPr="00226672" w14:paraId="0DBDA161" w14:textId="77777777" w:rsidTr="00277AB7">
        <w:tc>
          <w:tcPr>
            <w:tcW w:w="6374" w:type="dxa"/>
          </w:tcPr>
          <w:p w14:paraId="613B4B32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3.ลดค่าชดเชยในการคำนวณค่าใช้จ่ายผิดพลาด</w:t>
            </w:r>
          </w:p>
        </w:tc>
        <w:tc>
          <w:tcPr>
            <w:tcW w:w="2642" w:type="dxa"/>
          </w:tcPr>
          <w:p w14:paraId="3AC0B3C7" w14:textId="77777777" w:rsidR="00215A10" w:rsidRPr="00226672" w:rsidRDefault="00215A10" w:rsidP="00277AB7">
            <w:r w:rsidRPr="00226672">
              <w:rPr>
                <w:rFonts w:hint="cs"/>
              </w:rPr>
              <w:t>6,000</w:t>
            </w:r>
          </w:p>
        </w:tc>
      </w:tr>
      <w:tr w:rsidR="00215A10" w:rsidRPr="00226672" w14:paraId="7E340B35" w14:textId="77777777" w:rsidTr="00277AB7">
        <w:tc>
          <w:tcPr>
            <w:tcW w:w="6374" w:type="dxa"/>
          </w:tcPr>
          <w:p w14:paraId="3EE4AFAD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4. ลดค่าเสียเวลา</w:t>
            </w:r>
          </w:p>
        </w:tc>
        <w:tc>
          <w:tcPr>
            <w:tcW w:w="2642" w:type="dxa"/>
          </w:tcPr>
          <w:p w14:paraId="6634447B" w14:textId="77777777" w:rsidR="00215A10" w:rsidRPr="00226672" w:rsidRDefault="00215A10" w:rsidP="00277AB7">
            <w:r w:rsidRPr="00226672">
              <w:rPr>
                <w:rFonts w:hint="cs"/>
              </w:rPr>
              <w:t>2,000</w:t>
            </w:r>
          </w:p>
        </w:tc>
      </w:tr>
      <w:tr w:rsidR="00215A10" w:rsidRPr="00226672" w14:paraId="5B5F01B3" w14:textId="77777777" w:rsidTr="00277AB7">
        <w:tc>
          <w:tcPr>
            <w:tcW w:w="6374" w:type="dxa"/>
          </w:tcPr>
          <w:p w14:paraId="2D9ED901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รวมมูลค่าผลประโยชน์</w:t>
            </w:r>
          </w:p>
        </w:tc>
        <w:tc>
          <w:tcPr>
            <w:tcW w:w="2642" w:type="dxa"/>
          </w:tcPr>
          <w:p w14:paraId="41F7D2CE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</w:rPr>
              <w:t>17,500</w:t>
            </w:r>
          </w:p>
        </w:tc>
      </w:tr>
    </w:tbl>
    <w:p w14:paraId="66D11A33" w14:textId="77777777" w:rsidR="00215A10" w:rsidRPr="00226672" w:rsidRDefault="00215A10" w:rsidP="00215A10">
      <w:r w:rsidRPr="00226672">
        <w:rPr>
          <w:rFonts w:hint="cs"/>
          <w:cs/>
        </w:rPr>
        <w:t xml:space="preserve">ตารางที่ </w:t>
      </w:r>
      <w:r w:rsidRPr="00226672">
        <w:rPr>
          <w:rFonts w:hint="cs"/>
        </w:rPr>
        <w:t xml:space="preserve">2.3 </w:t>
      </w:r>
      <w:r w:rsidRPr="00226672">
        <w:rPr>
          <w:rFonts w:hint="cs"/>
          <w:cs/>
        </w:rPr>
        <w:t>ผลประโยชน์ที่สามารถจับต้องได้</w:t>
      </w:r>
    </w:p>
    <w:p w14:paraId="7EE6FF20" w14:textId="77777777" w:rsidR="00215A10" w:rsidRPr="00226672" w:rsidRDefault="00215A10" w:rsidP="00215A10">
      <w:pPr>
        <w:jc w:val="both"/>
      </w:pPr>
    </w:p>
    <w:p w14:paraId="7ED65E57" w14:textId="798725E3" w:rsidR="00215A10" w:rsidRPr="00226672" w:rsidRDefault="00215A10" w:rsidP="00703F66">
      <w:pPr>
        <w:jc w:val="left"/>
        <w:rPr>
          <w:lang w:val="en-US"/>
        </w:rPr>
      </w:pPr>
      <w:r w:rsidRPr="00226672">
        <w:rPr>
          <w:rFonts w:hint="cs"/>
        </w:rPr>
        <w:lastRenderedPageBreak/>
        <w:t xml:space="preserve">2.2 </w:t>
      </w:r>
      <w:r w:rsidRPr="00226672">
        <w:rPr>
          <w:rFonts w:hint="cs"/>
          <w:cs/>
        </w:rPr>
        <w:t>ผลประโยชน์ที่ไม่สามารถจับต้องได้ในการทำระบบสารสนเทศการจัดการโรงแรม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</w:t>
      </w:r>
      <w:r w:rsidR="00703F66">
        <w:rPr>
          <w:rFonts w:hint="cs"/>
          <w:cs/>
        </w:rPr>
        <w:t xml:space="preserve"> </w:t>
      </w:r>
      <w:r w:rsidRPr="00226672">
        <w:rPr>
          <w:rFonts w:hint="cs"/>
          <w:cs/>
        </w:rPr>
        <w:t>ปวีณา</w:t>
      </w:r>
    </w:p>
    <w:tbl>
      <w:tblPr>
        <w:tblStyle w:val="TableGrid"/>
        <w:tblW w:w="0" w:type="auto"/>
        <w:tblInd w:w="1088" w:type="dxa"/>
        <w:tblLook w:val="04A0" w:firstRow="1" w:lastRow="0" w:firstColumn="1" w:lastColumn="0" w:noHBand="0" w:noVBand="1"/>
      </w:tblPr>
      <w:tblGrid>
        <w:gridCol w:w="6834"/>
      </w:tblGrid>
      <w:tr w:rsidR="00215A10" w:rsidRPr="00226672" w14:paraId="4BAFF554" w14:textId="77777777" w:rsidTr="00277AB7">
        <w:trPr>
          <w:trHeight w:val="414"/>
        </w:trPr>
        <w:tc>
          <w:tcPr>
            <w:tcW w:w="6834" w:type="dxa"/>
          </w:tcPr>
          <w:p w14:paraId="00EE2938" w14:textId="77777777" w:rsidR="00215A10" w:rsidRPr="00226672" w:rsidRDefault="00215A10" w:rsidP="00277AB7">
            <w:r w:rsidRPr="00226672">
              <w:rPr>
                <w:rFonts w:hint="cs"/>
                <w:cs/>
              </w:rPr>
              <w:t>รายการ</w:t>
            </w:r>
          </w:p>
        </w:tc>
      </w:tr>
      <w:tr w:rsidR="00215A10" w:rsidRPr="00226672" w14:paraId="57D5C627" w14:textId="77777777" w:rsidTr="00277AB7">
        <w:trPr>
          <w:trHeight w:val="424"/>
        </w:trPr>
        <w:tc>
          <w:tcPr>
            <w:tcW w:w="6834" w:type="dxa"/>
          </w:tcPr>
          <w:p w14:paraId="386362E5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1.ลดการสูญหายของข้อมูล</w:t>
            </w:r>
          </w:p>
        </w:tc>
      </w:tr>
      <w:tr w:rsidR="00215A10" w:rsidRPr="00226672" w14:paraId="3E3B5C84" w14:textId="77777777" w:rsidTr="00277AB7">
        <w:trPr>
          <w:trHeight w:val="414"/>
        </w:trPr>
        <w:tc>
          <w:tcPr>
            <w:tcW w:w="6834" w:type="dxa"/>
          </w:tcPr>
          <w:p w14:paraId="3F1FB3A3" w14:textId="09EDFA2C" w:rsidR="00215A10" w:rsidRPr="00226672" w:rsidRDefault="00215A10" w:rsidP="00277AB7">
            <w:pPr>
              <w:jc w:val="both"/>
              <w:rPr>
                <w:cs/>
              </w:rPr>
            </w:pPr>
            <w:r w:rsidRPr="00226672">
              <w:rPr>
                <w:rFonts w:hint="cs"/>
                <w:cs/>
              </w:rPr>
              <w:t>2.การเพิ่มความสะดวกในการคำนวณราคา</w:t>
            </w:r>
            <w:r w:rsidR="00703F66">
              <w:rPr>
                <w:rFonts w:hint="cs"/>
                <w:cs/>
              </w:rPr>
              <w:t>ห้องพักและบริการเสริม</w:t>
            </w:r>
          </w:p>
        </w:tc>
      </w:tr>
      <w:tr w:rsidR="00215A10" w:rsidRPr="00226672" w14:paraId="208D00C4" w14:textId="77777777" w:rsidTr="00277AB7">
        <w:trPr>
          <w:trHeight w:val="414"/>
        </w:trPr>
        <w:tc>
          <w:tcPr>
            <w:tcW w:w="6834" w:type="dxa"/>
          </w:tcPr>
          <w:p w14:paraId="065907CD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3.การเพิ่มความสะดวกในการบันทึกข้อมูล</w:t>
            </w:r>
          </w:p>
        </w:tc>
      </w:tr>
      <w:tr w:rsidR="00215A10" w:rsidRPr="00226672" w14:paraId="63290858" w14:textId="77777777" w:rsidTr="00277AB7">
        <w:trPr>
          <w:trHeight w:val="424"/>
        </w:trPr>
        <w:tc>
          <w:tcPr>
            <w:tcW w:w="6834" w:type="dxa"/>
          </w:tcPr>
          <w:p w14:paraId="5C632902" w14:textId="13B8485A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4.เพิ่มความสะดวกในการเช็คข้อมูล</w:t>
            </w:r>
            <w:r w:rsidR="00703F66">
              <w:rPr>
                <w:rFonts w:hint="cs"/>
                <w:cs/>
              </w:rPr>
              <w:t>ห้องพัก</w:t>
            </w:r>
          </w:p>
        </w:tc>
      </w:tr>
    </w:tbl>
    <w:p w14:paraId="3831F0E9" w14:textId="77777777" w:rsidR="00215A10" w:rsidRPr="00226672" w:rsidRDefault="00215A10" w:rsidP="00215A10">
      <w:r w:rsidRPr="00226672">
        <w:rPr>
          <w:rFonts w:hint="cs"/>
          <w:cs/>
        </w:rPr>
        <w:t>ตารางที่ 2.4 ผลประโยชน์ที่ไม่สามารถจับต้องได้</w:t>
      </w:r>
    </w:p>
    <w:p w14:paraId="6EF3E56C" w14:textId="77777777" w:rsidR="00215A10" w:rsidRPr="00226672" w:rsidRDefault="00215A10" w:rsidP="00215A10">
      <w:pPr>
        <w:jc w:val="both"/>
        <w:rPr>
          <w:cs/>
        </w:rPr>
      </w:pPr>
    </w:p>
    <w:p w14:paraId="5151ECA5" w14:textId="77777777" w:rsidR="007D2936" w:rsidRPr="007D2936" w:rsidRDefault="007D2936" w:rsidP="007D2936">
      <w:pPr>
        <w:jc w:val="both"/>
      </w:pPr>
      <w:r w:rsidRPr="007D2936">
        <w:rPr>
          <w:cs/>
        </w:rPr>
        <w:t>3) วิเคราะห์ความคุ้มค้าจากการลงทุน</w:t>
      </w:r>
    </w:p>
    <w:p w14:paraId="4EF06642" w14:textId="77777777" w:rsidR="007D2936" w:rsidRPr="007D2936" w:rsidRDefault="007D2936" w:rsidP="007D2936">
      <w:pPr>
        <w:jc w:val="both"/>
      </w:pPr>
      <w:r w:rsidRPr="007D2936">
        <w:rPr>
          <w:cs/>
        </w:rPr>
        <w:t xml:space="preserve">ระบบสารสนเทศการจัดการโรงแรม กรณีศึกษา โรงแรมปวีณา มีค่าใช้จ่ายในการพัฒนาระบบ </w:t>
      </w:r>
    </w:p>
    <w:p w14:paraId="778FD687" w14:textId="77777777" w:rsidR="007D2936" w:rsidRPr="007D2936" w:rsidRDefault="007D2936" w:rsidP="007D2936">
      <w:pPr>
        <w:jc w:val="both"/>
      </w:pPr>
      <w:r w:rsidRPr="007D2936">
        <w:t xml:space="preserve">27,500 </w:t>
      </w:r>
      <w:r w:rsidRPr="007D2936">
        <w:rPr>
          <w:cs/>
        </w:rPr>
        <w:t>บาท และมีค่าใช้จ่ายและผลตอบแทน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93"/>
        <w:gridCol w:w="992"/>
        <w:gridCol w:w="1134"/>
        <w:gridCol w:w="1134"/>
        <w:gridCol w:w="992"/>
        <w:gridCol w:w="941"/>
      </w:tblGrid>
      <w:tr w:rsidR="007D2936" w:rsidRPr="007D2936" w14:paraId="3514681C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5F01A" w14:textId="77777777" w:rsidR="007D2936" w:rsidRPr="007D2936" w:rsidRDefault="007D2936" w:rsidP="007D2936">
            <w:pPr>
              <w:jc w:val="both"/>
              <w:rPr>
                <w:cs/>
              </w:rPr>
            </w:pPr>
            <w:r w:rsidRPr="007D2936">
              <w:rPr>
                <w:cs/>
              </w:rPr>
              <w:t>รายการ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076A" w14:textId="77777777" w:rsidR="007D2936" w:rsidRPr="007D2936" w:rsidRDefault="007D2936" w:rsidP="007D2936">
            <w:pPr>
              <w:jc w:val="both"/>
            </w:pPr>
            <w:r w:rsidRPr="007D2936">
              <w:rPr>
                <w:cs/>
              </w:rPr>
              <w:t>ปีที่0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E2B8D" w14:textId="77777777" w:rsidR="007D2936" w:rsidRPr="007D2936" w:rsidRDefault="007D2936" w:rsidP="007D2936">
            <w:pPr>
              <w:jc w:val="both"/>
            </w:pPr>
            <w:r w:rsidRPr="007D2936">
              <w:rPr>
                <w:cs/>
              </w:rPr>
              <w:t>ปีที่1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982FC" w14:textId="77777777" w:rsidR="007D2936" w:rsidRPr="007D2936" w:rsidRDefault="007D2936" w:rsidP="007D2936">
            <w:pPr>
              <w:jc w:val="both"/>
            </w:pPr>
            <w:r w:rsidRPr="007D2936">
              <w:rPr>
                <w:cs/>
              </w:rPr>
              <w:t>ปีที่2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2D151" w14:textId="77777777" w:rsidR="007D2936" w:rsidRPr="007D2936" w:rsidRDefault="007D2936" w:rsidP="007D2936">
            <w:pPr>
              <w:jc w:val="both"/>
            </w:pPr>
            <w:r w:rsidRPr="007D2936">
              <w:rPr>
                <w:cs/>
              </w:rPr>
              <w:t>ปีที่3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4ED1C" w14:textId="77777777" w:rsidR="007D2936" w:rsidRPr="007D2936" w:rsidRDefault="007D2936" w:rsidP="007D2936">
            <w:pPr>
              <w:jc w:val="both"/>
            </w:pPr>
            <w:r w:rsidRPr="007D2936">
              <w:rPr>
                <w:cs/>
              </w:rPr>
              <w:t>ปีที่4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93F76" w14:textId="77777777" w:rsidR="007D2936" w:rsidRPr="007D2936" w:rsidRDefault="007D2936" w:rsidP="007D2936">
            <w:pPr>
              <w:jc w:val="both"/>
            </w:pPr>
            <w:r w:rsidRPr="007D2936">
              <w:rPr>
                <w:cs/>
              </w:rPr>
              <w:t>ปีที่5</w:t>
            </w:r>
          </w:p>
        </w:tc>
      </w:tr>
      <w:tr w:rsidR="007D2936" w:rsidRPr="007D2936" w14:paraId="1EAB65DF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AD6A2" w14:textId="77777777" w:rsidR="007D2936" w:rsidRPr="007D2936" w:rsidRDefault="007D2936" w:rsidP="007D2936">
            <w:pPr>
              <w:jc w:val="both"/>
            </w:pPr>
            <w:r w:rsidRPr="007D2936">
              <w:rPr>
                <w:cs/>
              </w:rPr>
              <w:t>ค่าใช้จ่ายในการพัฒนาระบบ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8E43C" w14:textId="77777777" w:rsidR="007D2936" w:rsidRPr="007D2936" w:rsidRDefault="007D2936" w:rsidP="007D2936">
            <w:pPr>
              <w:jc w:val="both"/>
              <w:rPr>
                <w:cs/>
              </w:rPr>
            </w:pPr>
            <w:r w:rsidRPr="007D2936">
              <w:t>2</w:t>
            </w:r>
            <w:r w:rsidRPr="007D2936">
              <w:rPr>
                <w:cs/>
              </w:rPr>
              <w:t>7</w:t>
            </w:r>
            <w:r w:rsidRPr="007D2936">
              <w:t>,</w:t>
            </w:r>
            <w:r w:rsidRPr="007D2936">
              <w:rPr>
                <w:cs/>
              </w:rPr>
              <w:t>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8B479" w14:textId="77777777" w:rsidR="007D2936" w:rsidRPr="007D2936" w:rsidRDefault="007D2936" w:rsidP="007D2936">
            <w:pPr>
              <w:jc w:val="both"/>
            </w:pPr>
            <w:r w:rsidRPr="007D2936"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08EA1" w14:textId="77777777" w:rsidR="007D2936" w:rsidRPr="007D2936" w:rsidRDefault="007D2936" w:rsidP="007D2936">
            <w:pPr>
              <w:jc w:val="both"/>
            </w:pPr>
            <w:r w:rsidRPr="007D2936"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C75F5" w14:textId="77777777" w:rsidR="007D2936" w:rsidRPr="007D2936" w:rsidRDefault="007D2936" w:rsidP="007D2936">
            <w:pPr>
              <w:jc w:val="both"/>
            </w:pPr>
            <w:r w:rsidRPr="007D2936"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E5B7" w14:textId="77777777" w:rsidR="007D2936" w:rsidRPr="007D2936" w:rsidRDefault="007D2936" w:rsidP="007D2936">
            <w:pPr>
              <w:jc w:val="both"/>
            </w:pPr>
            <w:r w:rsidRPr="007D2936">
              <w:t>-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4950" w14:textId="77777777" w:rsidR="007D2936" w:rsidRPr="007D2936" w:rsidRDefault="007D2936" w:rsidP="007D2936">
            <w:pPr>
              <w:jc w:val="both"/>
            </w:pPr>
            <w:r w:rsidRPr="007D2936">
              <w:t>-</w:t>
            </w:r>
          </w:p>
        </w:tc>
      </w:tr>
      <w:tr w:rsidR="007D2936" w:rsidRPr="007D2936" w14:paraId="61ECDBD0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FCD64" w14:textId="77777777" w:rsidR="007D2936" w:rsidRPr="007D2936" w:rsidRDefault="007D2936" w:rsidP="007D2936">
            <w:pPr>
              <w:jc w:val="both"/>
            </w:pPr>
            <w:r w:rsidRPr="007D2936">
              <w:rPr>
                <w:cs/>
              </w:rPr>
              <w:t>ค่าใช้จ่ายในการปฏิบัติงาน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743B4" w14:textId="77777777" w:rsidR="007D2936" w:rsidRPr="007D2936" w:rsidRDefault="007D2936" w:rsidP="007D2936">
            <w:pPr>
              <w:jc w:val="both"/>
              <w:rPr>
                <w:lang w:val="en-US"/>
              </w:rPr>
            </w:pPr>
            <w:r w:rsidRPr="007D2936">
              <w:rPr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D2A15" w14:textId="77777777" w:rsidR="007D2936" w:rsidRPr="007D2936" w:rsidRDefault="007D2936" w:rsidP="007D2936">
            <w:pPr>
              <w:jc w:val="both"/>
            </w:pPr>
            <w:r w:rsidRPr="007D2936">
              <w:t>5,000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42B5E" w14:textId="77777777" w:rsidR="007D2936" w:rsidRPr="007D2936" w:rsidRDefault="007D2936" w:rsidP="007D2936">
            <w:pPr>
              <w:jc w:val="both"/>
            </w:pPr>
            <w:r w:rsidRPr="007D2936">
              <w:t>5,000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0706A" w14:textId="77777777" w:rsidR="007D2936" w:rsidRPr="007D2936" w:rsidRDefault="007D2936" w:rsidP="007D2936">
            <w:pPr>
              <w:jc w:val="both"/>
            </w:pPr>
            <w:r w:rsidRPr="007D2936">
              <w:t>5,000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58659" w14:textId="77777777" w:rsidR="007D2936" w:rsidRPr="007D2936" w:rsidRDefault="007D2936" w:rsidP="007D2936">
            <w:pPr>
              <w:jc w:val="both"/>
            </w:pPr>
            <w:r w:rsidRPr="007D2936">
              <w:t>5,000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FD721" w14:textId="77777777" w:rsidR="007D2936" w:rsidRPr="007D2936" w:rsidRDefault="007D2936" w:rsidP="007D2936">
            <w:pPr>
              <w:jc w:val="both"/>
            </w:pPr>
            <w:r w:rsidRPr="007D2936">
              <w:t>5,000</w:t>
            </w:r>
          </w:p>
        </w:tc>
      </w:tr>
      <w:tr w:rsidR="007D2936" w:rsidRPr="007D2936" w14:paraId="5526DB78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997B3" w14:textId="77777777" w:rsidR="007D2936" w:rsidRPr="007D2936" w:rsidRDefault="007D2936" w:rsidP="007D2936">
            <w:pPr>
              <w:jc w:val="both"/>
            </w:pPr>
            <w:r w:rsidRPr="007D2936">
              <w:rPr>
                <w:cs/>
              </w:rPr>
              <w:t>ผลตอบแทนในแต่ละปี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D7F67" w14:textId="77777777" w:rsidR="007D2936" w:rsidRPr="007D2936" w:rsidRDefault="007D2936" w:rsidP="007D2936">
            <w:pPr>
              <w:jc w:val="both"/>
            </w:pPr>
            <w:r w:rsidRPr="007D2936"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D4FF0" w14:textId="77777777" w:rsidR="007D2936" w:rsidRPr="007D2936" w:rsidRDefault="007D2936" w:rsidP="007D2936">
            <w:pPr>
              <w:jc w:val="both"/>
            </w:pPr>
            <w:r w:rsidRPr="007D2936">
              <w:t>15,000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06289" w14:textId="77777777" w:rsidR="007D2936" w:rsidRPr="007D2936" w:rsidRDefault="007D2936" w:rsidP="007D2936">
            <w:pPr>
              <w:jc w:val="both"/>
            </w:pPr>
            <w:r w:rsidRPr="007D2936">
              <w:t>25,000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0EC07" w14:textId="77777777" w:rsidR="007D2936" w:rsidRPr="007D2936" w:rsidRDefault="007D2936" w:rsidP="007D2936">
            <w:pPr>
              <w:jc w:val="both"/>
            </w:pPr>
            <w:r w:rsidRPr="007D2936">
              <w:t>35,000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B7C3E" w14:textId="77777777" w:rsidR="007D2936" w:rsidRPr="007D2936" w:rsidRDefault="007D2936" w:rsidP="007D2936">
            <w:pPr>
              <w:jc w:val="both"/>
            </w:pPr>
            <w:r w:rsidRPr="007D2936">
              <w:t>35,000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A3D1A" w14:textId="77777777" w:rsidR="007D2936" w:rsidRPr="007D2936" w:rsidRDefault="007D2936" w:rsidP="007D2936">
            <w:pPr>
              <w:jc w:val="both"/>
            </w:pPr>
            <w:r w:rsidRPr="007D2936">
              <w:t>35,000</w:t>
            </w:r>
          </w:p>
        </w:tc>
      </w:tr>
      <w:tr w:rsidR="007D2936" w:rsidRPr="007D2936" w14:paraId="2874CA47" w14:textId="777777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804E" w14:textId="77777777" w:rsidR="007D2936" w:rsidRPr="007D2936" w:rsidRDefault="007D2936" w:rsidP="007D2936">
            <w:pPr>
              <w:jc w:val="both"/>
            </w:pPr>
            <w:r w:rsidRPr="007D2936">
              <w:rPr>
                <w:cs/>
              </w:rPr>
              <w:t>ผลตอบแทนสุทธิ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17E2" w14:textId="77777777" w:rsidR="007D2936" w:rsidRPr="007D2936" w:rsidRDefault="007D2936" w:rsidP="007D2936">
            <w:pPr>
              <w:jc w:val="both"/>
            </w:pPr>
            <w:r w:rsidRPr="007D2936"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A3A5B" w14:textId="77777777" w:rsidR="007D2936" w:rsidRPr="007D2936" w:rsidRDefault="007D2936" w:rsidP="007D2936">
            <w:pPr>
              <w:jc w:val="both"/>
            </w:pPr>
            <w:r w:rsidRPr="007D2936">
              <w:t>10,000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D7545" w14:textId="77777777" w:rsidR="007D2936" w:rsidRPr="007D2936" w:rsidRDefault="007D2936" w:rsidP="007D2936">
            <w:pPr>
              <w:jc w:val="both"/>
            </w:pPr>
            <w:r w:rsidRPr="007D2936">
              <w:t>20,000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8CB75" w14:textId="77777777" w:rsidR="007D2936" w:rsidRPr="007D2936" w:rsidRDefault="007D2936" w:rsidP="007D2936">
            <w:pPr>
              <w:jc w:val="both"/>
            </w:pPr>
            <w:r w:rsidRPr="007D2936">
              <w:t>30,000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216DB" w14:textId="77777777" w:rsidR="007D2936" w:rsidRPr="007D2936" w:rsidRDefault="007D2936" w:rsidP="007D2936">
            <w:pPr>
              <w:jc w:val="both"/>
            </w:pPr>
            <w:r w:rsidRPr="007D2936">
              <w:t>30,000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390C0" w14:textId="77777777" w:rsidR="007D2936" w:rsidRPr="007D2936" w:rsidRDefault="007D2936" w:rsidP="007D2936">
            <w:pPr>
              <w:jc w:val="both"/>
            </w:pPr>
            <w:r w:rsidRPr="007D2936">
              <w:t>30,000</w:t>
            </w:r>
          </w:p>
        </w:tc>
      </w:tr>
    </w:tbl>
    <w:p w14:paraId="2380C5EF" w14:textId="77777777" w:rsidR="007D2936" w:rsidRPr="007D2936" w:rsidRDefault="007D2936" w:rsidP="007D2936">
      <w:pPr>
        <w:rPr>
          <w:lang w:val="en-US"/>
        </w:rPr>
      </w:pPr>
      <w:r w:rsidRPr="007D2936">
        <w:rPr>
          <w:cs/>
        </w:rPr>
        <w:t xml:space="preserve">ตารางที่ </w:t>
      </w:r>
      <w:r w:rsidRPr="007D2936">
        <w:rPr>
          <w:lang w:val="en-US"/>
        </w:rPr>
        <w:t xml:space="preserve">2.5 </w:t>
      </w:r>
      <w:r w:rsidRPr="007D2936">
        <w:rPr>
          <w:cs/>
        </w:rPr>
        <w:t>วิเคราะห์ความคุ้มค่า</w:t>
      </w:r>
    </w:p>
    <w:p w14:paraId="1E3627E2" w14:textId="77777777" w:rsidR="007D2936" w:rsidRPr="007D2936" w:rsidRDefault="007D2936" w:rsidP="007D2936">
      <w:pPr>
        <w:jc w:val="both"/>
      </w:pPr>
      <w:r w:rsidRPr="007D2936">
        <w:rPr>
          <w:cs/>
        </w:rPr>
        <w:t xml:space="preserve">จากตาราง ผลตอบแทนสุทธิเฉลี่ยเท่ากับผลรวมของผลตอบแทนสุทธิตั้งแต่ปีที่ </w:t>
      </w:r>
      <w:r w:rsidRPr="007D2936">
        <w:t xml:space="preserve">1 </w:t>
      </w:r>
      <w:r w:rsidRPr="007D2936">
        <w:rPr>
          <w:cs/>
        </w:rPr>
        <w:t xml:space="preserve">ถึง ปีที่ </w:t>
      </w:r>
      <w:r w:rsidRPr="007D2936">
        <w:t xml:space="preserve">5 </w:t>
      </w:r>
      <w:r w:rsidRPr="007D2936">
        <w:rPr>
          <w:cs/>
        </w:rPr>
        <w:t xml:space="preserve">คือ </w:t>
      </w:r>
      <w:r w:rsidRPr="007D2936">
        <w:t xml:space="preserve">120,000 </w:t>
      </w:r>
      <w:r w:rsidRPr="007D2936">
        <w:rPr>
          <w:cs/>
        </w:rPr>
        <w:t xml:space="preserve">หารด้วยจำนวนปี คือ </w:t>
      </w:r>
      <w:r w:rsidRPr="007D2936">
        <w:t xml:space="preserve">5 </w:t>
      </w:r>
      <w:r w:rsidRPr="007D2936">
        <w:rPr>
          <w:cs/>
        </w:rPr>
        <w:t xml:space="preserve">จะเท่ากับ </w:t>
      </w:r>
      <w:r w:rsidRPr="007D2936">
        <w:t>24,000</w:t>
      </w:r>
    </w:p>
    <w:p w14:paraId="1EA4DC93" w14:textId="77777777" w:rsidR="007D2936" w:rsidRPr="007D2936" w:rsidRDefault="007D2936" w:rsidP="007D2936">
      <w:pPr>
        <w:jc w:val="both"/>
      </w:pPr>
    </w:p>
    <w:p w14:paraId="35AEB437" w14:textId="06983CC8" w:rsidR="007D2936" w:rsidRPr="007D2936" w:rsidRDefault="007D2936" w:rsidP="007D2936">
      <w:pPr>
        <w:jc w:val="both"/>
      </w:pPr>
      <w:r w:rsidRPr="007D2936">
        <w:rPr>
          <w:cs/>
        </w:rPr>
        <w:t xml:space="preserve">ดังนั้นระยะคืนทุน = </w:t>
      </w:r>
      <w:r w:rsidRPr="007D2936">
        <w:t>1+ 10,000</w:t>
      </w:r>
      <w:r w:rsidRPr="007D2936">
        <w:rPr>
          <w:cs/>
        </w:rPr>
        <w:t>/</w:t>
      </w:r>
      <w:r w:rsidRPr="007D2936">
        <w:t>25,000</w:t>
      </w:r>
      <w:r w:rsidRPr="007D2936">
        <w:rPr>
          <w:cs/>
        </w:rPr>
        <w:t xml:space="preserve"> </w:t>
      </w:r>
      <w:r>
        <w:rPr>
          <w:cs/>
        </w:rPr>
        <w:tab/>
      </w:r>
      <w:r w:rsidRPr="007D2936">
        <w:rPr>
          <w:cs/>
        </w:rPr>
        <w:t xml:space="preserve">= </w:t>
      </w:r>
      <w:r w:rsidRPr="007D2936">
        <w:t>0.4 * 12</w:t>
      </w:r>
    </w:p>
    <w:p w14:paraId="0A448065" w14:textId="196078E2" w:rsidR="007D2936" w:rsidRPr="007D2936" w:rsidRDefault="007D2936" w:rsidP="007D2936">
      <w:pPr>
        <w:tabs>
          <w:tab w:val="left" w:pos="3402"/>
        </w:tabs>
        <w:jc w:val="both"/>
      </w:pPr>
      <w:r>
        <w:rPr>
          <w:rFonts w:hint="cs"/>
          <w:cs/>
        </w:rPr>
        <w:t xml:space="preserve">                                                   </w:t>
      </w:r>
      <w:r>
        <w:rPr>
          <w:cs/>
        </w:rPr>
        <w:tab/>
      </w:r>
      <w:r w:rsidRPr="007D2936">
        <w:t xml:space="preserve">= 8 </w:t>
      </w:r>
    </w:p>
    <w:p w14:paraId="00FE5114" w14:textId="6FEB464A" w:rsidR="007D2936" w:rsidRPr="007D2936" w:rsidRDefault="007D2936" w:rsidP="007D2936">
      <w:pPr>
        <w:jc w:val="both"/>
      </w:pPr>
      <w:r w:rsidRPr="007D2936">
        <w:rPr>
          <w:cs/>
        </w:rPr>
        <w:t xml:space="preserve">                                                 </w:t>
      </w:r>
      <w:r>
        <w:rPr>
          <w:cs/>
        </w:rPr>
        <w:tab/>
      </w:r>
      <w:r w:rsidRPr="007D2936">
        <w:t>= 1 + 8</w:t>
      </w:r>
    </w:p>
    <w:p w14:paraId="37790A17" w14:textId="5856C4FB" w:rsidR="007D2936" w:rsidRPr="007D2936" w:rsidRDefault="007D2936" w:rsidP="007D2936">
      <w:pPr>
        <w:jc w:val="both"/>
      </w:pPr>
      <w:r w:rsidRPr="007D2936">
        <w:rPr>
          <w:cs/>
        </w:rPr>
        <w:t xml:space="preserve">                                                 </w:t>
      </w:r>
      <w:r>
        <w:rPr>
          <w:cs/>
        </w:rPr>
        <w:tab/>
      </w:r>
      <w:r w:rsidRPr="007D2936">
        <w:t xml:space="preserve">=  </w:t>
      </w:r>
      <w:r w:rsidRPr="007D2936">
        <w:rPr>
          <w:cs/>
        </w:rPr>
        <w:t>1</w:t>
      </w:r>
      <w:r>
        <w:rPr>
          <w:rFonts w:hint="cs"/>
          <w:cs/>
        </w:rPr>
        <w:t xml:space="preserve"> </w:t>
      </w:r>
      <w:r w:rsidRPr="007D2936">
        <w:rPr>
          <w:cs/>
        </w:rPr>
        <w:t>ปี 8</w:t>
      </w:r>
      <w:r>
        <w:rPr>
          <w:rFonts w:hint="cs"/>
          <w:cs/>
        </w:rPr>
        <w:t xml:space="preserve"> </w:t>
      </w:r>
      <w:r w:rsidRPr="007D2936">
        <w:rPr>
          <w:cs/>
        </w:rPr>
        <w:t>เดือน</w:t>
      </w:r>
    </w:p>
    <w:p w14:paraId="3984D313" w14:textId="77777777" w:rsidR="007D2936" w:rsidRPr="007D2936" w:rsidRDefault="007D2936" w:rsidP="007D2936">
      <w:pPr>
        <w:jc w:val="both"/>
        <w:rPr>
          <w:cs/>
        </w:rPr>
      </w:pPr>
      <w:r w:rsidRPr="007D2936">
        <w:rPr>
          <w:cs/>
        </w:rPr>
        <w:t>สารสนเทศ จะเห็นได้ว่าระยะเวลาคืนทุนของโครงการนี้ คือ 1ปี 8เดือน ซึ่งผู้บริหารตัดสินใจว่าคุ้มค่าในการพัฒนาระบบ</w:t>
      </w:r>
    </w:p>
    <w:p w14:paraId="7DF25F0F" w14:textId="77777777" w:rsidR="00215A10" w:rsidRPr="00226672" w:rsidRDefault="00215A10" w:rsidP="00215A10">
      <w:pPr>
        <w:jc w:val="both"/>
      </w:pPr>
    </w:p>
    <w:p w14:paraId="5635AEF2" w14:textId="77777777" w:rsidR="00215A10" w:rsidRPr="00226672" w:rsidRDefault="00215A10" w:rsidP="00215A10">
      <w:pPr>
        <w:jc w:val="both"/>
      </w:pPr>
    </w:p>
    <w:p w14:paraId="6485545A" w14:textId="77777777" w:rsidR="00215A10" w:rsidRPr="00226672" w:rsidRDefault="00215A10" w:rsidP="00215A10">
      <w:pPr>
        <w:jc w:val="both"/>
      </w:pPr>
    </w:p>
    <w:p w14:paraId="6A01E3C0" w14:textId="77777777" w:rsidR="00215A10" w:rsidRPr="00226672" w:rsidRDefault="00215A10" w:rsidP="00215A10">
      <w:pPr>
        <w:jc w:val="both"/>
      </w:pPr>
    </w:p>
    <w:p w14:paraId="7B871136" w14:textId="77777777" w:rsidR="00215A10" w:rsidRPr="00226672" w:rsidRDefault="00215A10" w:rsidP="00215A10">
      <w:pPr>
        <w:jc w:val="both"/>
      </w:pPr>
    </w:p>
    <w:p w14:paraId="07AC51F0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1" w:name="_Toc241782441"/>
      <w:bookmarkStart w:id="32" w:name="_Toc241783995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2.4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การเก็บรวบรวมข้อมูล</w:t>
      </w:r>
      <w:bookmarkEnd w:id="31"/>
      <w:bookmarkEnd w:id="32"/>
    </w:p>
    <w:p w14:paraId="78D0077A" w14:textId="77777777" w:rsidR="00215A10" w:rsidRPr="00226672" w:rsidRDefault="00215A10" w:rsidP="00215A10">
      <w:pPr>
        <w:jc w:val="both"/>
      </w:pPr>
      <w:r w:rsidRPr="00226672">
        <w:rPr>
          <w:rFonts w:hint="cs"/>
          <w:cs/>
        </w:rPr>
        <w:t>การเก็บรวบรวมข้อมูลร้านขายของชำทางผู้จัดทำได้ทำการสอบถามทาง พนักงานร้าน โดยพนักงานให้ข้อมูล ดังนี้</w:t>
      </w:r>
    </w:p>
    <w:p w14:paraId="5FBBC25D" w14:textId="77777777" w:rsidR="00215A10" w:rsidRPr="00226672" w:rsidRDefault="00215A10" w:rsidP="00215A1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5A10" w:rsidRPr="00226672" w14:paraId="373EE214" w14:textId="77777777" w:rsidTr="00277AB7">
        <w:tc>
          <w:tcPr>
            <w:tcW w:w="9016" w:type="dxa"/>
          </w:tcPr>
          <w:p w14:paraId="411C4B1E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แบบสอบถามเพื่อการเก็บรวบรวมข้อมูล</w:t>
            </w:r>
          </w:p>
          <w:p w14:paraId="757A95DC" w14:textId="742077F2" w:rsidR="00215A10" w:rsidRPr="00226672" w:rsidRDefault="00215A10" w:rsidP="00277AB7">
            <w:pPr>
              <w:rPr>
                <w:b/>
                <w:bCs/>
                <w:cs/>
                <w:lang w:val="en-US"/>
              </w:rPr>
            </w:pPr>
            <w:r w:rsidRPr="00226672">
              <w:rPr>
                <w:rFonts w:hint="cs"/>
                <w:b/>
                <w:bCs/>
                <w:cs/>
              </w:rPr>
              <w:t>โครงการพัฒนาระบบสารสนเทศกา</w:t>
            </w:r>
            <w:r w:rsidR="00703F66">
              <w:rPr>
                <w:rFonts w:hint="cs"/>
                <w:b/>
                <w:bCs/>
                <w:cs/>
              </w:rPr>
              <w:t>ร</w:t>
            </w:r>
            <w:r w:rsidRPr="00226672">
              <w:rPr>
                <w:rFonts w:hint="cs"/>
                <w:b/>
                <w:bCs/>
                <w:cs/>
              </w:rPr>
              <w:t>จองห้องพัก</w:t>
            </w:r>
          </w:p>
          <w:p w14:paraId="7AD42290" w14:textId="77777777" w:rsidR="00215A10" w:rsidRPr="00226672" w:rsidRDefault="00215A10" w:rsidP="00277AB7">
            <w:r w:rsidRPr="00226672">
              <w:rPr>
                <w:rFonts w:hint="cs"/>
                <w:b/>
                <w:bCs/>
                <w:cs/>
              </w:rPr>
              <w:t>กรณีศึกษา โรงแรมปวีณา</w:t>
            </w:r>
          </w:p>
        </w:tc>
      </w:tr>
      <w:tr w:rsidR="00215A10" w:rsidRPr="00226672" w14:paraId="7343A267" w14:textId="77777777" w:rsidTr="00277AB7">
        <w:tc>
          <w:tcPr>
            <w:tcW w:w="9016" w:type="dxa"/>
            <w:tcBorders>
              <w:bottom w:val="single" w:sz="4" w:space="0" w:color="auto"/>
            </w:tcBorders>
          </w:tcPr>
          <w:p w14:paraId="0273E52C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คำถาม</w:t>
            </w:r>
          </w:p>
          <w:p w14:paraId="332B7C89" w14:textId="7F91B215" w:rsidR="00215A10" w:rsidRPr="00226672" w:rsidRDefault="00215A10" w:rsidP="00277AB7">
            <w:pPr>
              <w:jc w:val="both"/>
              <w:rPr>
                <w:rFonts w:hint="cs"/>
              </w:rPr>
            </w:pPr>
            <w:r w:rsidRPr="00226672">
              <w:rPr>
                <w:rFonts w:hint="cs"/>
                <w:cs/>
              </w:rPr>
              <w:t xml:space="preserve">1. โรงแรมปวีณา </w:t>
            </w:r>
            <w:r w:rsidR="00703F66">
              <w:rPr>
                <w:rFonts w:hint="cs"/>
                <w:cs/>
              </w:rPr>
              <w:t>มีวิธีการดำเนินงานอย่างไร</w:t>
            </w:r>
          </w:p>
          <w:p w14:paraId="26556C6A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2. มีวิธีการเก็บบันทึกข้อมูลอย่างไร</w:t>
            </w:r>
          </w:p>
          <w:p w14:paraId="5B2F08F4" w14:textId="77777777" w:rsidR="00215A10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 มีปัญหาในการคำนวณข้อมูลหรือไม่</w:t>
            </w:r>
          </w:p>
          <w:p w14:paraId="362CE46B" w14:textId="6A43E91A" w:rsidR="00703F66" w:rsidRPr="00226672" w:rsidRDefault="00703F66" w:rsidP="00277AB7">
            <w:pPr>
              <w:jc w:val="both"/>
              <w:rPr>
                <w:rFonts w:hint="cs"/>
              </w:rPr>
            </w:pPr>
            <w:r>
              <w:rPr>
                <w:rFonts w:hint="cs"/>
                <w:cs/>
              </w:rPr>
              <w:t>4.ลูกค้ามีปัญหาในการจองอย่างไร</w:t>
            </w:r>
          </w:p>
        </w:tc>
      </w:tr>
    </w:tbl>
    <w:p w14:paraId="04BA38D7" w14:textId="77777777" w:rsidR="00215A10" w:rsidRPr="00226672" w:rsidRDefault="00215A10" w:rsidP="00215A10">
      <w:r w:rsidRPr="00226672">
        <w:rPr>
          <w:rFonts w:hint="cs"/>
          <w:cs/>
        </w:rPr>
        <w:t>ตารางที่ 2.6 แบบสอบถามเพื่อการเก็บรวบรวมข้อมูล</w:t>
      </w:r>
    </w:p>
    <w:p w14:paraId="77234779" w14:textId="77777777" w:rsidR="00215A10" w:rsidRPr="00226672" w:rsidRDefault="00215A10" w:rsidP="00215A10">
      <w:pPr>
        <w:rPr>
          <w:lang w:val="en-US"/>
        </w:rPr>
      </w:pPr>
    </w:p>
    <w:p w14:paraId="1F79F614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3" w:name="_Toc241782442"/>
      <w:bookmarkStart w:id="34" w:name="_Toc241783996"/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2.5 การศึกษาระบบงานเดิมและปัญหาของระบบงานเดิม</w:t>
      </w:r>
      <w:bookmarkEnd w:id="33"/>
      <w:bookmarkEnd w:id="34"/>
    </w:p>
    <w:p w14:paraId="24E22054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เดิมมีระบบงานการจัดการในรูปแบบทั่วไป ซึ่งปัญหาที่ทางโรงแรมเจอคือ มีการคำนวณราคาห้องพักและค่าบริการที่ยุ่งยากหลายขั้นตอน มีการออกใบเสร็จรับเงินให้ลูกค้าโดยใช้การเขียนด้วยมือ และทางโรงแรมไม่สามารถทราบข้อมูลรายได้ที่แน่ชัดได้ เนื่องจากมีการเก็บข้อมูลการเข้าพักและรายได้ที่ไม่เป็นระบบ จึงส่งผลให้ต้องมีการพัฒนาระบบการจัดการโรงแรมจากรูปแบบเดิม ให้มีความเป็นระบบมากขึ้น</w:t>
      </w:r>
    </w:p>
    <w:p w14:paraId="11FEFFCC" w14:textId="77777777" w:rsidR="00215A10" w:rsidRPr="00226672" w:rsidRDefault="00215A10" w:rsidP="00215A10">
      <w:pPr>
        <w:jc w:val="left"/>
        <w:rPr>
          <w:lang w:val="en-US"/>
        </w:rPr>
      </w:pPr>
    </w:p>
    <w:p w14:paraId="7EA8014F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5" w:name="_Toc241782443"/>
      <w:bookmarkStart w:id="36" w:name="_Toc241783997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 xml:space="preserve">2.6 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สรุปความต้องการของผู้ใช้ (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 xml:space="preserve">User Requirement) 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ที่มีต่อระบบงานใหม่</w:t>
      </w:r>
      <w:bookmarkEnd w:id="35"/>
      <w:bookmarkEnd w:id="36"/>
    </w:p>
    <w:p w14:paraId="0E47297D" w14:textId="77777777" w:rsidR="00215A10" w:rsidRPr="00226672" w:rsidRDefault="00215A10" w:rsidP="00215A10">
      <w:pPr>
        <w:ind w:firstLine="36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2.6.1 </w:t>
      </w:r>
      <w:r w:rsidRPr="00226672">
        <w:rPr>
          <w:rFonts w:hint="cs"/>
          <w:cs/>
          <w:lang w:val="en-US"/>
        </w:rPr>
        <w:t>ความต้องการของผู้ปฏิบัติงาน</w:t>
      </w:r>
    </w:p>
    <w:p w14:paraId="5B0F6891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lang w:val="en-US"/>
        </w:rPr>
        <w:t>-</w:t>
      </w:r>
      <w:r w:rsidRPr="00226672">
        <w:rPr>
          <w:rFonts w:hint="cs"/>
          <w:cs/>
          <w:lang w:val="en-US"/>
        </w:rPr>
        <w:t xml:space="preserve"> เพิ่มความรวดเร็วในการให้บริการลูกค้า (เช่น การเช็คอินและเช็คเอาท์)</w:t>
      </w:r>
    </w:p>
    <w:p w14:paraId="792B5971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สามารถสรุปรายงานการเข้าพักและรายได้ในแต่ละช่วงวัน</w:t>
      </w:r>
    </w:p>
    <w:p w14:paraId="0F132AEE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ลดปัญหาการจัดเก็บข้อมูลการเข้าพักของลูกค้า และเพิ่มประสิทธิภาพในการออกใบเสร็จรับเงิน</w:t>
      </w:r>
    </w:p>
    <w:p w14:paraId="6D62AF12" w14:textId="77777777" w:rsidR="00215A10" w:rsidRPr="00226672" w:rsidRDefault="00215A10" w:rsidP="00215A10">
      <w:pPr>
        <w:ind w:firstLine="36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2.6.2 </w:t>
      </w:r>
      <w:r w:rsidRPr="00226672">
        <w:rPr>
          <w:rFonts w:hint="cs"/>
          <w:cs/>
          <w:lang w:val="en-US"/>
        </w:rPr>
        <w:t>ความต้องการของผู้ใช้งาน</w:t>
      </w:r>
    </w:p>
    <w:p w14:paraId="7DE331BB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สามารถคิดค่าห้องพักและบริการต่างๆ ได้รวดเร็วและถูกต้องขึ้น</w:t>
      </w:r>
    </w:p>
    <w:p w14:paraId="607D362D" w14:textId="0A8B6AE3" w:rsidR="002C1F96" w:rsidRPr="00226672" w:rsidRDefault="00703F66" w:rsidP="00215A10">
      <w:pPr>
        <w:jc w:val="left"/>
        <w:rPr>
          <w:b/>
          <w:bCs/>
          <w:sz w:val="36"/>
          <w:szCs w:val="36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     </w:t>
      </w:r>
      <w:r w:rsidR="00215A10" w:rsidRPr="00226672">
        <w:rPr>
          <w:rFonts w:hint="cs"/>
          <w:cs/>
          <w:lang w:val="en-US"/>
        </w:rPr>
        <w:t>- สามารถคำนวณยอดรายรับรวมในแต่ละวันได้อย่างแม่นยำ</w:t>
      </w:r>
    </w:p>
    <w:p w14:paraId="0B3F04A9" w14:textId="77777777" w:rsidR="00215A10" w:rsidRPr="00226672" w:rsidRDefault="00215A10" w:rsidP="00100FF6"/>
    <w:p w14:paraId="58AC0322" w14:textId="2A2C9438" w:rsidR="00460109" w:rsidRPr="00AC1FF9" w:rsidRDefault="009217F4" w:rsidP="00100FF6">
      <w:pPr>
        <w:rPr>
          <w:lang w:val="en-US"/>
        </w:rPr>
      </w:pPr>
      <w:r w:rsidRPr="00226672">
        <w:rPr>
          <w:rFonts w:hint="cs"/>
        </w:rPr>
        <w:br w:type="page"/>
      </w:r>
      <w:r w:rsidR="00460109" w:rsidRPr="00226672">
        <w:rPr>
          <w:rFonts w:hint="cs"/>
          <w:b/>
          <w:bCs/>
          <w:color w:val="000000" w:themeColor="text1"/>
        </w:rPr>
        <w:lastRenderedPageBreak/>
        <w:t>บทที่3</w:t>
      </w:r>
    </w:p>
    <w:p w14:paraId="5A010AB0" w14:textId="057D31CB" w:rsidR="00460109" w:rsidRPr="007C41F7" w:rsidRDefault="00460109" w:rsidP="00D51434">
      <w:pPr>
        <w:pStyle w:val="Heading1"/>
      </w:pPr>
      <w:bookmarkStart w:id="37" w:name="_Toc241782444"/>
      <w:bookmarkStart w:id="38" w:name="_Toc241783998"/>
      <w:r w:rsidRPr="00226672">
        <w:rPr>
          <w:rFonts w:hint="cs"/>
        </w:rPr>
        <w:t>ก</w:t>
      </w:r>
      <w:r w:rsidRPr="00226672">
        <w:rPr>
          <w:rFonts w:hint="cs"/>
          <w:cs/>
        </w:rPr>
        <w:t>า</w:t>
      </w:r>
      <w:r w:rsidRPr="00226672">
        <w:rPr>
          <w:rFonts w:hint="cs"/>
        </w:rPr>
        <w:t>รวิเคราะห์ระบบ</w:t>
      </w:r>
      <w:r w:rsidR="008F0375" w:rsidRPr="00226672">
        <w:rPr>
          <w:rFonts w:hint="cs"/>
          <w:cs/>
        </w:rPr>
        <w:t xml:space="preserve"> อธิบายผลการวิเคราะห์</w:t>
      </w:r>
      <w:bookmarkEnd w:id="37"/>
      <w:bookmarkEnd w:id="38"/>
    </w:p>
    <w:p w14:paraId="7503EBE2" w14:textId="77777777" w:rsidR="00460109" w:rsidRPr="00226672" w:rsidRDefault="00460109" w:rsidP="00460109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9" w:name="_Toc241782445"/>
      <w:bookmarkStart w:id="40" w:name="_Toc241783999"/>
      <w:r w:rsidRPr="00226672">
        <w:rPr>
          <w:rFonts w:ascii="TH SarabunPSK" w:hAnsi="TH SarabunPSK" w:cs="TH SarabunPSK" w:hint="cs"/>
          <w:b/>
          <w:bCs/>
          <w:color w:val="auto"/>
          <w:szCs w:val="32"/>
        </w:rPr>
        <w:t>3.1 ลักษณะการทำงานของระบบใหม่</w:t>
      </w:r>
      <w:bookmarkEnd w:id="39"/>
      <w:bookmarkEnd w:id="40"/>
    </w:p>
    <w:p w14:paraId="327D3729" w14:textId="6063BF33" w:rsidR="00460109" w:rsidRPr="00226672" w:rsidRDefault="008F0375" w:rsidP="00460109">
      <w:pPr>
        <w:jc w:val="left"/>
      </w:pPr>
      <w:r w:rsidRPr="00226672">
        <w:rPr>
          <w:rFonts w:hint="cs"/>
          <w:cs/>
        </w:rPr>
        <w:t>การทำงานของ</w:t>
      </w:r>
      <w:r w:rsidR="00460109" w:rsidRPr="00226672">
        <w:rPr>
          <w:rFonts w:hint="cs"/>
        </w:rPr>
        <w:t>ระบบสารสนเทศการจองห้องพักโรงแรมปวีณาเป็น</w:t>
      </w:r>
      <w:r w:rsidRPr="00226672">
        <w:rPr>
          <w:rFonts w:hint="cs"/>
          <w:cs/>
        </w:rPr>
        <w:t>แบบ</w:t>
      </w:r>
      <w:r w:rsidR="00460109" w:rsidRPr="00226672">
        <w:rPr>
          <w:rFonts w:hint="cs"/>
        </w:rPr>
        <w:t>เว็บแอปพลิเคชันสำหรับลูกค้า พนักงาน และผู้ดูแลระบบ ช่วยจัดเก็บข้อมูลห้องพักและการจอง ตรวจสอบหลักฐานการโอนเงิน จัดการเช็กอินและเช็กเอาต์ ตลอดจนแสดงเอกสารและรายงานจากข้อมูลที่เชื่อมโยงกันในฐานข้อมูล</w:t>
      </w:r>
    </w:p>
    <w:p w14:paraId="08B9F5B1" w14:textId="73193BCF" w:rsidR="00460109" w:rsidRPr="00226672" w:rsidRDefault="00460109" w:rsidP="00460109">
      <w:pPr>
        <w:jc w:val="left"/>
      </w:pPr>
      <w:r w:rsidRPr="00226672">
        <w:rPr>
          <w:rFonts w:hint="cs"/>
        </w:rPr>
        <w:t>ลูกค้าสมัครสมาชิก ค้นหาห้องว่างตามช่วงวันที่ เลือกห้องและบริการเสริม ยืนยันการจอง และแนบสลิป พนักงานตรวจหลักฐานก่อนยืนยันการจองและดำเนินการเข้าพัก ส่วนผู้ดูแลระบบจัดการข้อมูลหลักและเรียกดูรายงาน โดยกำหนดสิทธิ์ตามบทบาท customer, staff และ admin</w:t>
      </w:r>
      <w:r w:rsidR="008F0375" w:rsidRPr="00226672">
        <w:rPr>
          <w:rFonts w:hint="cs"/>
          <w:cs/>
        </w:rPr>
        <w:t xml:space="preserve"> </w:t>
      </w:r>
    </w:p>
    <w:p w14:paraId="611339F3" w14:textId="77777777" w:rsidR="00460109" w:rsidRPr="00226672" w:rsidRDefault="00460109" w:rsidP="00460109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41" w:name="_Toc241782446"/>
      <w:bookmarkStart w:id="42" w:name="_Toc241784000"/>
      <w:r w:rsidRPr="00226672">
        <w:rPr>
          <w:rFonts w:ascii="TH SarabunPSK" w:hAnsi="TH SarabunPSK" w:cs="TH SarabunPSK" w:hint="cs"/>
          <w:b/>
          <w:bCs/>
          <w:color w:val="auto"/>
          <w:szCs w:val="32"/>
        </w:rPr>
        <w:t>3.2 การเก็บรวบรวมข้อมูล</w:t>
      </w:r>
      <w:bookmarkEnd w:id="41"/>
      <w:bookmarkEnd w:id="42"/>
    </w:p>
    <w:p w14:paraId="40C51153" w14:textId="4839D60D" w:rsidR="00460109" w:rsidRPr="00226672" w:rsidRDefault="00100FF6" w:rsidP="00215A10">
      <w:pPr>
        <w:jc w:val="left"/>
      </w:pPr>
      <w:r w:rsidRPr="00226672">
        <w:rPr>
          <w:rFonts w:hint="cs"/>
        </w:rPr>
        <w:tab/>
      </w:r>
      <w:r w:rsidR="00460109" w:rsidRPr="00226672">
        <w:rPr>
          <w:rFonts w:hint="cs"/>
        </w:rPr>
        <w:t>3.2.1 List of Process</w:t>
      </w:r>
    </w:p>
    <w:p w14:paraId="36386740" w14:textId="6DD5902E" w:rsidR="006B1179" w:rsidRPr="00226672" w:rsidRDefault="008F0375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="006B1179" w:rsidRPr="00226672">
        <w:rPr>
          <w:rFonts w:hint="cs"/>
          <w:cs/>
        </w:rPr>
        <w:t>1.สมัครสมาชิก</w:t>
      </w:r>
    </w:p>
    <w:p w14:paraId="031FCDDB" w14:textId="35091E49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2.จองห้องพัก</w:t>
      </w:r>
    </w:p>
    <w:p w14:paraId="72CCD739" w14:textId="39DBADD0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3.ชำระค่าบริการ</w:t>
      </w:r>
    </w:p>
    <w:p w14:paraId="4254CFEB" w14:textId="3BA7CF7E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4.บันทึกข้อมูลการใช้งานห้องพัก</w:t>
      </w:r>
    </w:p>
    <w:p w14:paraId="3930A344" w14:textId="2FCFE0D4" w:rsidR="0046010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5.พิมพ์รายงาน</w:t>
      </w:r>
    </w:p>
    <w:p w14:paraId="19F433FC" w14:textId="77777777" w:rsidR="00460109" w:rsidRPr="00226672" w:rsidRDefault="00460109" w:rsidP="00215A10">
      <w:pPr>
        <w:ind w:firstLine="720"/>
        <w:jc w:val="left"/>
      </w:pPr>
      <w:r w:rsidRPr="00226672">
        <w:rPr>
          <w:rFonts w:hint="cs"/>
        </w:rPr>
        <w:t>3.2.2 List of Data</w:t>
      </w:r>
    </w:p>
    <w:p w14:paraId="02E548F7" w14:textId="3354165F" w:rsidR="006B1179" w:rsidRPr="00226672" w:rsidRDefault="00215A10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 xml:space="preserve">ข้อมูลลูกค้า </w:t>
      </w:r>
    </w:p>
    <w:p w14:paraId="312CDED5" w14:textId="3BEB0045" w:rsidR="006B1179" w:rsidRPr="00226672" w:rsidRDefault="00215A10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ข้อมูลการจอง</w:t>
      </w:r>
    </w:p>
    <w:p w14:paraId="216D6694" w14:textId="41763507" w:rsidR="006B117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ค่าบริการ</w:t>
      </w:r>
    </w:p>
    <w:p w14:paraId="27F8AA46" w14:textId="32CF97F9" w:rsidR="006B1179" w:rsidRPr="00226672" w:rsidRDefault="00215A10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บัญชีสมาชิก</w:t>
      </w:r>
    </w:p>
    <w:p w14:paraId="09A8FD79" w14:textId="6105F376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สถานะห้อง</w:t>
      </w:r>
    </w:p>
    <w:p w14:paraId="19430F70" w14:textId="4152E1C9" w:rsidR="006B1179" w:rsidRDefault="00215A10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ใบยืนยันการจอง</w:t>
      </w:r>
    </w:p>
    <w:p w14:paraId="35507902" w14:textId="1F859152" w:rsidR="0088544A" w:rsidRDefault="0088544A" w:rsidP="00215A10">
      <w:pPr>
        <w:jc w:val="lef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cs"/>
          <w:cs/>
          <w:lang w:val="en-US"/>
        </w:rPr>
        <w:t>ยืนยันการจอง</w:t>
      </w:r>
    </w:p>
    <w:p w14:paraId="36DADF63" w14:textId="73075B75" w:rsidR="0088544A" w:rsidRDefault="0088544A" w:rsidP="00215A10">
      <w:pPr>
        <w:jc w:val="left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ยืนยันใบเสร็จการชำระเงิน</w:t>
      </w:r>
    </w:p>
    <w:p w14:paraId="2050D8EB" w14:textId="5CCE382C" w:rsidR="0088544A" w:rsidRPr="0088544A" w:rsidRDefault="0088544A" w:rsidP="0088544A">
      <w:pPr>
        <w:ind w:left="720" w:firstLine="720"/>
        <w:jc w:val="left"/>
        <w:rPr>
          <w:cs/>
          <w:lang w:val="en-US"/>
        </w:rPr>
      </w:pPr>
      <w:r>
        <w:rPr>
          <w:rFonts w:hint="cs"/>
          <w:cs/>
          <w:lang w:val="en-US"/>
        </w:rPr>
        <w:t>ยืนยันการเช็คอินเช็คเอาต์</w:t>
      </w:r>
    </w:p>
    <w:p w14:paraId="678619D7" w14:textId="5FB55F91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ข้อมูลห้อง</w:t>
      </w:r>
    </w:p>
    <w:p w14:paraId="1E9A3BDA" w14:textId="4C2025D3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อัตตราค่าบริการ</w:t>
      </w:r>
    </w:p>
    <w:p w14:paraId="064A504E" w14:textId="0857FBED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ข้อมูลพนักงาน</w:t>
      </w:r>
    </w:p>
    <w:p w14:paraId="15C5A2AA" w14:textId="326878A2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ยืนยันการจอง</w:t>
      </w:r>
    </w:p>
    <w:p w14:paraId="606AF4CA" w14:textId="6CE8A7E7" w:rsidR="006B1179" w:rsidRPr="00226672" w:rsidRDefault="006B1179" w:rsidP="00215A10">
      <w:pPr>
        <w:jc w:val="left"/>
      </w:pPr>
      <w:r w:rsidRPr="00226672">
        <w:rPr>
          <w:rFonts w:hint="cs"/>
          <w:cs/>
        </w:rPr>
        <w:lastRenderedPageBreak/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ยืนยันใบเสร็จการชำระเงิน</w:t>
      </w:r>
    </w:p>
    <w:p w14:paraId="138FE541" w14:textId="347E4CF1" w:rsidR="006B1179" w:rsidRPr="00226672" w:rsidRDefault="006B1179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รายงานสถานะการใช้งานห้องพัก</w:t>
      </w:r>
    </w:p>
    <w:p w14:paraId="125AB041" w14:textId="6C5A957C" w:rsidR="006B1179" w:rsidRPr="00226672" w:rsidRDefault="006B1179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รายงานรายได้จากห้องพักทุกห้อง</w:t>
      </w:r>
    </w:p>
    <w:p w14:paraId="3C286596" w14:textId="6A25B160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รายงานสรุปยอดการจองและรายได้ของห้องพัก</w:t>
      </w:r>
    </w:p>
    <w:p w14:paraId="5B3A3634" w14:textId="4312AF7A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รายงานสถิติอัตราการเข้าพักและประเภทห้องพักยอดนิยม</w:t>
      </w:r>
      <w:r w:rsidRPr="00226672">
        <w:rPr>
          <w:rFonts w:hint="cs"/>
          <w:cs/>
        </w:rPr>
        <w:tab/>
      </w:r>
    </w:p>
    <w:p w14:paraId="66447863" w14:textId="52D70B6D" w:rsidR="00460109" w:rsidRPr="00226672" w:rsidRDefault="00460109" w:rsidP="00215A10">
      <w:pPr>
        <w:ind w:firstLine="720"/>
        <w:jc w:val="left"/>
      </w:pPr>
      <w:r w:rsidRPr="00226672">
        <w:rPr>
          <w:rFonts w:hint="cs"/>
        </w:rPr>
        <w:t>3.2.3 List of Boundaries</w:t>
      </w:r>
    </w:p>
    <w:p w14:paraId="6BCB689F" w14:textId="3EE2C1F9" w:rsidR="0046010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</w:r>
      <w:r w:rsidR="00460109" w:rsidRPr="00226672">
        <w:rPr>
          <w:rFonts w:hint="cs"/>
        </w:rPr>
        <w:t>1. ลูกค้า</w:t>
      </w:r>
    </w:p>
    <w:p w14:paraId="757982DC" w14:textId="1C384174" w:rsidR="0046010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</w:r>
      <w:r w:rsidR="00460109" w:rsidRPr="00226672">
        <w:rPr>
          <w:rFonts w:hint="cs"/>
        </w:rPr>
        <w:t xml:space="preserve">2. </w:t>
      </w:r>
      <w:r w:rsidR="00984AE9" w:rsidRPr="00226672">
        <w:rPr>
          <w:rFonts w:hint="cs"/>
          <w:cs/>
        </w:rPr>
        <w:t>พนักงาน</w:t>
      </w:r>
    </w:p>
    <w:p w14:paraId="519E2FBA" w14:textId="3533CA5F" w:rsidR="0046010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="00460109" w:rsidRPr="00226672">
        <w:rPr>
          <w:rFonts w:hint="cs"/>
        </w:rPr>
        <w:t xml:space="preserve">3. </w:t>
      </w:r>
      <w:r w:rsidR="00984AE9" w:rsidRPr="00226672">
        <w:rPr>
          <w:rFonts w:hint="cs"/>
          <w:cs/>
        </w:rPr>
        <w:t>ผู้ดูแลระบบ</w:t>
      </w:r>
    </w:p>
    <w:p w14:paraId="2FE9B1BB" w14:textId="77777777" w:rsidR="00215A10" w:rsidRPr="00226672" w:rsidRDefault="00215A10" w:rsidP="00215A10">
      <w:pPr>
        <w:jc w:val="left"/>
      </w:pPr>
    </w:p>
    <w:p w14:paraId="2D5D9045" w14:textId="77777777" w:rsidR="00215A10" w:rsidRPr="00226672" w:rsidRDefault="00215A10" w:rsidP="00460109">
      <w:pPr>
        <w:jc w:val="left"/>
        <w:rPr>
          <w:b/>
          <w:bCs/>
        </w:rPr>
      </w:pPr>
    </w:p>
    <w:p w14:paraId="045163AA" w14:textId="77777777" w:rsidR="00215A10" w:rsidRPr="00226672" w:rsidRDefault="00215A10" w:rsidP="00460109">
      <w:pPr>
        <w:jc w:val="left"/>
        <w:rPr>
          <w:b/>
          <w:bCs/>
        </w:rPr>
      </w:pPr>
    </w:p>
    <w:p w14:paraId="7BC7CAA3" w14:textId="77777777" w:rsidR="00215A10" w:rsidRPr="00226672" w:rsidRDefault="00215A10" w:rsidP="00460109">
      <w:pPr>
        <w:jc w:val="left"/>
        <w:rPr>
          <w:b/>
          <w:bCs/>
        </w:rPr>
      </w:pPr>
    </w:p>
    <w:p w14:paraId="6839F7C7" w14:textId="77777777" w:rsidR="00215A10" w:rsidRPr="00226672" w:rsidRDefault="00215A10" w:rsidP="00460109">
      <w:pPr>
        <w:jc w:val="left"/>
        <w:rPr>
          <w:b/>
          <w:bCs/>
        </w:rPr>
      </w:pPr>
    </w:p>
    <w:p w14:paraId="3A0F287B" w14:textId="77777777" w:rsidR="00215A10" w:rsidRPr="00226672" w:rsidRDefault="00215A10" w:rsidP="00460109">
      <w:pPr>
        <w:jc w:val="left"/>
        <w:rPr>
          <w:b/>
          <w:bCs/>
        </w:rPr>
      </w:pPr>
    </w:p>
    <w:p w14:paraId="362132EF" w14:textId="77777777" w:rsidR="00215A10" w:rsidRPr="00226672" w:rsidRDefault="00215A10" w:rsidP="00460109">
      <w:pPr>
        <w:jc w:val="left"/>
        <w:rPr>
          <w:b/>
          <w:bCs/>
        </w:rPr>
      </w:pPr>
    </w:p>
    <w:p w14:paraId="037DA148" w14:textId="77777777" w:rsidR="00215A10" w:rsidRPr="00226672" w:rsidRDefault="00215A10" w:rsidP="00460109">
      <w:pPr>
        <w:jc w:val="left"/>
        <w:rPr>
          <w:b/>
          <w:bCs/>
        </w:rPr>
      </w:pPr>
    </w:p>
    <w:p w14:paraId="0AA7F6F1" w14:textId="77777777" w:rsidR="00215A10" w:rsidRPr="00226672" w:rsidRDefault="00215A10" w:rsidP="00460109">
      <w:pPr>
        <w:jc w:val="left"/>
        <w:rPr>
          <w:b/>
          <w:bCs/>
        </w:rPr>
      </w:pPr>
    </w:p>
    <w:p w14:paraId="25089D4D" w14:textId="77777777" w:rsidR="00215A10" w:rsidRPr="00226672" w:rsidRDefault="00215A10" w:rsidP="00460109">
      <w:pPr>
        <w:jc w:val="left"/>
        <w:rPr>
          <w:b/>
          <w:bCs/>
        </w:rPr>
      </w:pPr>
    </w:p>
    <w:p w14:paraId="2135DDF7" w14:textId="77777777" w:rsidR="00215A10" w:rsidRPr="00226672" w:rsidRDefault="00215A10" w:rsidP="00460109">
      <w:pPr>
        <w:jc w:val="left"/>
        <w:rPr>
          <w:b/>
          <w:bCs/>
        </w:rPr>
      </w:pPr>
    </w:p>
    <w:p w14:paraId="1A9BE214" w14:textId="77777777" w:rsidR="00215A10" w:rsidRPr="00226672" w:rsidRDefault="00215A10" w:rsidP="00460109">
      <w:pPr>
        <w:jc w:val="left"/>
        <w:rPr>
          <w:b/>
          <w:bCs/>
        </w:rPr>
      </w:pPr>
    </w:p>
    <w:p w14:paraId="60923823" w14:textId="77777777" w:rsidR="00215A10" w:rsidRPr="00226672" w:rsidRDefault="00215A10" w:rsidP="00460109">
      <w:pPr>
        <w:jc w:val="left"/>
        <w:rPr>
          <w:b/>
          <w:bCs/>
        </w:rPr>
      </w:pPr>
    </w:p>
    <w:p w14:paraId="303C744F" w14:textId="77777777" w:rsidR="00215A10" w:rsidRPr="00226672" w:rsidRDefault="00215A10" w:rsidP="00460109">
      <w:pPr>
        <w:jc w:val="left"/>
        <w:rPr>
          <w:b/>
          <w:bCs/>
        </w:rPr>
      </w:pPr>
    </w:p>
    <w:p w14:paraId="27F31F39" w14:textId="77777777" w:rsidR="00215A10" w:rsidRPr="00226672" w:rsidRDefault="00215A10" w:rsidP="00460109">
      <w:pPr>
        <w:jc w:val="left"/>
        <w:rPr>
          <w:b/>
          <w:bCs/>
        </w:rPr>
      </w:pPr>
    </w:p>
    <w:p w14:paraId="1A26C750" w14:textId="77777777" w:rsidR="00215A10" w:rsidRPr="00226672" w:rsidRDefault="00215A10" w:rsidP="00460109">
      <w:pPr>
        <w:jc w:val="left"/>
        <w:rPr>
          <w:b/>
          <w:bCs/>
        </w:rPr>
      </w:pPr>
    </w:p>
    <w:p w14:paraId="4020A899" w14:textId="77777777" w:rsidR="00215A10" w:rsidRPr="00226672" w:rsidRDefault="00215A10" w:rsidP="00460109">
      <w:pPr>
        <w:jc w:val="left"/>
        <w:rPr>
          <w:b/>
          <w:bCs/>
        </w:rPr>
      </w:pPr>
    </w:p>
    <w:p w14:paraId="135AFF08" w14:textId="77777777" w:rsidR="00215A10" w:rsidRPr="00226672" w:rsidRDefault="00215A10" w:rsidP="00460109">
      <w:pPr>
        <w:jc w:val="left"/>
        <w:rPr>
          <w:b/>
          <w:bCs/>
        </w:rPr>
      </w:pPr>
    </w:p>
    <w:p w14:paraId="224EB746" w14:textId="77777777" w:rsidR="00215A10" w:rsidRPr="00226672" w:rsidRDefault="00215A10" w:rsidP="00460109">
      <w:pPr>
        <w:jc w:val="left"/>
        <w:rPr>
          <w:b/>
          <w:bCs/>
        </w:rPr>
      </w:pPr>
    </w:p>
    <w:p w14:paraId="7CACD208" w14:textId="77777777" w:rsidR="00215A10" w:rsidRPr="00226672" w:rsidRDefault="00215A10" w:rsidP="00460109">
      <w:pPr>
        <w:jc w:val="left"/>
        <w:rPr>
          <w:b/>
          <w:bCs/>
        </w:rPr>
      </w:pPr>
    </w:p>
    <w:p w14:paraId="336F6DF4" w14:textId="77777777" w:rsidR="00215A10" w:rsidRPr="00226672" w:rsidRDefault="00215A10" w:rsidP="00460109">
      <w:pPr>
        <w:jc w:val="left"/>
        <w:rPr>
          <w:b/>
          <w:bCs/>
        </w:rPr>
      </w:pPr>
    </w:p>
    <w:p w14:paraId="5D49367B" w14:textId="77777777" w:rsidR="004B11B1" w:rsidRDefault="004B11B1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43" w:name="_Toc241782447"/>
      <w:bookmarkStart w:id="44" w:name="_Toc241784001"/>
    </w:p>
    <w:p w14:paraId="10E394BB" w14:textId="445A750C" w:rsidR="001415BC" w:rsidRPr="00226672" w:rsidRDefault="006B1179" w:rsidP="002C3D95">
      <w:pPr>
        <w:pStyle w:val="Heading2"/>
        <w:jc w:val="left"/>
        <w:rPr>
          <w:rFonts w:ascii="TH SarabunPSK" w:hAnsi="TH SarabunPSK" w:cs="TH SarabunPSK"/>
          <w:b/>
          <w:bCs/>
        </w:rPr>
      </w:pP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3.3 การไหลของข้อมูลของระบบงานใหม่ที่ออกแบบ</w:t>
      </w:r>
      <w:bookmarkEnd w:id="43"/>
      <w:bookmarkEnd w:id="44"/>
    </w:p>
    <w:p w14:paraId="5AD18684" w14:textId="0FDFCB7A" w:rsidR="006B1179" w:rsidRPr="00226672" w:rsidRDefault="006B1179" w:rsidP="00460109">
      <w:pPr>
        <w:jc w:val="left"/>
        <w:rPr>
          <w:b/>
          <w:bCs/>
        </w:rPr>
      </w:pPr>
      <w:r w:rsidRPr="00226672">
        <w:rPr>
          <w:rFonts w:hint="cs"/>
          <w:b/>
          <w:bCs/>
        </w:rPr>
        <w:t>Context Diagram</w:t>
      </w:r>
    </w:p>
    <w:p w14:paraId="246C139E" w14:textId="14078F6D" w:rsidR="00484F2F" w:rsidRPr="00226672" w:rsidRDefault="001415BC" w:rsidP="00484F2F">
      <w:r w:rsidRPr="00226672">
        <w:rPr>
          <w:rFonts w:hint="cs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C3B7B8F" wp14:editId="57335CDD">
                <wp:simplePos x="0" y="0"/>
                <wp:positionH relativeFrom="margin">
                  <wp:align>right</wp:align>
                </wp:positionH>
                <wp:positionV relativeFrom="paragraph">
                  <wp:posOffset>14836</wp:posOffset>
                </wp:positionV>
                <wp:extent cx="5708073" cy="2650490"/>
                <wp:effectExtent l="0" t="0" r="26035" b="16510"/>
                <wp:wrapNone/>
                <wp:docPr id="16971552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073" cy="265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A7EA8" id="Rectangle 4" o:spid="_x0000_s1026" style="position:absolute;margin-left:398.25pt;margin-top:1.15pt;width:449.45pt;height:208.7pt;z-index:25165926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" filled="f" strokecolor="black [3200]" strokeweight="1pt">
                <w10:wrap anchorx="margin"/>
              </v:rect>
            </w:pict>
          </mc:Fallback>
        </mc:AlternateContent>
      </w:r>
      <w:r w:rsidR="00A31126">
        <w:drawing>
          <wp:inline distT="0" distB="0" distL="0" distR="0" wp14:anchorId="01160405" wp14:editId="1F14DC65">
            <wp:extent cx="4236720" cy="2660037"/>
            <wp:effectExtent l="0" t="0" r="0" b="6985"/>
            <wp:docPr id="211595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56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9613" cy="26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8182" w14:textId="73926EF2" w:rsidR="00215A10" w:rsidRPr="00226672" w:rsidRDefault="00226672" w:rsidP="00226672">
      <w:pPr>
        <w:rPr>
          <w:cs/>
        </w:rPr>
      </w:pPr>
      <w:r w:rsidRPr="00226672">
        <w:rPr>
          <w:rFonts w:hint="cs"/>
          <w:cs/>
        </w:rPr>
        <w:t xml:space="preserve">ภาพที่ 3.1 </w:t>
      </w:r>
      <w:r w:rsidRPr="00226672">
        <w:rPr>
          <w:rFonts w:hint="cs"/>
        </w:rPr>
        <w:t>Context Diagram</w:t>
      </w:r>
    </w:p>
    <w:p w14:paraId="428AC2FD" w14:textId="77777777" w:rsidR="00215A10" w:rsidRPr="00226672" w:rsidRDefault="00215A10" w:rsidP="001430E9">
      <w:pPr>
        <w:jc w:val="left"/>
        <w:rPr>
          <w:b/>
          <w:bCs/>
          <w:lang w:val="en-US"/>
        </w:rPr>
      </w:pPr>
    </w:p>
    <w:p w14:paraId="75E0A797" w14:textId="77777777" w:rsidR="00215A10" w:rsidRPr="00226672" w:rsidRDefault="00215A10" w:rsidP="001430E9">
      <w:pPr>
        <w:jc w:val="left"/>
        <w:rPr>
          <w:b/>
          <w:bCs/>
        </w:rPr>
      </w:pPr>
    </w:p>
    <w:p w14:paraId="3EEB975B" w14:textId="77777777" w:rsidR="00215A10" w:rsidRPr="00226672" w:rsidRDefault="00215A10" w:rsidP="001430E9">
      <w:pPr>
        <w:jc w:val="left"/>
        <w:rPr>
          <w:b/>
          <w:bCs/>
        </w:rPr>
      </w:pPr>
    </w:p>
    <w:p w14:paraId="61C1B7AE" w14:textId="77777777" w:rsidR="00215A10" w:rsidRPr="00226672" w:rsidRDefault="00215A10" w:rsidP="001430E9">
      <w:pPr>
        <w:jc w:val="left"/>
        <w:rPr>
          <w:b/>
          <w:bCs/>
        </w:rPr>
      </w:pPr>
    </w:p>
    <w:p w14:paraId="10DBE6A2" w14:textId="77777777" w:rsidR="00215A10" w:rsidRPr="00226672" w:rsidRDefault="00215A10" w:rsidP="001430E9">
      <w:pPr>
        <w:jc w:val="left"/>
        <w:rPr>
          <w:b/>
          <w:bCs/>
        </w:rPr>
      </w:pPr>
    </w:p>
    <w:p w14:paraId="27ABE710" w14:textId="77777777" w:rsidR="00215A10" w:rsidRPr="00226672" w:rsidRDefault="00215A10" w:rsidP="001430E9">
      <w:pPr>
        <w:jc w:val="left"/>
        <w:rPr>
          <w:b/>
          <w:bCs/>
        </w:rPr>
      </w:pPr>
    </w:p>
    <w:p w14:paraId="1A9025B9" w14:textId="77777777" w:rsidR="00215A10" w:rsidRPr="00226672" w:rsidRDefault="00215A10" w:rsidP="001430E9">
      <w:pPr>
        <w:jc w:val="left"/>
        <w:rPr>
          <w:b/>
          <w:bCs/>
        </w:rPr>
      </w:pPr>
    </w:p>
    <w:p w14:paraId="5CE5F704" w14:textId="77777777" w:rsidR="00215A10" w:rsidRPr="00226672" w:rsidRDefault="00215A10" w:rsidP="001430E9">
      <w:pPr>
        <w:jc w:val="left"/>
        <w:rPr>
          <w:b/>
          <w:bCs/>
        </w:rPr>
      </w:pPr>
    </w:p>
    <w:p w14:paraId="730D15D7" w14:textId="77777777" w:rsidR="00215A10" w:rsidRPr="00226672" w:rsidRDefault="00215A10" w:rsidP="001430E9">
      <w:pPr>
        <w:jc w:val="left"/>
        <w:rPr>
          <w:b/>
          <w:bCs/>
        </w:rPr>
      </w:pPr>
    </w:p>
    <w:p w14:paraId="58FB84B0" w14:textId="77777777" w:rsidR="00215A10" w:rsidRPr="00226672" w:rsidRDefault="00215A10" w:rsidP="001430E9">
      <w:pPr>
        <w:jc w:val="left"/>
        <w:rPr>
          <w:b/>
          <w:bCs/>
        </w:rPr>
      </w:pPr>
    </w:p>
    <w:p w14:paraId="55E010AE" w14:textId="77777777" w:rsidR="00215A10" w:rsidRPr="00226672" w:rsidRDefault="00215A10" w:rsidP="001430E9">
      <w:pPr>
        <w:jc w:val="left"/>
        <w:rPr>
          <w:b/>
          <w:bCs/>
        </w:rPr>
      </w:pPr>
    </w:p>
    <w:p w14:paraId="06DE5BC1" w14:textId="77777777" w:rsidR="00215A10" w:rsidRPr="00226672" w:rsidRDefault="00215A10" w:rsidP="001430E9">
      <w:pPr>
        <w:jc w:val="left"/>
        <w:rPr>
          <w:b/>
          <w:bCs/>
        </w:rPr>
      </w:pPr>
    </w:p>
    <w:p w14:paraId="191F4E5A" w14:textId="77777777" w:rsidR="00215A10" w:rsidRPr="00226672" w:rsidRDefault="00215A10" w:rsidP="001430E9">
      <w:pPr>
        <w:jc w:val="left"/>
        <w:rPr>
          <w:b/>
          <w:bCs/>
        </w:rPr>
      </w:pPr>
    </w:p>
    <w:p w14:paraId="127D98FD" w14:textId="07F4D65F" w:rsidR="001430E9" w:rsidRPr="00226672" w:rsidRDefault="001430E9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lastRenderedPageBreak/>
        <w:t>DFD (Data Flow Diagram)</w:t>
      </w:r>
      <w:r w:rsidR="0088544A" w:rsidRPr="0088544A">
        <w:rPr>
          <w:rFonts w:hint="cs"/>
          <w:cs/>
        </w:rPr>
        <w:t xml:space="preserve"> </w:t>
      </w:r>
      <w:r w:rsidR="0088544A">
        <w:rPr>
          <w:rFonts w:hint="cs"/>
          <w:cs/>
        </w:rPr>
        <w:drawing>
          <wp:inline distT="0" distB="0" distL="0" distR="0" wp14:anchorId="206B8027" wp14:editId="0B41FB9B">
            <wp:extent cx="5730240" cy="7683500"/>
            <wp:effectExtent l="0" t="0" r="3810" b="0"/>
            <wp:docPr id="621316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8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6672">
        <w:rPr>
          <w:rFonts w:hint="cs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0C6020" wp14:editId="3FB38F79">
                <wp:simplePos x="0" y="0"/>
                <wp:positionH relativeFrom="margin">
                  <wp:align>right</wp:align>
                </wp:positionH>
                <wp:positionV relativeFrom="paragraph">
                  <wp:posOffset>257810</wp:posOffset>
                </wp:positionV>
                <wp:extent cx="5686425" cy="7833995"/>
                <wp:effectExtent l="0" t="0" r="28575" b="14605"/>
                <wp:wrapNone/>
                <wp:docPr id="18506192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7833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4EF5B" id="Rectangle 5" o:spid="_x0000_s1026" style="position:absolute;margin-left:396.55pt;margin-top:20.3pt;width:447.75pt;height:616.8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</w:p>
    <w:p w14:paraId="5D88AAD1" w14:textId="19C2A315" w:rsidR="001415BC" w:rsidRPr="00B85C5E" w:rsidRDefault="001415BC" w:rsidP="00484F2F">
      <w:pPr>
        <w:rPr>
          <w:lang w:val="en-US"/>
        </w:rPr>
      </w:pPr>
    </w:p>
    <w:p w14:paraId="7F459A2C" w14:textId="77777777" w:rsidR="001430E9" w:rsidRPr="00226672" w:rsidRDefault="001430E9" w:rsidP="00484F2F"/>
    <w:p w14:paraId="7B705D62" w14:textId="56D09E40" w:rsidR="00215A10" w:rsidRPr="0088544A" w:rsidRDefault="00226672" w:rsidP="0088544A">
      <w:r w:rsidRPr="00226672">
        <w:rPr>
          <w:rFonts w:hint="cs"/>
          <w:cs/>
        </w:rPr>
        <w:t xml:space="preserve">ภาพที่ 3.2 </w:t>
      </w:r>
      <w:r w:rsidR="001430E9" w:rsidRPr="00226672">
        <w:rPr>
          <w:rFonts w:hint="cs"/>
        </w:rPr>
        <w:t>DFD (Data Flow Diagram)</w:t>
      </w:r>
    </w:p>
    <w:p w14:paraId="113D1928" w14:textId="1D19A234" w:rsidR="001430E9" w:rsidRPr="00226672" w:rsidRDefault="001430E9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lastRenderedPageBreak/>
        <w:t>DFD Level 1 Process 1</w:t>
      </w:r>
    </w:p>
    <w:p w14:paraId="5E590B76" w14:textId="138626E3" w:rsidR="001430E9" w:rsidRPr="00226672" w:rsidRDefault="001430E9" w:rsidP="001430E9">
      <w:pPr>
        <w:rPr>
          <w:b/>
          <w:bCs/>
        </w:rPr>
      </w:pPr>
      <w:r w:rsidRPr="00226672">
        <w:rPr>
          <w:rFonts w:hint="cs"/>
          <w:b/>
          <w:b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8E91EE" wp14:editId="73622D09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5715000" cy="3133725"/>
                <wp:effectExtent l="0" t="0" r="19050" b="28575"/>
                <wp:wrapNone/>
                <wp:docPr id="18592838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133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7ECCD" id="Rectangle 7" o:spid="_x0000_s1026" style="position:absolute;margin-left:0;margin-top:.8pt;width:450pt;height:246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" filled="f" strokecolor="#09101d [484]" strokeweight="1pt">
                <w10:wrap anchorx="margin"/>
              </v:rect>
            </w:pict>
          </mc:Fallback>
        </mc:AlternateContent>
      </w:r>
      <w:r w:rsidRPr="00226672">
        <w:rPr>
          <w:rFonts w:hint="cs"/>
          <w:b/>
          <w:bCs/>
        </w:rPr>
        <w:drawing>
          <wp:inline distT="0" distB="0" distL="0" distR="0" wp14:anchorId="4E6E74B7" wp14:editId="7E8074A8">
            <wp:extent cx="3292125" cy="2918713"/>
            <wp:effectExtent l="0" t="0" r="3810" b="0"/>
            <wp:docPr id="12892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1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E93E" w14:textId="77777777" w:rsidR="001430E9" w:rsidRPr="00226672" w:rsidRDefault="001430E9" w:rsidP="001430E9">
      <w:pPr>
        <w:jc w:val="left"/>
        <w:rPr>
          <w:b/>
          <w:bCs/>
        </w:rPr>
      </w:pPr>
    </w:p>
    <w:p w14:paraId="65F8B4CD" w14:textId="15084863" w:rsidR="001430E9" w:rsidRPr="00226672" w:rsidRDefault="00226672" w:rsidP="001430E9">
      <w:r w:rsidRPr="00226672">
        <w:rPr>
          <w:rFonts w:hint="cs"/>
          <w:cs/>
        </w:rPr>
        <w:t xml:space="preserve">ภาพที่ 3.3 </w:t>
      </w:r>
      <w:r w:rsidR="001430E9" w:rsidRPr="00226672">
        <w:rPr>
          <w:rFonts w:hint="cs"/>
        </w:rPr>
        <w:t>DFD Level 1 Process 1</w:t>
      </w:r>
    </w:p>
    <w:p w14:paraId="10848054" w14:textId="5BFF2343" w:rsidR="001430E9" w:rsidRPr="00226672" w:rsidRDefault="001430E9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t>DFD Level 1 Process 2</w:t>
      </w:r>
    </w:p>
    <w:p w14:paraId="3082E4A5" w14:textId="20BB7728" w:rsidR="001430E9" w:rsidRPr="00226672" w:rsidRDefault="001430E9" w:rsidP="00215A10">
      <w:r w:rsidRPr="00226672">
        <w:rPr>
          <w:rFonts w:hint="c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1D78BC" wp14:editId="083B9C11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705475" cy="3152775"/>
                <wp:effectExtent l="0" t="0" r="28575" b="28575"/>
                <wp:wrapNone/>
                <wp:docPr id="2839202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3152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E9489" id="Rectangle 6" o:spid="_x0000_s1026" style="position:absolute;margin-left:398.05pt;margin-top:.8pt;width:449.25pt;height:248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" filled="f" strokecolor="#09101d [484]" strokeweight="1pt">
                <w10:wrap anchorx="margin"/>
              </v:rect>
            </w:pict>
          </mc:Fallback>
        </mc:AlternateContent>
      </w:r>
      <w:r w:rsidRPr="00226672">
        <w:rPr>
          <w:rFonts w:hint="cs"/>
        </w:rPr>
        <w:drawing>
          <wp:inline distT="0" distB="0" distL="0" distR="0" wp14:anchorId="749E7F0D" wp14:editId="7F7CFFAB">
            <wp:extent cx="4496190" cy="3162574"/>
            <wp:effectExtent l="0" t="0" r="0" b="0"/>
            <wp:docPr id="86017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7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04B4" w14:textId="5F443DBC" w:rsidR="001430E9" w:rsidRPr="00226672" w:rsidRDefault="00226672" w:rsidP="001430E9">
      <w:r w:rsidRPr="00226672">
        <w:rPr>
          <w:rFonts w:hint="cs"/>
          <w:cs/>
        </w:rPr>
        <w:t xml:space="preserve">ภาพที่ 3.4 </w:t>
      </w:r>
      <w:r w:rsidR="001430E9" w:rsidRPr="00226672">
        <w:rPr>
          <w:rFonts w:hint="cs"/>
        </w:rPr>
        <w:t>DFD Level 1 Process 2</w:t>
      </w:r>
    </w:p>
    <w:p w14:paraId="76F4862A" w14:textId="77777777" w:rsidR="001430E9" w:rsidRPr="00226672" w:rsidRDefault="001430E9" w:rsidP="001430E9">
      <w:pPr>
        <w:rPr>
          <w:cs/>
        </w:rPr>
      </w:pPr>
    </w:p>
    <w:p w14:paraId="573BB6C6" w14:textId="77777777" w:rsidR="005C00C7" w:rsidRDefault="005C00C7" w:rsidP="005C00C7">
      <w:bookmarkStart w:id="45" w:name="_Toc241782448"/>
      <w:bookmarkStart w:id="46" w:name="_Toc241784002"/>
    </w:p>
    <w:p w14:paraId="0DC495AD" w14:textId="77777777" w:rsidR="005C00C7" w:rsidRDefault="005C00C7" w:rsidP="005C00C7"/>
    <w:p w14:paraId="28553A53" w14:textId="606693FF" w:rsidR="005C00C7" w:rsidRPr="00C1627A" w:rsidRDefault="00460109" w:rsidP="00C1627A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  <w:lang w:val="en-US"/>
        </w:rPr>
      </w:pPr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3.4 คำอธิบายการประมวลผล</w:t>
      </w:r>
      <w:bookmarkEnd w:id="45"/>
      <w:bookmarkEnd w:id="4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3A99D1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FFB2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8728C6A" w14:textId="0D7C8CD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1</w:t>
            </w:r>
          </w:p>
          <w:p w14:paraId="4D818D68" w14:textId="5284BC1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Process name : </w:t>
            </w:r>
            <w:r w:rsidR="00676E06">
              <w:rPr>
                <w:rFonts w:hint="cs"/>
                <w:color w:val="000000" w:themeColor="text1"/>
                <w:cs/>
              </w:rPr>
              <w:t>สมัครสมาชิก</w:t>
            </w:r>
          </w:p>
          <w:p w14:paraId="7E1AB2E2" w14:textId="6FD88DDD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676E06"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614D7BB7" w14:textId="71BCC413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676E06">
              <w:rPr>
                <w:rFonts w:hint="cs"/>
                <w:color w:val="000000" w:themeColor="text1"/>
                <w:cs/>
              </w:rPr>
              <w:t>บัญชีสมาชิก</w:t>
            </w:r>
            <w:r w:rsidR="00676E06">
              <w:rPr>
                <w:color w:val="000000" w:themeColor="text1"/>
                <w:lang w:val="en-US"/>
              </w:rPr>
              <w:t>,</w:t>
            </w:r>
            <w:r w:rsidR="00676E06">
              <w:rPr>
                <w:rFonts w:hint="cs"/>
                <w:color w:val="000000" w:themeColor="text1"/>
                <w:cs/>
                <w:lang w:val="en-US"/>
              </w:rPr>
              <w:t>รายละเอียดลูกค้า</w:t>
            </w:r>
          </w:p>
          <w:p w14:paraId="748FFFCE" w14:textId="2D837419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676E06"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5DCC64F7" w14:textId="09F6B92A" w:rsidR="00460109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: </w:t>
            </w:r>
            <w:r w:rsidR="00AD63A5">
              <w:rPr>
                <w:rFonts w:hint="cs"/>
                <w:color w:val="000000" w:themeColor="text1"/>
                <w:cs/>
              </w:rPr>
              <w:t>เป็น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โปรเซสที่เกี่ยวกับการสมัครสมาชิก</w:t>
            </w:r>
            <w:r w:rsidR="00910B97">
              <w:rPr>
                <w:rFonts w:hint="cs"/>
                <w:color w:val="000000" w:themeColor="text1"/>
                <w:cs/>
                <w:lang w:val="en-US"/>
              </w:rPr>
              <w:t xml:space="preserve"> 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ซึ่งประกอบไปด้วย</w:t>
            </w:r>
            <w:r w:rsidR="00910B97">
              <w:rPr>
                <w:rFonts w:hint="cs"/>
                <w:color w:val="000000" w:themeColor="text1"/>
                <w:cs/>
                <w:lang w:val="en-US"/>
              </w:rPr>
              <w:t>โปรเซส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ดังนี้</w:t>
            </w:r>
          </w:p>
          <w:p w14:paraId="22290759" w14:textId="77777777" w:rsidR="00AD63A5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lang w:val="en-US"/>
              </w:rPr>
            </w:pPr>
            <w:r w:rsidRPr="00910B97">
              <w:rPr>
                <w:rFonts w:hint="cs"/>
                <w:color w:val="000000" w:themeColor="text1"/>
                <w:cs/>
                <w:lang w:val="en-US"/>
              </w:rPr>
              <w:t>ระบบสมัครสมาชิก</w:t>
            </w:r>
          </w:p>
          <w:p w14:paraId="53558A5B" w14:textId="5FEB6DCB" w:rsidR="00910B97" w:rsidRPr="00910B97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>
              <w:rPr>
                <w:rFonts w:hint="cs"/>
                <w:color w:val="000000" w:themeColor="text1"/>
                <w:cs/>
                <w:lang w:val="en-US"/>
              </w:rPr>
              <w:t>ระบบบันทึกข้อมูลบัญชี</w:t>
            </w:r>
          </w:p>
        </w:tc>
      </w:tr>
    </w:tbl>
    <w:p w14:paraId="6CFCB254" w14:textId="77777777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 คำอธิบายการประมวลผลจัดการบัญชีผู้ใช้</w:t>
      </w:r>
    </w:p>
    <w:p w14:paraId="1C43642B" w14:textId="77777777" w:rsidR="00C1627A" w:rsidRPr="00C1627A" w:rsidRDefault="00C1627A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3250FB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2301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D0B814D" w14:textId="71E671F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2</w:t>
            </w:r>
          </w:p>
          <w:p w14:paraId="2D6C417D" w14:textId="5F5AA5E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จอง</w:t>
            </w:r>
            <w:r w:rsidR="00676E06">
              <w:rPr>
                <w:rFonts w:hint="cs"/>
                <w:color w:val="000000" w:themeColor="text1"/>
                <w:cs/>
              </w:rPr>
              <w:t>ห้องพัก</w:t>
            </w:r>
          </w:p>
          <w:p w14:paraId="2D191C12" w14:textId="00676D67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676E06">
              <w:rPr>
                <w:rFonts w:hint="cs"/>
                <w:color w:val="000000" w:themeColor="text1"/>
                <w:cs/>
              </w:rPr>
              <w:t>รหัสลูกค้า</w:t>
            </w:r>
            <w:r w:rsidR="00676E06">
              <w:rPr>
                <w:color w:val="000000" w:themeColor="text1"/>
                <w:lang w:val="en-US"/>
              </w:rPr>
              <w:t>,</w:t>
            </w:r>
            <w:r w:rsidR="00676E06">
              <w:rPr>
                <w:rFonts w:hint="cs"/>
                <w:color w:val="000000" w:themeColor="text1"/>
                <w:cs/>
                <w:lang w:val="en-US"/>
              </w:rPr>
              <w:t>รหัสห้อง</w:t>
            </w:r>
            <w:r w:rsidR="00676E06">
              <w:rPr>
                <w:color w:val="000000" w:themeColor="text1"/>
                <w:lang w:val="en-US"/>
              </w:rPr>
              <w:t>,</w:t>
            </w:r>
            <w:r w:rsidR="00676E06">
              <w:rPr>
                <w:rFonts w:hint="cs"/>
                <w:color w:val="000000" w:themeColor="text1"/>
                <w:cs/>
                <w:lang w:val="en-US"/>
              </w:rPr>
              <w:t>ข้อมูลการจอง</w:t>
            </w:r>
            <w:r w:rsidR="00676E06">
              <w:rPr>
                <w:color w:val="000000" w:themeColor="text1"/>
                <w:lang w:val="en-US"/>
              </w:rPr>
              <w:t>,</w:t>
            </w:r>
            <w:r w:rsidR="00676E06">
              <w:rPr>
                <w:rFonts w:hint="cs"/>
                <w:color w:val="000000" w:themeColor="text1"/>
                <w:cs/>
                <w:lang w:val="en-US"/>
              </w:rPr>
              <w:t>ข้อมูลห้องลูกค้า บริการเสริม อัตราค่าบริการ</w:t>
            </w:r>
          </w:p>
          <w:p w14:paraId="3756B934" w14:textId="15F415B0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676E06">
              <w:rPr>
                <w:color w:val="000000" w:themeColor="text1"/>
                <w:lang w:val="en-US"/>
              </w:rPr>
              <w:t>-</w:t>
            </w:r>
          </w:p>
          <w:p w14:paraId="150BD17E" w14:textId="074C520B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676E06">
              <w:rPr>
                <w:rFonts w:hint="cs"/>
                <w:color w:val="000000" w:themeColor="text1"/>
                <w:cs/>
              </w:rPr>
              <w:t>ข้อมูลการจอง</w:t>
            </w:r>
          </w:p>
          <w:p w14:paraId="56FBEDEC" w14:textId="77777777" w:rsidR="00460109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: </w:t>
            </w:r>
            <w:r w:rsidR="00910B97">
              <w:rPr>
                <w:rFonts w:hint="cs"/>
                <w:color w:val="000000" w:themeColor="text1"/>
                <w:cs/>
              </w:rPr>
              <w:t>เป็น</w:t>
            </w:r>
            <w:r w:rsidR="00910B97">
              <w:rPr>
                <w:rFonts w:hint="cs"/>
                <w:color w:val="000000" w:themeColor="text1"/>
                <w:cs/>
                <w:lang w:val="en-US"/>
              </w:rPr>
              <w:t>โปรเซสที่เกี่ยวกับการจองห้องพัก ซึ่งประกอบไปด้วยโปรเซสดังนี้</w:t>
            </w:r>
          </w:p>
          <w:p w14:paraId="67DB00D7" w14:textId="77777777" w:rsidR="00910B97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lang w:val="en-US"/>
              </w:rPr>
            </w:pPr>
            <w:r>
              <w:rPr>
                <w:rFonts w:hint="cs"/>
                <w:color w:val="000000" w:themeColor="text1"/>
                <w:cs/>
                <w:lang w:val="en-US"/>
              </w:rPr>
              <w:t>ระบบบันทึกข้อมูลห้อง</w:t>
            </w:r>
          </w:p>
          <w:p w14:paraId="01707AD6" w14:textId="24EB8C15" w:rsidR="00910B97" w:rsidRPr="00910B97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>
              <w:rPr>
                <w:rFonts w:hint="cs"/>
                <w:color w:val="000000" w:themeColor="text1"/>
                <w:cs/>
                <w:lang w:val="en-US"/>
              </w:rPr>
              <w:t>ระบบจองห้อง</w:t>
            </w:r>
          </w:p>
        </w:tc>
      </w:tr>
    </w:tbl>
    <w:p w14:paraId="4FD91DF3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 คำอธิบายการประมวลผลจัดการการจอง</w:t>
      </w:r>
    </w:p>
    <w:p w14:paraId="0100BA77" w14:textId="77777777" w:rsidR="00215A10" w:rsidRPr="00226672" w:rsidRDefault="00215A10" w:rsidP="00215A10"/>
    <w:p w14:paraId="13E0BF9F" w14:textId="77777777" w:rsidR="00215A10" w:rsidRPr="00226672" w:rsidRDefault="00215A10" w:rsidP="00215A10"/>
    <w:p w14:paraId="70ED1914" w14:textId="77777777" w:rsidR="00215A10" w:rsidRPr="00226672" w:rsidRDefault="00215A10" w:rsidP="00215A10"/>
    <w:p w14:paraId="2A6AB835" w14:textId="77777777" w:rsidR="00215A10" w:rsidRPr="00226672" w:rsidRDefault="00215A10" w:rsidP="00215A10"/>
    <w:p w14:paraId="62E7B4FD" w14:textId="77777777" w:rsidR="00215A10" w:rsidRPr="00226672" w:rsidRDefault="00215A10" w:rsidP="00215A10"/>
    <w:p w14:paraId="575ECE3D" w14:textId="21C4170E" w:rsidR="00460109" w:rsidRPr="00226672" w:rsidRDefault="00460109" w:rsidP="005C00C7">
      <w:pPr>
        <w:jc w:val="both"/>
        <w:rPr>
          <w:cs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11EB9A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AE7A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System : ระบบสารสนเทศการจองห้องพักโรงแรมปวีณา</w:t>
            </w:r>
          </w:p>
          <w:p w14:paraId="0234F3CB" w14:textId="26F933F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3</w:t>
            </w:r>
          </w:p>
          <w:p w14:paraId="4479603A" w14:textId="7EDD583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Process name : ชำระ</w:t>
            </w:r>
            <w:r w:rsidR="0042412C">
              <w:rPr>
                <w:rFonts w:hint="cs"/>
                <w:color w:val="000000" w:themeColor="text1"/>
                <w:cs/>
              </w:rPr>
              <w:t>ค่าบริการ</w:t>
            </w:r>
          </w:p>
          <w:p w14:paraId="7F6D74B9" w14:textId="7BC8708F" w:rsidR="00460109" w:rsidRPr="0042412C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42412C">
              <w:rPr>
                <w:rFonts w:hint="cs"/>
                <w:color w:val="000000" w:themeColor="text1"/>
                <w:cs/>
              </w:rPr>
              <w:t>รายการจอง</w:t>
            </w:r>
            <w:r w:rsidR="0042412C">
              <w:rPr>
                <w:color w:val="000000" w:themeColor="text1"/>
                <w:lang w:val="en-US"/>
              </w:rPr>
              <w:t>,</w:t>
            </w:r>
            <w:r w:rsidR="0042412C">
              <w:rPr>
                <w:rFonts w:hint="cs"/>
                <w:color w:val="000000" w:themeColor="text1"/>
                <w:cs/>
                <w:lang w:val="en-US"/>
              </w:rPr>
              <w:t>ค่าบริการ</w:t>
            </w:r>
          </w:p>
          <w:p w14:paraId="2523E461" w14:textId="2719CE3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42412C">
              <w:rPr>
                <w:rFonts w:hint="cs"/>
                <w:color w:val="000000" w:themeColor="text1"/>
                <w:cs/>
              </w:rPr>
              <w:t>ใบยืนยันการจอง</w:t>
            </w:r>
          </w:p>
          <w:p w14:paraId="6CFD2AC9" w14:textId="4B9C4E5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42412C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39C21520" w14:textId="25B52F26" w:rsidR="00910B97" w:rsidRPr="00910B97" w:rsidRDefault="00460109" w:rsidP="00910B97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</w:t>
            </w:r>
            <w:r w:rsidR="00910B97" w:rsidRPr="00910B97">
              <w:rPr>
                <w:color w:val="000000" w:themeColor="text1"/>
              </w:rPr>
              <w:t xml:space="preserve">: </w:t>
            </w:r>
            <w:r w:rsidR="00910B97" w:rsidRPr="00910B97">
              <w:rPr>
                <w:color w:val="000000" w:themeColor="text1"/>
                <w:cs/>
              </w:rPr>
              <w:t>เป็นโปรเซสที่เกี่ยวกับการ</w:t>
            </w:r>
            <w:r w:rsidR="00910B97">
              <w:rPr>
                <w:rFonts w:hint="cs"/>
                <w:color w:val="000000" w:themeColor="text1"/>
                <w:cs/>
              </w:rPr>
              <w:t>ชำระเงิน</w:t>
            </w:r>
            <w:r w:rsidR="00910B97" w:rsidRPr="00910B97">
              <w:rPr>
                <w:color w:val="000000" w:themeColor="text1"/>
                <w:cs/>
              </w:rPr>
              <w:t xml:space="preserve"> ซึ่งประกอบไปด้วยโปรเซสดังนี้</w:t>
            </w:r>
          </w:p>
          <w:p w14:paraId="475F6126" w14:textId="412775BA" w:rsidR="00460109" w:rsidRPr="00226672" w:rsidRDefault="00910B97" w:rsidP="00910B97">
            <w:pPr>
              <w:keepNext/>
              <w:spacing w:after="60"/>
              <w:jc w:val="left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       </w:t>
            </w:r>
            <w:r w:rsidRPr="00910B97">
              <w:rPr>
                <w:color w:val="000000" w:themeColor="text1"/>
              </w:rPr>
              <w:t>-</w:t>
            </w:r>
            <w:r>
              <w:rPr>
                <w:rFonts w:hint="cs"/>
                <w:color w:val="000000" w:themeColor="text1"/>
                <w:cs/>
              </w:rPr>
              <w:t xml:space="preserve"> ออกชำระเงินแล้วทำใบเสร็จ</w:t>
            </w:r>
          </w:p>
        </w:tc>
      </w:tr>
    </w:tbl>
    <w:p w14:paraId="02C54D7C" w14:textId="77777777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 คำอธิบายการประมวลผลจัดการการชำระเงิน</w:t>
      </w:r>
    </w:p>
    <w:p w14:paraId="5442015F" w14:textId="77777777" w:rsidR="00C1627A" w:rsidRPr="00C1627A" w:rsidRDefault="00C1627A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809C29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A2D4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60E86645" w14:textId="193700D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4</w:t>
            </w:r>
          </w:p>
          <w:p w14:paraId="4EA8559C" w14:textId="60D5395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Process name : </w:t>
            </w:r>
            <w:r w:rsidR="0042412C">
              <w:rPr>
                <w:rFonts w:hint="cs"/>
                <w:color w:val="000000" w:themeColor="text1"/>
                <w:cs/>
              </w:rPr>
              <w:t>บันทึกข้อมูลการใช้งานห้องพัก</w:t>
            </w:r>
          </w:p>
          <w:p w14:paraId="2AE914C5" w14:textId="3359AF4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42412C">
              <w:rPr>
                <w:rFonts w:hint="cs"/>
                <w:color w:val="000000" w:themeColor="text1"/>
                <w:cs/>
              </w:rPr>
              <w:t>ข้อมูลห้องพัก</w:t>
            </w:r>
          </w:p>
          <w:p w14:paraId="4ACE8DE7" w14:textId="5CFD025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42412C">
              <w:rPr>
                <w:rFonts w:hint="cs"/>
                <w:color w:val="000000" w:themeColor="text1"/>
                <w:cs/>
              </w:rPr>
              <w:t>ข้อมูลการใช้บริการ</w:t>
            </w:r>
            <w:r w:rsidR="0042412C">
              <w:rPr>
                <w:color w:val="000000" w:themeColor="text1"/>
                <w:lang w:val="en-US"/>
              </w:rPr>
              <w:t>,</w:t>
            </w:r>
            <w:r w:rsidR="0042412C">
              <w:rPr>
                <w:rFonts w:hint="cs"/>
                <w:color w:val="000000" w:themeColor="text1"/>
                <w:cs/>
                <w:lang w:val="en-US"/>
              </w:rPr>
              <w:t>สถานะห้องพัก</w:t>
            </w:r>
          </w:p>
          <w:p w14:paraId="0FB8EEF8" w14:textId="77777777" w:rsidR="0042412C" w:rsidRDefault="00460109" w:rsidP="0042412C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42412C">
              <w:rPr>
                <w:rFonts w:hint="cs"/>
                <w:color w:val="000000" w:themeColor="text1"/>
                <w:cs/>
                <w:lang w:val="en-US"/>
              </w:rPr>
              <w:t>ข้อมูลการใช้บริการ</w:t>
            </w:r>
          </w:p>
          <w:p w14:paraId="7E139148" w14:textId="77777777" w:rsidR="00460109" w:rsidRDefault="00460109" w:rsidP="0042412C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: </w:t>
            </w:r>
            <w:r w:rsidR="00910B97" w:rsidRPr="00910B97">
              <w:rPr>
                <w:color w:val="000000" w:themeColor="text1"/>
                <w:cs/>
              </w:rPr>
              <w:t>เป็นโปรเซสที่เกี่ยวกับ</w:t>
            </w:r>
            <w:r w:rsidR="00910B97">
              <w:rPr>
                <w:rFonts w:hint="cs"/>
                <w:color w:val="000000" w:themeColor="text1"/>
                <w:cs/>
              </w:rPr>
              <w:t>ข้อมูลการใช้งานห้องพัก</w:t>
            </w:r>
            <w:r w:rsidR="00910B97" w:rsidRPr="00910B97">
              <w:rPr>
                <w:color w:val="000000" w:themeColor="text1"/>
                <w:cs/>
              </w:rPr>
              <w:t xml:space="preserve"> ซึ่งประกอบไปด้วยโปรเซสดังนี้</w:t>
            </w:r>
          </w:p>
          <w:p w14:paraId="725DEAE8" w14:textId="6841A4BB" w:rsidR="00910B97" w:rsidRPr="00910B97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บันทึกลงระบบสำหรับอัปเดตข้อมูลของห้อง</w:t>
            </w:r>
          </w:p>
        </w:tc>
      </w:tr>
    </w:tbl>
    <w:p w14:paraId="497ADB85" w14:textId="10B84915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 คำอธิบายการประมวลผลจัดการการเข้าพัก</w:t>
      </w:r>
    </w:p>
    <w:p w14:paraId="7C9942B3" w14:textId="77777777" w:rsidR="00DF6EAE" w:rsidRPr="00226672" w:rsidRDefault="00DF6EAE" w:rsidP="00DF6EAE"/>
    <w:p w14:paraId="17E2F9B8" w14:textId="77777777" w:rsidR="00DF6EAE" w:rsidRPr="00226672" w:rsidRDefault="00DF6EAE" w:rsidP="00DF6EAE"/>
    <w:p w14:paraId="114DBABE" w14:textId="77777777" w:rsidR="00DF6EAE" w:rsidRPr="00226672" w:rsidRDefault="00DF6EAE" w:rsidP="00DF6EAE"/>
    <w:p w14:paraId="55FB6EE4" w14:textId="77777777" w:rsidR="00DF6EAE" w:rsidRPr="00226672" w:rsidRDefault="00DF6EAE" w:rsidP="00DF6EAE"/>
    <w:p w14:paraId="2E381857" w14:textId="77777777" w:rsidR="00DF6EAE" w:rsidRPr="00226672" w:rsidRDefault="00DF6EAE" w:rsidP="00DF6EAE"/>
    <w:p w14:paraId="665EFD11" w14:textId="77777777" w:rsidR="00DF6EAE" w:rsidRPr="00226672" w:rsidRDefault="00DF6EAE" w:rsidP="00DF6EAE"/>
    <w:p w14:paraId="01B069E2" w14:textId="77777777" w:rsidR="00DF6EAE" w:rsidRPr="00226672" w:rsidRDefault="00DF6EAE" w:rsidP="00DF6EAE"/>
    <w:p w14:paraId="4A3F7899" w14:textId="77777777" w:rsidR="00DF6EAE" w:rsidRPr="00226672" w:rsidRDefault="00DF6EAE" w:rsidP="00DF6EAE"/>
    <w:p w14:paraId="09444DCB" w14:textId="7AB52AA1" w:rsidR="00460109" w:rsidRPr="00226672" w:rsidRDefault="00460109" w:rsidP="005C00C7">
      <w:pPr>
        <w:jc w:val="both"/>
        <w:rPr>
          <w:cs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98C1C4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91B5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System : ระบบสารสนเทศการจองห้องพักโรงแรมปวีณา</w:t>
            </w:r>
          </w:p>
          <w:p w14:paraId="074BCEF3" w14:textId="2F2883C1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5</w:t>
            </w:r>
          </w:p>
          <w:p w14:paraId="024F060A" w14:textId="1348085B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Process name : </w:t>
            </w:r>
            <w:r w:rsidR="00AD63A5">
              <w:rPr>
                <w:rFonts w:hint="cs"/>
                <w:color w:val="000000" w:themeColor="text1"/>
                <w:cs/>
              </w:rPr>
              <w:t>พิมพ์รายงาน</w:t>
            </w:r>
          </w:p>
          <w:p w14:paraId="2CA7653B" w14:textId="62D37CCE" w:rsidR="00460109" w:rsidRPr="00AD63A5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AD63A5">
              <w:rPr>
                <w:rFonts w:hint="cs"/>
                <w:color w:val="000000" w:themeColor="text1"/>
                <w:cs/>
              </w:rPr>
              <w:t>ข้อมูลการใช้บริการ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ข้อมูลการจอง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  <w:lang w:val="en-US"/>
              </w:rPr>
              <w:t>ข้อมูล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ห้องพัก</w:t>
            </w:r>
          </w:p>
          <w:p w14:paraId="2CE359BC" w14:textId="65DEDF63" w:rsidR="00460109" w:rsidRPr="00226672" w:rsidRDefault="00460109" w:rsidP="00AD63A5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AD63A5" w:rsidRPr="00AD63A5">
              <w:rPr>
                <w:color w:val="000000" w:themeColor="text1"/>
                <w:cs/>
              </w:rPr>
              <w:t>รายงานสถานะการใช้งานห้องพัก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</w:rPr>
              <w:t>รายงานรายได้จากห้องพักทุกห้อง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</w:rPr>
              <w:t>รายงานสรุ</w:t>
            </w:r>
            <w:r w:rsidR="00AD63A5">
              <w:rPr>
                <w:rFonts w:hint="cs"/>
                <w:color w:val="000000" w:themeColor="text1"/>
                <w:cs/>
              </w:rPr>
              <w:t>ป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</w:rPr>
              <w:t>ยอดการจองและรายได้ของห้องพัก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</w:rPr>
              <w:t>รายงานสถิติอัตราการเข้าพักและประเภทห้องพักยอดนิยม</w:t>
            </w:r>
          </w:p>
          <w:p w14:paraId="28F64ED9" w14:textId="257814F6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AD63A5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0C3BB49A" w14:textId="0DE48047" w:rsidR="00E50728" w:rsidRPr="00E50728" w:rsidRDefault="00460109" w:rsidP="00E50728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: </w:t>
            </w:r>
            <w:r w:rsidR="00E50728" w:rsidRPr="00910B97">
              <w:rPr>
                <w:color w:val="000000" w:themeColor="text1"/>
                <w:cs/>
              </w:rPr>
              <w:t>เป็นโปรเซสที่เกี่ยวกับ</w:t>
            </w:r>
            <w:r w:rsidR="00E50728">
              <w:rPr>
                <w:rFonts w:hint="cs"/>
                <w:color w:val="000000" w:themeColor="text1"/>
                <w:cs/>
              </w:rPr>
              <w:t>พิมพ์รายงาน</w:t>
            </w:r>
          </w:p>
        </w:tc>
      </w:tr>
    </w:tbl>
    <w:p w14:paraId="3F25FA08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3.5 คำอธิบายการประมวลผลจัดการข้อมูลหลัก</w:t>
      </w:r>
    </w:p>
    <w:p w14:paraId="23202A3A" w14:textId="77777777" w:rsidR="002C3D95" w:rsidRDefault="002C3D95" w:rsidP="002C3D95">
      <w:pPr>
        <w:jc w:val="left"/>
        <w:rPr>
          <w:b/>
          <w:bCs/>
        </w:rPr>
      </w:pPr>
    </w:p>
    <w:p w14:paraId="4A216217" w14:textId="77777777" w:rsidR="002C3D95" w:rsidRDefault="002C3D95" w:rsidP="002C3D95">
      <w:pPr>
        <w:jc w:val="left"/>
        <w:rPr>
          <w:b/>
          <w:bCs/>
        </w:rPr>
      </w:pPr>
    </w:p>
    <w:p w14:paraId="510912A8" w14:textId="77777777" w:rsidR="002C3D95" w:rsidRDefault="002C3D95" w:rsidP="002C3D95">
      <w:pPr>
        <w:jc w:val="left"/>
        <w:rPr>
          <w:b/>
          <w:bCs/>
        </w:rPr>
      </w:pPr>
    </w:p>
    <w:p w14:paraId="5EEF39CD" w14:textId="77777777" w:rsidR="002C3D95" w:rsidRDefault="002C3D95" w:rsidP="002C3D95">
      <w:pPr>
        <w:jc w:val="left"/>
        <w:rPr>
          <w:b/>
          <w:bCs/>
        </w:rPr>
      </w:pPr>
    </w:p>
    <w:p w14:paraId="21420590" w14:textId="77777777" w:rsidR="002C3D95" w:rsidRDefault="002C3D95" w:rsidP="002C3D95">
      <w:pPr>
        <w:jc w:val="left"/>
        <w:rPr>
          <w:b/>
          <w:bCs/>
        </w:rPr>
      </w:pPr>
    </w:p>
    <w:p w14:paraId="2402FFCC" w14:textId="77777777" w:rsidR="002C3D95" w:rsidRDefault="002C3D95" w:rsidP="002C3D95">
      <w:pPr>
        <w:jc w:val="left"/>
        <w:rPr>
          <w:b/>
          <w:bCs/>
        </w:rPr>
      </w:pPr>
    </w:p>
    <w:p w14:paraId="25827F79" w14:textId="77777777" w:rsidR="002C3D95" w:rsidRDefault="002C3D95" w:rsidP="002C3D95">
      <w:pPr>
        <w:jc w:val="left"/>
        <w:rPr>
          <w:b/>
          <w:bCs/>
        </w:rPr>
      </w:pPr>
    </w:p>
    <w:p w14:paraId="19C216FA" w14:textId="77777777" w:rsidR="002C3D95" w:rsidRDefault="002C3D95" w:rsidP="002C3D95">
      <w:pPr>
        <w:jc w:val="left"/>
        <w:rPr>
          <w:b/>
          <w:bCs/>
        </w:rPr>
      </w:pPr>
    </w:p>
    <w:p w14:paraId="5BDE40E7" w14:textId="77777777" w:rsidR="002C3D95" w:rsidRDefault="002C3D95" w:rsidP="002C3D95">
      <w:pPr>
        <w:jc w:val="left"/>
        <w:rPr>
          <w:b/>
          <w:bCs/>
        </w:rPr>
      </w:pPr>
    </w:p>
    <w:p w14:paraId="7DCC9F67" w14:textId="77777777" w:rsidR="002C3D95" w:rsidRDefault="002C3D95" w:rsidP="002C3D95">
      <w:pPr>
        <w:jc w:val="left"/>
        <w:rPr>
          <w:b/>
          <w:bCs/>
        </w:rPr>
      </w:pPr>
    </w:p>
    <w:p w14:paraId="2B119BD8" w14:textId="77777777" w:rsidR="002C3D95" w:rsidRDefault="002C3D95" w:rsidP="002C3D95">
      <w:pPr>
        <w:jc w:val="left"/>
        <w:rPr>
          <w:b/>
          <w:bCs/>
        </w:rPr>
      </w:pPr>
    </w:p>
    <w:p w14:paraId="4BB31E63" w14:textId="77777777" w:rsidR="00DF6EAE" w:rsidRDefault="00DF6EAE" w:rsidP="00DF6EAE"/>
    <w:p w14:paraId="4A5703F8" w14:textId="77777777" w:rsidR="005C00C7" w:rsidRDefault="005C00C7" w:rsidP="00DF6EAE"/>
    <w:p w14:paraId="43D717A8" w14:textId="77777777" w:rsidR="005C00C7" w:rsidRDefault="005C00C7" w:rsidP="00DF6EAE"/>
    <w:p w14:paraId="61425CC2" w14:textId="77777777" w:rsidR="005C00C7" w:rsidRPr="00FA7D14" w:rsidRDefault="005C00C7" w:rsidP="00FA7D1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  <w:cs/>
        </w:rPr>
      </w:pPr>
      <w:bookmarkStart w:id="47" w:name="_Toc241782449"/>
      <w:bookmarkStart w:id="48" w:name="_Toc241784003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 พจนานุกรมข้อมูล</w:t>
      </w:r>
      <w:bookmarkEnd w:id="47"/>
      <w:bookmarkEnd w:id="48"/>
    </w:p>
    <w:p w14:paraId="49ED588A" w14:textId="77777777" w:rsidR="005C00C7" w:rsidRPr="00FA7D14" w:rsidRDefault="005C00C7" w:rsidP="00FA7D1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49" w:name="_Toc241782450"/>
      <w:bookmarkStart w:id="50" w:name="_Toc241784004"/>
      <w:r>
        <w:rPr>
          <w:rFonts w:ascii="TH SarabunPSK" w:hAnsi="TH SarabunPSK" w:cs="TH SarabunPSK"/>
          <w:b/>
          <w:bCs/>
          <w:color w:val="auto"/>
          <w:szCs w:val="32"/>
          <w:cs/>
        </w:rPr>
        <w:tab/>
      </w:r>
      <w:r w:rsidRPr="00FA7D14">
        <w:rPr>
          <w:rFonts w:ascii="TH SarabunPSK" w:hAnsi="TH SarabunPSK" w:cs="TH SarabunPSK" w:hint="cs"/>
          <w:b/>
          <w:bCs/>
          <w:color w:val="auto"/>
          <w:szCs w:val="32"/>
        </w:rPr>
        <w:t>3.5.1 พจนานุกรมของหน่วยข้อมูล</w:t>
      </w:r>
      <w:bookmarkEnd w:id="49"/>
      <w:bookmarkEnd w:id="50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53"/>
      </w:tblGrid>
      <w:tr w:rsidR="005C00C7" w:rsidRPr="00226672" w14:paraId="2DEA272B" w14:textId="77777777" w:rsidTr="00FA7D14">
        <w:trPr>
          <w:cantSplit/>
          <w:trHeight w:val="4532"/>
          <w:jc w:val="center"/>
        </w:trPr>
        <w:tc>
          <w:tcPr>
            <w:tcW w:w="77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A8CB6" w14:textId="77777777" w:rsidR="005C00C7" w:rsidRPr="00226672" w:rsidRDefault="005C00C7" w:rsidP="00FA7D14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รหัสผู้ใช้</w:t>
            </w:r>
          </w:p>
          <w:p w14:paraId="5FA4EF24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55772DCA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582485E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เลขจำนวนเต็ม</w:t>
            </w:r>
          </w:p>
          <w:p w14:paraId="0C32FCB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เลขอัตโนมัติ</w:t>
            </w:r>
          </w:p>
          <w:p w14:paraId="1B15B89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2B5871D2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B1358C2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3040F1A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ฐานข้อมูลสร้างค่าอัตโนมัติ</w:t>
            </w:r>
          </w:p>
          <w:p w14:paraId="4683722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3BBF1DE1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EE42CB5" w14:textId="188DB554" w:rsidR="005C00C7" w:rsidRDefault="005C00C7" w:rsidP="005C00C7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พจนานุกรมหน่วยข้อมูลรหัสผู้ใช้</w:t>
      </w:r>
    </w:p>
    <w:p w14:paraId="2706490B" w14:textId="77777777" w:rsidR="00C1627A" w:rsidRPr="00C1627A" w:rsidRDefault="00C1627A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77"/>
      </w:tblGrid>
      <w:tr w:rsidR="005C00C7" w:rsidRPr="00226672" w14:paraId="21D9D280" w14:textId="77777777" w:rsidTr="00FA7D14">
        <w:trPr>
          <w:cantSplit/>
          <w:trHeight w:val="4548"/>
          <w:jc w:val="center"/>
        </w:trPr>
        <w:tc>
          <w:tcPr>
            <w:tcW w:w="77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4028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ชื่อและนามสกุล</w:t>
            </w:r>
          </w:p>
          <w:p w14:paraId="2332E385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color w:val="000000" w:themeColor="text1"/>
              </w:rPr>
              <w:t>-</w:t>
            </w:r>
          </w:p>
          <w:p w14:paraId="724F284D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61C9FAA5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ข้อความชื่อและนามสกุล</w:t>
            </w:r>
          </w:p>
          <w:p w14:paraId="1CA182B5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B200968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1715C8B4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9C166DA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B937B48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เก็บได้ไม่เกิน 100 อักขระและไม่เป็น NULL</w:t>
            </w:r>
          </w:p>
          <w:p w14:paraId="73ED5AE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73C68499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3C6D4826" w14:textId="26CE906B" w:rsidR="005C00C7" w:rsidRPr="009C2E8E" w:rsidRDefault="005C00C7" w:rsidP="009C2E8E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พจนานุกรมหน่วยข้อมูลชื่อและนามสกุล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748A21D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5B6DE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อีเมล</w:t>
            </w:r>
          </w:p>
          <w:p w14:paraId="09F52D0E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1DCE33BA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0AA31E8C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name@example.com</w:t>
            </w:r>
          </w:p>
          <w:p w14:paraId="2ED78846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1D93ADBD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457CEA00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429E0A2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</w:p>
          <w:p w14:paraId="359B9080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อีเมลไม่ซ้ำตาม UNIQUE KEY; ใช้เป็นบัญชีเข้าสู่ระบบ</w:t>
            </w:r>
          </w:p>
          <w:p w14:paraId="2C035CB0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18078BC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466B3A47" w14:textId="255B312E" w:rsidR="005C00C7" w:rsidRDefault="005C00C7" w:rsidP="005C00C7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พจนานุกรมหน่วยข้อมูลอีเมล</w:t>
      </w:r>
    </w:p>
    <w:p w14:paraId="31ACAE5A" w14:textId="77777777" w:rsidR="00C1627A" w:rsidRPr="00C1627A" w:rsidRDefault="00C1627A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293E57A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789F1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หมายเลขโทรศัพท์</w:t>
            </w:r>
          </w:p>
          <w:p w14:paraId="2863955B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0F657D62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VARCHAR(15)</w:t>
            </w:r>
          </w:p>
          <w:p w14:paraId="4387CA5B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ข้อความที่รักษาเลขศูนย์นำหน้า</w:t>
            </w:r>
          </w:p>
          <w:p w14:paraId="4B6ACFE9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5BB7091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เข้าถึงตามสิทธิ์และหน้าที่ของผู้ใช้</w:t>
            </w:r>
          </w:p>
          <w:p w14:paraId="17E4A354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95A9D8A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645A90AC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กฎการตรวจสอบ (Validation Rule)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016CF2A6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BA58DD1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57B586F8" w14:textId="0E17D260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พจนานุกรมหน่วยข้อมูลหมายเลขโทรศัพท์</w:t>
      </w:r>
    </w:p>
    <w:p w14:paraId="6A07C81C" w14:textId="77777777" w:rsidR="005C00C7" w:rsidRPr="00226672" w:rsidRDefault="005C00C7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17E9F36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4C93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ราคาห้องต่อคืน</w:t>
            </w:r>
          </w:p>
          <w:p w14:paraId="31F8242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1790294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108CC10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02D68F9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C4EC64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ประเภทห้อง</w:t>
            </w:r>
          </w:p>
          <w:p w14:paraId="751A784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13841EF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4EA4E35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ทศนิยมสองตำแหน่ง; หน้าจัดการตรวจราคาก่อนบันทึก</w:t>
            </w:r>
          </w:p>
          <w:p w14:paraId="26B252E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ใช้คูณจำนวนคืนเพื่อคำนวณค่าห้อง</w:t>
            </w:r>
          </w:p>
          <w:p w14:paraId="2222462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060902FF" w14:textId="5AB6C307" w:rsidR="005C00C7" w:rsidRDefault="005C00C7" w:rsidP="00C1627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พจนานุกรมหน่วยข้อมูลราคาห้องต่อคืน</w:t>
      </w:r>
    </w:p>
    <w:p w14:paraId="258575F9" w14:textId="77777777" w:rsidR="00C1627A" w:rsidRPr="00C1627A" w:rsidRDefault="00C1627A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7086685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4ADC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หมายเลขห้อง</w:t>
            </w:r>
          </w:p>
          <w:p w14:paraId="6E4B8D8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63812C8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VARCHAR(10)</w:t>
            </w:r>
          </w:p>
          <w:p w14:paraId="6D96827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ข้อความหมายเลขห้อง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xxx</w:t>
            </w:r>
          </w:p>
          <w:p w14:paraId="42183BB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6B7BAB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ข้อมูลห้อง</w:t>
            </w:r>
          </w:p>
          <w:p w14:paraId="4182D32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52EB3C6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257864C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ยาวไม่เกิน 10 อักขระและไม่ซ้ำตาม UNIQUE KEY</w:t>
            </w:r>
          </w:p>
          <w:p w14:paraId="16BFE73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5B15DB2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6F5EFD98" w14:textId="0B6B79C2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พจนานุกรมหน่วยข้อมูลหมายเลขห้อง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49A760B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39E7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สถานะห้องพัก</w:t>
            </w:r>
          </w:p>
          <w:p w14:paraId="1952100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7C3D67C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ENUM('available','occupied','maintenance')</w:t>
            </w:r>
          </w:p>
          <w:p w14:paraId="5AC346E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available / occupied / maintenance</w:t>
            </w:r>
          </w:p>
          <w:p w14:paraId="1085329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'available'</w:t>
            </w:r>
          </w:p>
          <w:p w14:paraId="60F296A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ข้อมูลห้อง</w:t>
            </w:r>
          </w:p>
          <w:p w14:paraId="558B8A8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54DED1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เจ้าหน้าที่และผู้ดูแลตามหน้าที่</w:t>
            </w:r>
          </w:p>
          <w:p w14:paraId="798CED2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รับค่าในชุด ENUM และเปลี่ยนตามงานห้องหรือการเข้าพัก</w:t>
            </w:r>
          </w:p>
          <w:p w14:paraId="2E73100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F3A464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35374D63" w14:textId="439DB0F3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พจนานุกรมหน่วยข้อมูลสถานะห้องพัก</w:t>
      </w:r>
    </w:p>
    <w:p w14:paraId="57ABC9B2" w14:textId="77777777" w:rsidR="005C00C7" w:rsidRPr="00226672" w:rsidRDefault="005C00C7" w:rsidP="00DF6EAE">
      <w:pPr>
        <w:rPr>
          <w:rFonts w:hint="c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371FA64B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590B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วันที่เข้าพัก</w:t>
            </w:r>
          </w:p>
          <w:p w14:paraId="776EDC7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730D468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5F56AB6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1AF9DDC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EBE6CA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6A5ABCB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607DE4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66E6288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หน้าค้นหาไม่รับวันย้อนหลัง; ต้องอ่านร่วมกับวันที่ออก</w:t>
            </w:r>
          </w:p>
          <w:p w14:paraId="26AE60E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ใช้หาจำนวนคืน</w:t>
            </w:r>
          </w:p>
          <w:p w14:paraId="0AC8097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</w:t>
            </w:r>
            <w:r>
              <w:rPr>
                <w:rFonts w:hint="cs"/>
                <w:color w:val="000000" w:themeColor="text1"/>
                <w:cs/>
              </w:rPr>
              <w:t xml:space="preserve"> -</w:t>
            </w:r>
          </w:p>
        </w:tc>
      </w:tr>
    </w:tbl>
    <w:p w14:paraId="543B6E73" w14:textId="1EEDA7A4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พจนานุกรมหน่วยข้อมูลวันที่เข้าพัก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10E3672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91E8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วันที่ออก</w:t>
            </w:r>
          </w:p>
          <w:p w14:paraId="03E3DD7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57B48E6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44C6D8C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1B775DA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4D519AB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การจอง</w:t>
            </w:r>
          </w:p>
          <w:p w14:paraId="4EA8B19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8B21BF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23E897D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วันที่ออกต้องอยู่หลังวันที่เข้าพัก</w:t>
            </w:r>
          </w:p>
          <w:p w14:paraId="2D1618A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จำนวนคืน = วันที่ออก − วันที่เข้าพัก</w:t>
            </w:r>
          </w:p>
          <w:p w14:paraId="43BBA63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</w:t>
            </w:r>
            <w:r>
              <w:rPr>
                <w:rFonts w:hint="cs"/>
                <w:color w:val="000000" w:themeColor="text1"/>
                <w:cs/>
              </w:rPr>
              <w:t xml:space="preserve"> -</w:t>
            </w:r>
          </w:p>
        </w:tc>
      </w:tr>
    </w:tbl>
    <w:p w14:paraId="7EF89289" w14:textId="57710476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พจนานุกรมหน่วยข้อมูลวันที่ออก</w:t>
      </w:r>
    </w:p>
    <w:p w14:paraId="591AED35" w14:textId="77777777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4FFF8EA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AED2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สถานะการจอง</w:t>
            </w:r>
          </w:p>
          <w:p w14:paraId="33390EB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2EF7689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ENUM('pending','confirmed','checked_in','checked_out','cancelled')</w:t>
            </w:r>
          </w:p>
          <w:p w14:paraId="6473387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แสดงคำอธิบายภาษาไทยตามสถานะ</w:t>
            </w:r>
          </w:p>
          <w:p w14:paraId="334A63D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47E4AF1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การจอง</w:t>
            </w:r>
          </w:p>
          <w:p w14:paraId="2B1E78A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4B0749F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 เจ้าหน้าที่ หรือระบบตามกระบวนการ</w:t>
            </w:r>
          </w:p>
          <w:p w14:paraId="71ADD53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pending, confirmed, checked_in, checked_out, cancelled</w:t>
            </w:r>
          </w:p>
          <w:p w14:paraId="34D946D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E7F983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33AB4D06" w14:textId="21904F72" w:rsidR="005C00C7" w:rsidRPr="00703F66" w:rsidRDefault="005C00C7" w:rsidP="00703F66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4DBA0C4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6B4D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ชื่อบริการเสริม</w:t>
            </w:r>
          </w:p>
          <w:p w14:paraId="7543CDB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53858E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1DB8356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ข้อความชื่อบริการ</w:t>
            </w:r>
          </w:p>
          <w:p w14:paraId="3EE621F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1DB2B1C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บริการเสริม</w:t>
            </w:r>
          </w:p>
          <w:p w14:paraId="6B5A714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7B8E97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ลูกค้าเลือกและระบบบันทึก</w:t>
            </w:r>
          </w:p>
          <w:p w14:paraId="5BE256D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เลือกจากรายการบริการ</w:t>
            </w:r>
          </w:p>
          <w:p w14:paraId="152B898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2478B5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7576FBE7" w14:textId="530176DD" w:rsidR="005C00C7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พจนานุกรมหน่วยข้อมูลชื่อบริการเสริม</w:t>
      </w:r>
    </w:p>
    <w:p w14:paraId="3B98AEB8" w14:textId="77777777" w:rsidR="00703F66" w:rsidRPr="00703F66" w:rsidRDefault="00703F66" w:rsidP="00703F66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1F0D483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AB88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ค่าบริการเสริม</w:t>
            </w:r>
          </w:p>
          <w:p w14:paraId="6075737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booking_services.price</w:t>
            </w:r>
          </w:p>
          <w:p w14:paraId="14DCBD5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73592D5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3F2C4D6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1A30FB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booking_services</w:t>
            </w:r>
          </w:p>
          <w:p w14:paraId="079E8D0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8957CE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49E522E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บันทึกราคาจากรายการอ้างอิงของโปรแกรม</w:t>
            </w:r>
          </w:p>
          <w:p w14:paraId="7677C25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บวกหนึ่งครั้งต่อรายการยอมรับ</w:t>
            </w:r>
          </w:p>
          <w:p w14:paraId="6B68659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5B98260B" w14:textId="3E43AB5A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พจนานุกรมหน่วยข้อมูลค่าบริการเสริม</w:t>
      </w:r>
    </w:p>
    <w:p w14:paraId="76F85972" w14:textId="77777777" w:rsidR="005C00C7" w:rsidRPr="00226672" w:rsidRDefault="005C00C7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3ACB2B7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C685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ยอดแจ้งชำระเงิน</w:t>
            </w:r>
          </w:p>
          <w:p w14:paraId="158CC50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546F601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4FC5C47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710FFED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0DAFB17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2837900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69D0AB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ระบบกำหนด</w:t>
            </w:r>
          </w:p>
          <w:p w14:paraId="01B04AA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ค่าที่บันทึกมาจากยอดรวมการจอง ไม่ใช่ยอดที่อ่านจากรูปสลิป</w:t>
            </w:r>
          </w:p>
          <w:p w14:paraId="632D73A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amount = bookings.total_price ณ เวลาแนบหลักฐาน</w:t>
            </w:r>
          </w:p>
          <w:p w14:paraId="61BA152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1F4FAFC7" w14:textId="408F2A1E" w:rsidR="005C00C7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พจนานุกรมหน่วยข้อมูลยอดแจ้งชำระเงิน</w:t>
      </w:r>
    </w:p>
    <w:p w14:paraId="4B55065A" w14:textId="77777777" w:rsidR="00703F66" w:rsidRPr="00703F66" w:rsidRDefault="00703F66" w:rsidP="00703F66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74B0EE8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7319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ชื่อไฟล์หลักฐานชำระเงิน</w:t>
            </w:r>
          </w:p>
          <w:p w14:paraId="47D5846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65465A5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VARCHAR(255)</w:t>
            </w:r>
          </w:p>
          <w:p w14:paraId="5705529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แสดงภาพตามชื่อไฟล์</w:t>
            </w:r>
          </w:p>
          <w:p w14:paraId="023D41A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030D116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การจ่ายเงิน</w:t>
            </w:r>
          </w:p>
          <w:p w14:paraId="2761F69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43EAD1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ลูกค้าเจ้าของการจอง</w:t>
            </w:r>
          </w:p>
          <w:p w14:paraId="2383F9B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อัปโหลด JPEG หรือ PNG ไม่เกิน 5 MB; สร้างชื่อไฟล์ใหม่</w:t>
            </w:r>
          </w:p>
          <w:p w14:paraId="190ED22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8A09CE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42BAFD31" w14:textId="59489D94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พจนานุกรมหน่วยข้อมูลชื่อไฟล์หลักฐานชำระเงิน</w:t>
      </w:r>
    </w:p>
    <w:p w14:paraId="1A902655" w14:textId="77777777" w:rsidR="005C00C7" w:rsidRPr="00226672" w:rsidRDefault="005C00C7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6FF2AA7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B431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 (Data Element Name) : สถานะชำระเงิน</w:t>
            </w:r>
          </w:p>
          <w:p w14:paraId="5BE9129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payments.payment_status</w:t>
            </w:r>
          </w:p>
          <w:p w14:paraId="177AC07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ENUM('pending','verified','rejected')</w:t>
            </w:r>
          </w:p>
          <w:p w14:paraId="5B35482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pending / verified / rejected</w:t>
            </w:r>
          </w:p>
          <w:p w14:paraId="261DD43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6163FA5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538858D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0C5EE0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เจ้าหน้าที่หรือผู้ดูแลระบบ</w:t>
            </w:r>
          </w:p>
          <w:p w14:paraId="344950E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รายการรอตรวจจึงอนุมัติหรือปฏิเสธได้ตามคำสั่งตรวจชำระ</w:t>
            </w:r>
          </w:p>
          <w:p w14:paraId="7BB2210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7BAB268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1CC3C21F" w14:textId="17E1976B" w:rsidR="00DF6EAE" w:rsidRPr="00703F66" w:rsidRDefault="005C00C7" w:rsidP="00703F66">
      <w:pPr>
        <w:pStyle w:val="Caption"/>
        <w:spacing w:after="240"/>
        <w:jc w:val="center"/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พจนานุกรมหน่วยข้อมูลสถานะชำระเงิน</w:t>
      </w:r>
    </w:p>
    <w:p w14:paraId="3145FDE3" w14:textId="77777777" w:rsidR="00703F66" w:rsidRDefault="00703F66">
      <w:pPr>
        <w:rPr>
          <w:rFonts w:eastAsiaTheme="majorEastAsia"/>
          <w:b/>
          <w:bCs/>
        </w:rPr>
      </w:pPr>
      <w:bookmarkStart w:id="51" w:name="_Toc241782451"/>
      <w:bookmarkStart w:id="52" w:name="_Toc241784005"/>
      <w:r>
        <w:rPr>
          <w:b/>
          <w:bCs/>
        </w:rPr>
        <w:br w:type="page"/>
      </w:r>
    </w:p>
    <w:p w14:paraId="0565F090" w14:textId="447AACDA" w:rsidR="00460109" w:rsidRPr="00C1627A" w:rsidRDefault="00460109" w:rsidP="00C1627A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C1627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3.5.2 พจนานุกรมกระแสข้อมูล</w:t>
      </w:r>
      <w:bookmarkEnd w:id="51"/>
      <w:bookmarkEnd w:id="52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96EDDA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A7937" w14:textId="305A829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</w:t>
            </w:r>
            <w:r w:rsidR="00E50728">
              <w:rPr>
                <w:rFonts w:hint="cs"/>
                <w:color w:val="000000" w:themeColor="text1"/>
                <w:cs/>
              </w:rPr>
              <w:t xml:space="preserve"> </w:t>
            </w:r>
            <w:r w:rsidR="006075D3">
              <w:rPr>
                <w:rFonts w:hint="cs"/>
                <w:color w:val="000000" w:themeColor="text1"/>
                <w:cs/>
              </w:rPr>
              <w:t>รายละเอียดลูกค้า</w:t>
            </w:r>
          </w:p>
          <w:p w14:paraId="1C98EF9A" w14:textId="0853F8D3" w:rsidR="00460109" w:rsidRPr="00E50728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322C9866" w14:textId="67F31B6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  <w:r w:rsidR="00E50728">
              <w:rPr>
                <w:color w:val="000000" w:themeColor="text1"/>
              </w:rPr>
              <w:t>-</w:t>
            </w:r>
          </w:p>
          <w:p w14:paraId="73DF5665" w14:textId="519189D1" w:rsidR="00460109" w:rsidRPr="000440B5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color w:val="000000" w:themeColor="text1"/>
                <w:lang w:val="en-US"/>
              </w:rPr>
              <w:t xml:space="preserve">Processe 1 </w:t>
            </w:r>
            <w:r w:rsidR="000440B5">
              <w:rPr>
                <w:rFonts w:hint="cs"/>
                <w:color w:val="000000" w:themeColor="text1"/>
                <w:cs/>
                <w:lang w:val="en-US"/>
              </w:rPr>
              <w:t>สมัครสมชิก</w:t>
            </w:r>
          </w:p>
          <w:p w14:paraId="5A025C9F" w14:textId="08545B4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6075D3"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27A82A63" w14:textId="623BA4E2" w:rsidR="00460109" w:rsidRPr="006075D3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ชื่อ</w:t>
            </w:r>
            <w:r w:rsidR="00E50728">
              <w:rPr>
                <w:color w:val="000000" w:themeColor="text1"/>
              </w:rPr>
              <w:t xml:space="preserve"> – </w:t>
            </w:r>
            <w:r w:rsidR="00E50728">
              <w:rPr>
                <w:rFonts w:hint="cs"/>
                <w:color w:val="000000" w:themeColor="text1"/>
                <w:cs/>
              </w:rPr>
              <w:t>นามสกุล</w:t>
            </w:r>
            <w:r w:rsidRPr="00226672">
              <w:rPr>
                <w:rFonts w:hint="cs"/>
                <w:color w:val="000000" w:themeColor="text1"/>
              </w:rPr>
              <w:t xml:space="preserve"> อีเมล </w:t>
            </w:r>
            <w:r w:rsidR="00E50728">
              <w:rPr>
                <w:rFonts w:hint="cs"/>
                <w:color w:val="000000" w:themeColor="text1"/>
                <w:cs/>
              </w:rPr>
              <w:t xml:space="preserve">รหัสผ่าน </w:t>
            </w:r>
            <w:r w:rsidRPr="00226672">
              <w:rPr>
                <w:rFonts w:hint="cs"/>
                <w:color w:val="000000" w:themeColor="text1"/>
              </w:rPr>
              <w:t>โทรศัพท์</w:t>
            </w:r>
          </w:p>
        </w:tc>
      </w:tr>
    </w:tbl>
    <w:p w14:paraId="2D3A004C" w14:textId="6F5B65D6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กระแสข้อมูลรายละเอียด</w:t>
      </w:r>
    </w:p>
    <w:p w14:paraId="21985463" w14:textId="77777777" w:rsidR="00C74352" w:rsidRPr="00C74352" w:rsidRDefault="00C74352" w:rsidP="00C74352">
      <w:pPr>
        <w:rPr>
          <w:rFonts w:hint="cs"/>
          <w:cs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CEBEF84" w14:textId="77777777" w:rsidTr="006075D3">
        <w:trPr>
          <w:cantSplit/>
          <w:trHeight w:val="3168"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A391B" w14:textId="6C823D2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0440B5">
              <w:rPr>
                <w:rFonts w:hint="cs"/>
                <w:color w:val="000000" w:themeColor="text1"/>
                <w:cs/>
              </w:rPr>
              <w:t>รหัสลูกค้า</w:t>
            </w:r>
          </w:p>
          <w:p w14:paraId="5FDD7DF3" w14:textId="04A78DB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F35B582" w14:textId="128ED46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</w:t>
            </w:r>
            <w:r w:rsidR="00E50728"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5A811B16" w14:textId="73B8334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25F8F32F" w14:textId="7BB0DF5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color w:val="000000" w:themeColor="text1"/>
                <w:lang w:val="en-US"/>
              </w:rPr>
              <w:t xml:space="preserve">Processe 2 </w:t>
            </w:r>
            <w:r w:rsidR="000440B5">
              <w:rPr>
                <w:rFonts w:hint="cs"/>
                <w:color w:val="000000" w:themeColor="text1"/>
                <w:cs/>
              </w:rPr>
              <w:t>จองห้องพัก</w:t>
            </w:r>
          </w:p>
          <w:p w14:paraId="5A9623E5" w14:textId="76341321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1250874D" w14:textId="454F10EF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กระแสข้อมูลรหัสลูกค้า</w:t>
      </w:r>
    </w:p>
    <w:p w14:paraId="0E4BCBA1" w14:textId="77777777" w:rsidR="00C74352" w:rsidRPr="00C74352" w:rsidRDefault="00C74352" w:rsidP="00C74352">
      <w:pPr>
        <w:rPr>
          <w:rFonts w:hint="cs"/>
          <w:cs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6A6B75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3617A" w14:textId="28AB60AB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</w:t>
            </w:r>
            <w:r w:rsidR="000440B5">
              <w:rPr>
                <w:rFonts w:hint="cs"/>
                <w:color w:val="000000" w:themeColor="text1"/>
                <w:cs/>
              </w:rPr>
              <w:t xml:space="preserve"> รหัสห้อง</w:t>
            </w:r>
          </w:p>
          <w:p w14:paraId="1D9F4A42" w14:textId="38BF9726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 w:rsidR="006075D3"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02F07DA7" w14:textId="2763F75B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5F112192" w14:textId="36110A7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rFonts w:hint="cs"/>
                <w:color w:val="000000" w:themeColor="text1"/>
                <w:cs/>
              </w:rPr>
              <w:t>ข้อมูลห้องพัก</w:t>
            </w:r>
          </w:p>
          <w:p w14:paraId="2F41B6D5" w14:textId="0592C54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color w:val="000000" w:themeColor="text1"/>
                <w:lang w:val="en-US"/>
              </w:rPr>
              <w:t xml:space="preserve">Processe 2 </w:t>
            </w:r>
            <w:r w:rsidR="000440B5">
              <w:rPr>
                <w:rFonts w:hint="cs"/>
                <w:color w:val="000000" w:themeColor="text1"/>
                <w:cs/>
              </w:rPr>
              <w:t>จองห้องพัก</w:t>
            </w:r>
          </w:p>
          <w:p w14:paraId="070FDD3A" w14:textId="46CEDDE9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44D53497" w14:textId="387AD5A9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กระแสข้อมูลรหัสห้อง</w:t>
      </w:r>
    </w:p>
    <w:p w14:paraId="545E4BF1" w14:textId="77777777" w:rsidR="006075D3" w:rsidRDefault="006075D3" w:rsidP="006075D3">
      <w:pPr>
        <w:rPr>
          <w:lang w:val="en-US"/>
        </w:rPr>
      </w:pPr>
    </w:p>
    <w:p w14:paraId="424F5B79" w14:textId="148AB09F" w:rsidR="00460109" w:rsidRPr="00226672" w:rsidRDefault="00460109" w:rsidP="00491AF4">
      <w:pPr>
        <w:jc w:val="both"/>
        <w:rPr>
          <w:rFonts w:hint="c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1DB36B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509E5" w14:textId="1190AF2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 w:rsidR="000440B5">
              <w:rPr>
                <w:rFonts w:hint="cs"/>
                <w:color w:val="000000" w:themeColor="text1"/>
                <w:cs/>
              </w:rPr>
              <w:t>ราย</w:t>
            </w:r>
            <w:r w:rsidRPr="00226672">
              <w:rPr>
                <w:rFonts w:hint="cs"/>
                <w:color w:val="000000" w:themeColor="text1"/>
              </w:rPr>
              <w:t>การจอง</w:t>
            </w:r>
          </w:p>
          <w:p w14:paraId="1A098756" w14:textId="313936D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7A99AC8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ข้อมูลที่ใช้ในงานผลการจอง</w:t>
            </w:r>
          </w:p>
          <w:p w14:paraId="747BCEE4" w14:textId="68FD49E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rFonts w:hint="cs"/>
                <w:color w:val="000000" w:themeColor="text1"/>
                <w:cs/>
              </w:rPr>
              <w:t>ข้อมูลการจอง</w:t>
            </w:r>
          </w:p>
          <w:p w14:paraId="4CBCEEBF" w14:textId="0D27248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color w:val="000000" w:themeColor="text1"/>
                <w:lang w:val="en-US"/>
              </w:rPr>
              <w:t xml:space="preserve">Processe 3 </w:t>
            </w:r>
            <w:r w:rsidR="000440B5">
              <w:rPr>
                <w:rFonts w:hint="cs"/>
                <w:color w:val="000000" w:themeColor="text1"/>
                <w:cs/>
              </w:rPr>
              <w:t>ชำระค่าบริการ</w:t>
            </w:r>
          </w:p>
          <w:p w14:paraId="0720013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รายการห้อง รายละเอียดราคา เลขที่การจอง บริการที่เลือก สถานะการจอง/ชำระ หรือผลยกเลิกตามคำขอ</w:t>
            </w:r>
          </w:p>
        </w:tc>
      </w:tr>
    </w:tbl>
    <w:p w14:paraId="01CE792D" w14:textId="5678CD65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</w:rPr>
        <w:t>ราย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</w:rPr>
        <w:t>การจอง</w:t>
      </w:r>
    </w:p>
    <w:p w14:paraId="0074F146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E5DEC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B6878" w14:textId="0EEFC33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0440B5">
              <w:rPr>
                <w:rFonts w:hint="cs"/>
                <w:color w:val="000000" w:themeColor="text1"/>
                <w:cs/>
              </w:rPr>
              <w:t>ใบยืนยันการจอง</w:t>
            </w:r>
          </w:p>
          <w:p w14:paraId="75B3BB7A" w14:textId="64B404F4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0B2C4025" w14:textId="2863A721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BA572A1" w14:textId="111A032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</w:t>
            </w:r>
            <w:r w:rsidR="000440B5">
              <w:rPr>
                <w:rFonts w:hint="cs"/>
                <w:color w:val="000000" w:themeColor="text1"/>
                <w:cs/>
              </w:rPr>
              <w:t xml:space="preserve"> </w:t>
            </w:r>
            <w:r w:rsidR="000440B5">
              <w:rPr>
                <w:color w:val="000000" w:themeColor="text1"/>
                <w:lang w:val="en-US"/>
              </w:rPr>
              <w:t xml:space="preserve">Processe 3 </w:t>
            </w:r>
            <w:r w:rsidR="000440B5"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552B6440" w14:textId="3F123D2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7CB1DC50" w14:textId="39C062F9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0457810B" w14:textId="73F2CBA1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ใบยืนยันการจอง</w:t>
      </w:r>
    </w:p>
    <w:p w14:paraId="6426E2B4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257D44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E2BE9" w14:textId="3EBEEA9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0440B5">
              <w:rPr>
                <w:rFonts w:hint="cs"/>
                <w:color w:val="000000" w:themeColor="text1"/>
                <w:cs/>
              </w:rPr>
              <w:t>ค่าบริการ</w:t>
            </w:r>
          </w:p>
          <w:p w14:paraId="50E743DD" w14:textId="0717164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5323544B" w14:textId="62BCD7D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0D65A760" w14:textId="36D5F7B1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0FD2D775" w14:textId="03B766B9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color w:val="000000" w:themeColor="text1"/>
                <w:lang w:val="en-US"/>
              </w:rPr>
              <w:t xml:space="preserve">Processe 3 </w:t>
            </w:r>
            <w:r w:rsidR="000440B5"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26A06538" w14:textId="69989D7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</w:t>
            </w:r>
            <w:r w:rsidR="00CF6841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</w:tr>
    </w:tbl>
    <w:p w14:paraId="2E77BE2D" w14:textId="2BD9A4CE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ค่าบริการ</w:t>
      </w:r>
    </w:p>
    <w:p w14:paraId="075CF799" w14:textId="77777777" w:rsidR="003071B8" w:rsidRDefault="003071B8" w:rsidP="00DF6EAE">
      <w:pPr>
        <w:rPr>
          <w:rFonts w:hint="cs"/>
        </w:rPr>
      </w:pPr>
    </w:p>
    <w:p w14:paraId="42C78D1A" w14:textId="28AEF341" w:rsidR="00460109" w:rsidRPr="00226672" w:rsidRDefault="00460109" w:rsidP="00C1627A">
      <w:pPr>
        <w:jc w:val="both"/>
        <w:rPr>
          <w:cs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2CEAC3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D0698" w14:textId="7917668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>ชื่อกระแสข้อมูล (Data Flow Name) :</w:t>
            </w:r>
            <w:r w:rsidR="00CF6841">
              <w:rPr>
                <w:rFonts w:hint="cs"/>
                <w:color w:val="000000" w:themeColor="text1"/>
                <w:cs/>
              </w:rPr>
              <w:t xml:space="preserve"> ข้อมูลลูกค้า</w:t>
            </w:r>
          </w:p>
          <w:p w14:paraId="6372E17D" w14:textId="2F3ABD9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9416462" w14:textId="7B876E8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6CB4D39F" w14:textId="41AEBC1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CF6841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70277AA9" w14:textId="04A4C3A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CF6841">
              <w:rPr>
                <w:color w:val="000000" w:themeColor="text1"/>
                <w:lang w:val="en-US"/>
              </w:rPr>
              <w:t xml:space="preserve">Processe 1 </w:t>
            </w:r>
            <w:r w:rsidR="00CF6841">
              <w:rPr>
                <w:rFonts w:hint="cs"/>
                <w:color w:val="000000" w:themeColor="text1"/>
                <w:cs/>
                <w:lang w:val="en-US"/>
              </w:rPr>
              <w:t>สมัครสมาชิก</w:t>
            </w:r>
          </w:p>
          <w:p w14:paraId="3599A7FF" w14:textId="3FF171B8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2DB0A360" w14:textId="2100851D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ข้อมูลลูกค้า</w:t>
      </w:r>
    </w:p>
    <w:p w14:paraId="5992575C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9A07D6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86FF7" w14:textId="406D4FB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CF6841">
              <w:rPr>
                <w:rFonts w:hint="cs"/>
                <w:color w:val="000000" w:themeColor="text1"/>
                <w:cs/>
              </w:rPr>
              <w:t>บัญชีสมาชิก</w:t>
            </w:r>
          </w:p>
          <w:p w14:paraId="636C4B9E" w14:textId="003E6C8D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C9DD406" w14:textId="75D7072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5DDBCC09" w14:textId="0E3D75B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CF6841">
              <w:rPr>
                <w:color w:val="000000" w:themeColor="text1"/>
                <w:lang w:val="en-US"/>
              </w:rPr>
              <w:t xml:space="preserve">Processe 1 </w:t>
            </w:r>
            <w:r w:rsidR="00CF6841">
              <w:rPr>
                <w:rFonts w:hint="cs"/>
                <w:color w:val="000000" w:themeColor="text1"/>
                <w:cs/>
                <w:lang w:val="en-US"/>
              </w:rPr>
              <w:t>สมัครสมาชิก</w:t>
            </w:r>
          </w:p>
          <w:p w14:paraId="542F57A6" w14:textId="5088FBA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CF6841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3742681A" w14:textId="322C4D0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6CF75E43" w14:textId="50D3A7A4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บัญชีสมาชิก</w:t>
      </w:r>
    </w:p>
    <w:p w14:paraId="333372AE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60636E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8109F" w14:textId="1F14DD47" w:rsidR="00460109" w:rsidRPr="00CF6841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CF6841" w:rsidRPr="00CF6841">
              <w:rPr>
                <w:color w:val="000000" w:themeColor="text1"/>
                <w:cs/>
              </w:rPr>
              <w:t xml:space="preserve">ข้อมูลห้องพัก </w:t>
            </w:r>
          </w:p>
          <w:p w14:paraId="29D28D56" w14:textId="3C9282D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0D84F376" w14:textId="6CC42A2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07CB9D4" w14:textId="302343CB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CF6841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0BF1CA31" w14:textId="35EC840D" w:rsidR="00460109" w:rsidRPr="00CF6841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CF6841">
              <w:rPr>
                <w:color w:val="000000" w:themeColor="text1"/>
                <w:lang w:val="en-US"/>
              </w:rPr>
              <w:t xml:space="preserve">Processe 2 </w:t>
            </w:r>
            <w:r w:rsidR="00CF6841"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55E67AEA" w14:textId="4D92B13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5F082D45" w14:textId="7EF39512" w:rsidR="00DF6EAE" w:rsidRPr="00C11781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ข้อมูลห้องพัก</w:t>
      </w:r>
    </w:p>
    <w:p w14:paraId="1DED4904" w14:textId="77777777" w:rsidR="003071B8" w:rsidRDefault="003071B8" w:rsidP="00DF6EAE"/>
    <w:p w14:paraId="0EAB5BB0" w14:textId="77777777" w:rsidR="003071B8" w:rsidRDefault="003071B8" w:rsidP="00DF6EAE"/>
    <w:p w14:paraId="46D2DAE4" w14:textId="6AFD0143" w:rsidR="00460109" w:rsidRPr="00226672" w:rsidRDefault="00460109" w:rsidP="00DF6EAE">
      <w:pPr>
        <w:rPr>
          <w:rFonts w:hint="c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389C91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433D2" w14:textId="75EA0F0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 w:rsidR="00BC5263" w:rsidRPr="00CF6841">
              <w:rPr>
                <w:color w:val="000000" w:themeColor="text1"/>
                <w:cs/>
              </w:rPr>
              <w:t>บริการเสริม</w:t>
            </w:r>
          </w:p>
          <w:p w14:paraId="61E4D4B5" w14:textId="1C23BA0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22C1004B" w14:textId="65C6184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6134FD3C" w14:textId="1859A60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48E3C548" w14:textId="0E9A3F36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color w:val="000000" w:themeColor="text1"/>
                <w:lang w:val="en-US"/>
              </w:rPr>
              <w:t xml:space="preserve">Processe 2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651436DE" w14:textId="6467CE8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67F3C35A" w14:textId="1409F77A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บริการเสริม</w:t>
      </w:r>
    </w:p>
    <w:p w14:paraId="7A0C751E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96BE54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A51A7" w14:textId="0120BAD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>
              <w:rPr>
                <w:rFonts w:hint="cs"/>
                <w:color w:val="000000" w:themeColor="text1"/>
                <w:cs/>
              </w:rPr>
              <w:t>อัตราค่าบริการ</w:t>
            </w:r>
          </w:p>
          <w:p w14:paraId="743B341A" w14:textId="2FE70358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1E4AD1BE" w14:textId="3FD6867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75D2916" w14:textId="02CA82D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0BFDFA47" w14:textId="0290927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color w:val="000000" w:themeColor="text1"/>
                <w:lang w:val="en-US"/>
              </w:rPr>
              <w:t xml:space="preserve">Processe 2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29771BA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ข้อมูลประเภทห้อง ห้อง ภาพ บัญชีเจ้าหน้าที่ และชนิดคำสั่งดู/เพิ่ม/แก้ไข/ลบที่หน้ารองรับ</w:t>
            </w:r>
          </w:p>
        </w:tc>
      </w:tr>
    </w:tbl>
    <w:p w14:paraId="1B479CF4" w14:textId="1B365B91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อัตราค่าบริการ</w:t>
      </w:r>
    </w:p>
    <w:p w14:paraId="5AA274DD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647D49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CED0C" w14:textId="52CB0E76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>
              <w:rPr>
                <w:rFonts w:hint="cs"/>
                <w:color w:val="000000" w:themeColor="text1"/>
                <w:cs/>
              </w:rPr>
              <w:t>สถานะห้องพัก</w:t>
            </w:r>
          </w:p>
          <w:p w14:paraId="78FEA5DF" w14:textId="2BA36A87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5C2E44E9" w14:textId="373A813B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761683DF" w14:textId="30F567D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>Processe 4</w:t>
            </w:r>
            <w:r w:rsidR="00BC5263">
              <w:rPr>
                <w:color w:val="000000" w:themeColor="text1"/>
              </w:rPr>
              <w:t xml:space="preserve"> </w:t>
            </w:r>
            <w:r w:rsidR="00BC5263">
              <w:rPr>
                <w:rFonts w:hint="cs"/>
                <w:color w:val="000000" w:themeColor="text1"/>
                <w:cs/>
              </w:rPr>
              <w:t>บันทึกข้อมูลการใช้งานห้องพัก</w:t>
            </w:r>
          </w:p>
          <w:p w14:paraId="58CDEB0F" w14:textId="0CDDC79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6EBF91C3" w14:textId="333FC6C6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493BFFAF" w14:textId="0D4751F0" w:rsidR="00DF6EAE" w:rsidRPr="00C11781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สถานะห้องพัก</w:t>
      </w:r>
    </w:p>
    <w:p w14:paraId="1D8D92C8" w14:textId="77777777" w:rsidR="003071B8" w:rsidRPr="00C1627A" w:rsidRDefault="003071B8" w:rsidP="00DF6EAE">
      <w:pPr>
        <w:rPr>
          <w:lang w:val="en-US"/>
        </w:rPr>
      </w:pPr>
    </w:p>
    <w:p w14:paraId="1442A9BB" w14:textId="09C7F249" w:rsidR="00460109" w:rsidRPr="00226672" w:rsidRDefault="00460109" w:rsidP="00DF6EAE">
      <w:pPr>
        <w:rPr>
          <w:rFonts w:hint="c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B35E0E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6265A" w14:textId="39C6B05E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 w:rsidR="00BC5263">
              <w:rPr>
                <w:rFonts w:hint="cs"/>
                <w:color w:val="000000" w:themeColor="text1"/>
                <w:cs/>
              </w:rPr>
              <w:t>ข้อมูลการใช้ห้องพัก</w:t>
            </w:r>
          </w:p>
          <w:p w14:paraId="3BAA261C" w14:textId="6A6C509F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0984CABB" w14:textId="585DE65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6621125" w14:textId="7B506F51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4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บันทึกข้อมูลการใช้งานห้องพัก</w:t>
            </w:r>
          </w:p>
          <w:p w14:paraId="3B388E89" w14:textId="1E3B9F7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ข้อมูลการใช้บริการ</w:t>
            </w:r>
          </w:p>
          <w:p w14:paraId="03C0EC4C" w14:textId="706059E9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7D00ACDD" w14:textId="22316FA3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ข้อมูลการใช้ห้องพัก</w:t>
      </w:r>
    </w:p>
    <w:p w14:paraId="742199A5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CD082F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4A308" w14:textId="176319F2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 w:rsidRPr="00BC5263">
              <w:rPr>
                <w:color w:val="000000" w:themeColor="text1"/>
                <w:cs/>
              </w:rPr>
              <w:t>รายงานสถานะการใช้งานห้องพัก</w:t>
            </w:r>
          </w:p>
          <w:p w14:paraId="4D1F306A" w14:textId="5A8FD1E4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091296D" w14:textId="3B6631C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1BEF090D" w14:textId="643A7800" w:rsidR="00460109" w:rsidRPr="00BC5263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5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3C3AF204" w14:textId="08F2978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3C63696E" w14:textId="321A8DA3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763D2E0C" w14:textId="1D19C6F7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รายงานสถานะการใช้งานห้องพัก</w:t>
      </w:r>
    </w:p>
    <w:p w14:paraId="34AAB0E9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36F6DD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C66EA" w14:textId="1CA9DD09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 w:rsidRPr="00BC5263">
              <w:rPr>
                <w:color w:val="000000" w:themeColor="text1"/>
                <w:cs/>
              </w:rPr>
              <w:t>รายงานรายได้จากห้องพักทุกห้อง</w:t>
            </w:r>
          </w:p>
          <w:p w14:paraId="70A4EFDA" w14:textId="0FABF8C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02927E07" w14:textId="13391374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8F98186" w14:textId="3B49605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5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26EAC741" w14:textId="321139B0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17EABD5E" w14:textId="77EAA058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68F634A3" w14:textId="50F07BED" w:rsidR="00DF6EAE" w:rsidRPr="00C11781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 w:rsid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="00491AF4"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รายงานรายได้จากห้องพักทุกห้อง</w:t>
      </w:r>
    </w:p>
    <w:p w14:paraId="6316751F" w14:textId="77777777" w:rsidR="003071B8" w:rsidRDefault="003071B8" w:rsidP="00DF6EAE"/>
    <w:p w14:paraId="3933E9FC" w14:textId="77777777" w:rsidR="003071B8" w:rsidRDefault="003071B8" w:rsidP="00DF6EAE"/>
    <w:p w14:paraId="03BB3380" w14:textId="0B224218" w:rsidR="00460109" w:rsidRPr="00226672" w:rsidRDefault="00460109" w:rsidP="00DF6EAE">
      <w:pPr>
        <w:rPr>
          <w:rFonts w:hint="cs"/>
          <w:cs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3CE782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36BC0" w14:textId="4D08F0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 w:rsidR="00BC5263" w:rsidRPr="00BC5263">
              <w:rPr>
                <w:color w:val="000000" w:themeColor="text1"/>
                <w:cs/>
              </w:rPr>
              <w:t>รายงานสรุปยอดการจองและรายได้ของห้องพัก</w:t>
            </w:r>
          </w:p>
          <w:p w14:paraId="61396BB5" w14:textId="475F3596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72E5D91D" w14:textId="2E8F37DF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</w:t>
            </w:r>
          </w:p>
          <w:p w14:paraId="76C72FFB" w14:textId="2BD56E21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5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5288B987" w14:textId="04D66D51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624247EF" w14:textId="6A6464D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42E3A829" w14:textId="3023D526" w:rsidR="00460109" w:rsidRDefault="00460109" w:rsidP="00460109">
      <w:pPr>
        <w:pStyle w:val="Caption"/>
        <w:spacing w:after="240"/>
        <w:jc w:val="center"/>
        <w:rPr>
          <w:rFonts w:cs="TH SarabunPSK"/>
          <w:b w:val="0"/>
          <w:bCs w:val="0"/>
          <w:color w:val="000000" w:themeColor="text1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="00491AF4"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รายงานสรุปยอดการจองและรายได้ของห้องพัก</w:t>
      </w:r>
    </w:p>
    <w:p w14:paraId="3FE1F217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83DD3AB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717BE" w14:textId="71FF980D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 w:rsidRPr="00BC5263">
              <w:rPr>
                <w:color w:val="000000" w:themeColor="text1"/>
                <w:cs/>
              </w:rPr>
              <w:t>รายงานสถิติอัตราการเข้าพักและประเภทห้องพักยอดนิยม</w:t>
            </w:r>
          </w:p>
          <w:p w14:paraId="3516AE9D" w14:textId="6B0629D8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 w:rsidR="00BC5263"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423587AA" w14:textId="1179949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1AA25B4D" w14:textId="7F27C5AA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5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61956AF1" w14:textId="1FA60B2C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3C3494D0" w14:textId="3125C815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06EE1460" w14:textId="543A30F7" w:rsidR="00460109" w:rsidRDefault="00460109" w:rsidP="00460109">
      <w:pPr>
        <w:pStyle w:val="Caption"/>
        <w:spacing w:after="240"/>
        <w:jc w:val="center"/>
        <w:rPr>
          <w:rFonts w:cs="TH SarabunPSK"/>
          <w:b w:val="0"/>
          <w:bCs w:val="0"/>
          <w:color w:val="000000" w:themeColor="text1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1627A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="00491AF4"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รายงานสถิติอัตราการเข้าพักและประเภทห้องพักยอดนิยม</w:t>
      </w:r>
    </w:p>
    <w:p w14:paraId="61FCC676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8544A" w:rsidRPr="00226672" w14:paraId="35F92C31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45D11" w14:textId="7F3948C2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bookmarkStart w:id="53" w:name="_Toc241782452"/>
            <w:bookmarkStart w:id="54" w:name="_Toc241784006"/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ยืนยัน</w:t>
            </w:r>
            <w:r w:rsidR="00C01582">
              <w:rPr>
                <w:rFonts w:hint="cs"/>
                <w:color w:val="000000" w:themeColor="text1"/>
                <w:cs/>
              </w:rPr>
              <w:t>ใบเสร็จการชำระเงิน</w:t>
            </w:r>
          </w:p>
          <w:p w14:paraId="55B3237A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5464D20A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ADAB7DA" w14:textId="441BEA1B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73CC0773" w14:textId="70541157" w:rsidR="0088544A" w:rsidRPr="0088544A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7546BE23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332127CC" w14:textId="59A149F3" w:rsidR="0088544A" w:rsidRDefault="0088544A" w:rsidP="0088544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</w:t>
      </w:r>
      <w:r w:rsidR="00C01582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="00C01582" w:rsidRPr="00C01582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ยืนยันใบเสร็จการชำระเงิน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01582" w:rsidRPr="00226672" w14:paraId="1BF5A7FF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2DF71" w14:textId="13030A1B" w:rsidR="00C01582" w:rsidRPr="00226672" w:rsidRDefault="00C01582" w:rsidP="00C01582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lastRenderedPageBreak/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ยืนยันการจอง</w:t>
            </w:r>
          </w:p>
          <w:p w14:paraId="3D72D315" w14:textId="77777777" w:rsidR="00C01582" w:rsidRPr="00226672" w:rsidRDefault="00C01582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7918AF15" w14:textId="77777777" w:rsidR="00C01582" w:rsidRPr="00226672" w:rsidRDefault="00C01582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301AC65" w14:textId="77777777" w:rsidR="00C01582" w:rsidRPr="00226672" w:rsidRDefault="00C01582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323F6A98" w14:textId="77777777" w:rsidR="00C01582" w:rsidRPr="0088544A" w:rsidRDefault="00C01582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45E92322" w14:textId="77777777" w:rsidR="00C01582" w:rsidRPr="00226672" w:rsidRDefault="00C01582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3A3A908B" w14:textId="5EC3D5C3" w:rsidR="00C01582" w:rsidRDefault="00C01582" w:rsidP="00C01582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C01582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ยืนยันการจอง</w:t>
      </w:r>
    </w:p>
    <w:p w14:paraId="31BF3A26" w14:textId="77777777" w:rsidR="00664FF7" w:rsidRPr="00C1627A" w:rsidRDefault="00664FF7" w:rsidP="00664FF7">
      <w:pPr>
        <w:rPr>
          <w:cs/>
          <w:lang w:val="en-US" w:bidi="ar-SA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8544A" w:rsidRPr="00226672" w14:paraId="733596E4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48282" w14:textId="67C1CFD0" w:rsidR="0088544A" w:rsidRPr="0088544A" w:rsidRDefault="0088544A" w:rsidP="0088544A">
            <w:pPr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s/>
                <w:lang w:val="en-US"/>
              </w:rPr>
              <w:t>ยืนยันการเช็คอินเช็คเอาต์</w:t>
            </w:r>
          </w:p>
          <w:p w14:paraId="5C6FB162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43F4D59E" w14:textId="77777777" w:rsidR="0088544A" w:rsidRPr="00C01582" w:rsidRDefault="0088544A" w:rsidP="00A31429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22B3E026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69AACBCC" w14:textId="6100ED20" w:rsidR="0088544A" w:rsidRPr="0088544A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4 </w:t>
            </w:r>
            <w:r>
              <w:rPr>
                <w:rFonts w:hint="cs"/>
                <w:color w:val="000000" w:themeColor="text1"/>
                <w:cs/>
                <w:lang w:val="en-US"/>
              </w:rPr>
              <w:t>บันทึกข้อมูลการใช้งานห้องพัก</w:t>
            </w:r>
          </w:p>
          <w:p w14:paraId="58594193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69EA97A5" w14:textId="3D9B2EEE" w:rsidR="0088544A" w:rsidRDefault="0088544A" w:rsidP="0088544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 w:val="52"/>
          <w:szCs w:val="52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 w:rsidR="00C01582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40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88544A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ยืนยันการเช็คอินเช็คเอาต์</w:t>
      </w:r>
    </w:p>
    <w:p w14:paraId="6ACA5E61" w14:textId="77777777" w:rsidR="00491AF4" w:rsidRDefault="00491AF4" w:rsidP="00664FF7">
      <w:pPr>
        <w:rPr>
          <w:sz w:val="28"/>
          <w:szCs w:val="28"/>
        </w:rPr>
      </w:pPr>
    </w:p>
    <w:p w14:paraId="516D4D06" w14:textId="77777777" w:rsidR="00C01582" w:rsidRDefault="00C01582" w:rsidP="00664FF7">
      <w:pPr>
        <w:rPr>
          <w:sz w:val="28"/>
          <w:szCs w:val="28"/>
        </w:rPr>
      </w:pPr>
    </w:p>
    <w:p w14:paraId="19209644" w14:textId="77777777" w:rsidR="00C01582" w:rsidRDefault="00C01582" w:rsidP="00664FF7">
      <w:pPr>
        <w:rPr>
          <w:sz w:val="28"/>
          <w:szCs w:val="28"/>
        </w:rPr>
      </w:pPr>
    </w:p>
    <w:p w14:paraId="0F112809" w14:textId="77777777" w:rsidR="00C01582" w:rsidRPr="0088544A" w:rsidRDefault="00C01582" w:rsidP="00664FF7">
      <w:pPr>
        <w:rPr>
          <w:sz w:val="28"/>
          <w:szCs w:val="28"/>
          <w:cs/>
        </w:rPr>
      </w:pPr>
    </w:p>
    <w:p w14:paraId="0FB0FF72" w14:textId="087B1CFD" w:rsidR="00460109" w:rsidRPr="00491AF4" w:rsidRDefault="00460109" w:rsidP="00491AF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491AF4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3.5.3 พจนานุกรมแหล่งเก็บข้อมูล</w:t>
      </w:r>
      <w:bookmarkEnd w:id="53"/>
      <w:bookmarkEnd w:id="54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BE85BC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476FB" w14:textId="3C2D7EA5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ชื่อแหล่งเก็บข้อมูล (Data Store Name) : </w:t>
            </w:r>
            <w:r w:rsidR="003F1B71">
              <w:rPr>
                <w:rFonts w:hint="cs"/>
                <w:cs/>
              </w:rPr>
              <w:t>ข้อมูลลูกค้า</w:t>
            </w:r>
          </w:p>
          <w:p w14:paraId="2195485D" w14:textId="6241AC42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7705CEB4" w14:textId="0B2BA184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34D7D510" w14:textId="5BEE9014" w:rsidR="00460109" w:rsidRPr="003F1B71" w:rsidRDefault="00460109" w:rsidP="001430D0">
            <w:pPr>
              <w:keepNext/>
              <w:spacing w:after="60"/>
              <w:jc w:val="left"/>
              <w:rPr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กระแสข้อมูลเข้า (Input Data Flows) : </w:t>
            </w:r>
            <w:r w:rsidR="003F1B71">
              <w:rPr>
                <w:rFonts w:hint="cs"/>
                <w:cs/>
              </w:rPr>
              <w:t>รายละเอียดข้อมูล</w:t>
            </w:r>
          </w:p>
          <w:p w14:paraId="5715A273" w14:textId="02786E0A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Flows) : </w:t>
            </w:r>
            <w:r w:rsidR="003F1B71">
              <w:rPr>
                <w:rFonts w:hint="cs"/>
                <w:cs/>
              </w:rPr>
              <w:t>รหัสลูกค้า</w:t>
            </w:r>
          </w:p>
          <w:p w14:paraId="7405F53C" w14:textId="612225BC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โครงสร้างข้อมูล (Data Structure) : </w:t>
            </w:r>
          </w:p>
          <w:p w14:paraId="239DE85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1C16B8C4" w14:textId="6C28E080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Cs w:val="0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DB42C4">
        <w:rPr>
          <w:rFonts w:ascii="TH SarabunPSK" w:hAnsi="TH SarabunPSK" w:cs="TH SarabunPSK"/>
          <w:b w:val="0"/>
          <w:lang w:bidi="th-TH"/>
        </w:rPr>
        <w:t>41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 w:rsidR="00491AF4" w:rsidRPr="00491AF4"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>ลูกค้า</w:t>
      </w:r>
    </w:p>
    <w:p w14:paraId="4A0E3622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ECC6E3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B0342" w14:textId="44AC3541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ชื่อแหล่งเก็บข้อมูล (Data Store Name) : </w:t>
            </w:r>
            <w:r w:rsidR="003F1B71">
              <w:rPr>
                <w:rFonts w:hint="cs"/>
                <w:cs/>
              </w:rPr>
              <w:t>ข้อมูลห้องพัก</w:t>
            </w:r>
          </w:p>
          <w:p w14:paraId="5778BC76" w14:textId="1D83E066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4DE2F1A1" w14:textId="67445E1A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165C8382" w14:textId="086CFBF3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กระแสข้อมูลเข้า (Input Data Flows) : </w:t>
            </w:r>
            <w:r w:rsidR="003F1B71">
              <w:rPr>
                <w:rFonts w:hint="cs"/>
                <w:cs/>
              </w:rPr>
              <w:t>-</w:t>
            </w:r>
          </w:p>
          <w:p w14:paraId="762DD9C8" w14:textId="287B5810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Flows) :</w:t>
            </w:r>
            <w:r w:rsidR="003F1B71">
              <w:rPr>
                <w:rFonts w:hint="cs"/>
                <w:cs/>
              </w:rPr>
              <w:t xml:space="preserve"> รหัสห้อง</w:t>
            </w:r>
            <w:r w:rsidRPr="00226672">
              <w:rPr>
                <w:rFonts w:hint="cs"/>
              </w:rPr>
              <w:t xml:space="preserve"> </w:t>
            </w:r>
          </w:p>
          <w:p w14:paraId="5808B967" w14:textId="1EEE2DFD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โครงสร้างข้อมูล (Data Structure) : </w:t>
            </w:r>
          </w:p>
          <w:p w14:paraId="61BD860C" w14:textId="32670406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ปริมาณข้อมูลและความถี่ (Volume and Frequency) : </w:t>
            </w:r>
          </w:p>
        </w:tc>
      </w:tr>
    </w:tbl>
    <w:p w14:paraId="58E0DCB3" w14:textId="353B59CB" w:rsidR="00C11781" w:rsidRDefault="00460109" w:rsidP="00491AF4">
      <w:pPr>
        <w:pStyle w:val="Caption"/>
        <w:spacing w:after="240"/>
        <w:jc w:val="center"/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DB42C4">
        <w:rPr>
          <w:rFonts w:ascii="TH SarabunPSK" w:hAnsi="TH SarabunPSK" w:cs="TH SarabunPSK"/>
          <w:b w:val="0"/>
          <w:lang w:bidi="th-TH"/>
        </w:rPr>
        <w:t>42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 w:rsidR="00491AF4" w:rsidRPr="00491AF4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ห้องพัก</w:t>
      </w:r>
    </w:p>
    <w:p w14:paraId="4B186553" w14:textId="77777777" w:rsidR="00C11781" w:rsidRDefault="00C11781" w:rsidP="00DF6EAE">
      <w:pPr>
        <w:rPr>
          <w:lang w:val="en-US" w:bidi="ar-SA"/>
        </w:rPr>
      </w:pPr>
    </w:p>
    <w:p w14:paraId="0683A460" w14:textId="77777777" w:rsidR="00C11781" w:rsidRDefault="00C11781" w:rsidP="00DF6EAE">
      <w:pPr>
        <w:rPr>
          <w:lang w:val="en-US"/>
        </w:rPr>
      </w:pPr>
    </w:p>
    <w:p w14:paraId="2085DFCE" w14:textId="77777777" w:rsidR="00C11781" w:rsidRDefault="00C11781" w:rsidP="00DF6EAE">
      <w:pPr>
        <w:rPr>
          <w:lang w:val="en-US"/>
        </w:rPr>
      </w:pPr>
    </w:p>
    <w:p w14:paraId="351EEF3F" w14:textId="77777777" w:rsidR="00C11781" w:rsidRDefault="00C11781" w:rsidP="00DF6EAE">
      <w:pPr>
        <w:rPr>
          <w:lang w:val="en-US"/>
        </w:rPr>
      </w:pPr>
    </w:p>
    <w:p w14:paraId="1BE9520A" w14:textId="77777777" w:rsidR="00C11781" w:rsidRDefault="00C11781" w:rsidP="00DF6EAE">
      <w:pPr>
        <w:rPr>
          <w:lang w:val="en-US"/>
        </w:rPr>
      </w:pPr>
    </w:p>
    <w:p w14:paraId="68E23AAA" w14:textId="77777777" w:rsidR="00C11781" w:rsidRDefault="00C11781" w:rsidP="00DF6EAE">
      <w:pPr>
        <w:rPr>
          <w:lang w:val="en-US"/>
        </w:rPr>
      </w:pPr>
    </w:p>
    <w:p w14:paraId="4E999BD2" w14:textId="77777777" w:rsidR="00C11781" w:rsidRDefault="00C11781" w:rsidP="00DF6EAE">
      <w:pPr>
        <w:rPr>
          <w:lang w:val="en-US"/>
        </w:rPr>
      </w:pPr>
    </w:p>
    <w:p w14:paraId="51783FA0" w14:textId="77777777" w:rsidR="00C11781" w:rsidRDefault="00C11781" w:rsidP="00DF6EAE">
      <w:pPr>
        <w:rPr>
          <w:lang w:val="en-US"/>
        </w:rPr>
      </w:pPr>
    </w:p>
    <w:p w14:paraId="2E946A9C" w14:textId="77777777" w:rsidR="00C11781" w:rsidRDefault="00C11781" w:rsidP="00DF6EAE">
      <w:pPr>
        <w:rPr>
          <w:lang w:val="en-US"/>
        </w:rPr>
      </w:pPr>
    </w:p>
    <w:p w14:paraId="48EAD7FA" w14:textId="0D06CA77" w:rsidR="00460109" w:rsidRPr="00226672" w:rsidRDefault="00460109" w:rsidP="00DF6EAE">
      <w:pPr>
        <w:rPr>
          <w:rFonts w:hint="cs"/>
          <w:cs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FB01E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C6EF4" w14:textId="42C5268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lastRenderedPageBreak/>
              <w:t xml:space="preserve">ชื่อแหล่งเก็บข้อมูล (Data Store Name) : </w:t>
            </w:r>
            <w:r w:rsidR="003F1B71">
              <w:rPr>
                <w:rFonts w:hint="cs"/>
                <w:cs/>
              </w:rPr>
              <w:t>ข้อมูลการจอง</w:t>
            </w:r>
          </w:p>
          <w:p w14:paraId="7EE97E5F" w14:textId="0B445310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5EA20CE7" w14:textId="57333233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09D5E6A4" w14:textId="32166681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กระแสข้อมูลเข้า (Input Data Flows) : </w:t>
            </w:r>
            <w:r w:rsidR="003F1B71">
              <w:rPr>
                <w:lang w:val="en-US"/>
              </w:rPr>
              <w:t xml:space="preserve">Processe 2 </w:t>
            </w:r>
            <w:r w:rsidR="003F1B71">
              <w:rPr>
                <w:rFonts w:hint="cs"/>
                <w:cs/>
              </w:rPr>
              <w:t>จองห้องพัก</w:t>
            </w:r>
          </w:p>
          <w:p w14:paraId="6DFDEA8E" w14:textId="442F388E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กระแสข้อมูลออก (Output Data Flows) : </w:t>
            </w:r>
            <w:r w:rsidR="003F1B71">
              <w:rPr>
                <w:rFonts w:hint="cs"/>
                <w:cs/>
              </w:rPr>
              <w:t>รายการจอง</w:t>
            </w:r>
          </w:p>
          <w:p w14:paraId="411C46A4" w14:textId="302B67BE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>โครงสร้างข้อมูล (Data Structure) :</w:t>
            </w:r>
            <w:r w:rsidR="003F1B71">
              <w:rPr>
                <w:rFonts w:hint="cs"/>
                <w:cs/>
              </w:rPr>
              <w:t xml:space="preserve"> </w:t>
            </w:r>
          </w:p>
          <w:p w14:paraId="74CEE18F" w14:textId="62997C45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ปริมาณข้อมูลและความถี่ (Volume and Frequency) : </w:t>
            </w:r>
          </w:p>
        </w:tc>
      </w:tr>
    </w:tbl>
    <w:p w14:paraId="629FBDEB" w14:textId="5650830D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Cs w:val="0"/>
          <w:sz w:val="52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DB42C4">
        <w:rPr>
          <w:rFonts w:ascii="TH SarabunPSK" w:hAnsi="TH SarabunPSK" w:cs="TH SarabunPSK"/>
          <w:b w:val="0"/>
          <w:lang w:bidi="th-TH"/>
        </w:rPr>
        <w:t>43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 w:rsidR="00491AF4"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การจอง</w:t>
      </w:r>
    </w:p>
    <w:p w14:paraId="09D8BEF7" w14:textId="77777777" w:rsidR="00C74352" w:rsidRPr="00C74352" w:rsidRDefault="00C74352" w:rsidP="00C74352">
      <w:pPr>
        <w:rPr>
          <w:rFonts w:hint="cs"/>
          <w:cs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7408B8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5CD52" w14:textId="6A08788D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ชื่อแหล่งเก็บข้อมูล (Data Store Name) : </w:t>
            </w:r>
            <w:r w:rsidR="003F1B71">
              <w:rPr>
                <w:rFonts w:hint="cs"/>
                <w:cs/>
              </w:rPr>
              <w:t>ข้อมูลการใช้บริการ</w:t>
            </w:r>
          </w:p>
          <w:p w14:paraId="01E27A51" w14:textId="0B908661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687B1964" w14:textId="29A08F0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5589F25D" w14:textId="60CA4CD4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Flows) :</w:t>
            </w:r>
            <w:r w:rsidR="003F1B71">
              <w:rPr>
                <w:rFonts w:hint="cs"/>
                <w:cs/>
              </w:rPr>
              <w:t xml:space="preserve"> ข้อมูลการใช้ห้องพัก</w:t>
            </w:r>
            <w:r w:rsidRPr="00226672">
              <w:rPr>
                <w:rFonts w:hint="cs"/>
              </w:rPr>
              <w:t xml:space="preserve"> </w:t>
            </w:r>
          </w:p>
          <w:p w14:paraId="2823ACE2" w14:textId="32602E1D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Flows) : </w:t>
            </w:r>
          </w:p>
          <w:p w14:paraId="7BAC1E6F" w14:textId="576B3BB3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โครงสร้างข้อมูล (Data Structure) : </w:t>
            </w:r>
          </w:p>
          <w:p w14:paraId="15187B58" w14:textId="47DE1FD6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ปริมาณข้อมูลและความถี่ (Volume and Frequency) : </w:t>
            </w:r>
          </w:p>
        </w:tc>
      </w:tr>
    </w:tbl>
    <w:p w14:paraId="32367CFC" w14:textId="703F911A" w:rsidR="00460109" w:rsidRPr="00491AF4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Cs w:val="0"/>
          <w:sz w:val="52"/>
          <w:szCs w:val="32"/>
          <w:cs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DB42C4">
        <w:rPr>
          <w:rFonts w:ascii="TH SarabunPSK" w:hAnsi="TH SarabunPSK" w:cs="TH SarabunPSK"/>
          <w:b w:val="0"/>
          <w:lang w:bidi="th-TH"/>
        </w:rPr>
        <w:t>44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พจนานุกรมแหล่งเก็บข้อมูลการ</w:t>
      </w:r>
      <w:r w:rsidR="00491AF4"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ใช้บริการ</w:t>
      </w:r>
    </w:p>
    <w:p w14:paraId="4B990D80" w14:textId="43C95283" w:rsidR="00C11781" w:rsidRDefault="00C11781" w:rsidP="00DF6EAE"/>
    <w:p w14:paraId="03CBED00" w14:textId="77777777" w:rsidR="00C86EE3" w:rsidRDefault="00C86EE3" w:rsidP="005E0E3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55" w:name="_Toc241782454"/>
      <w:bookmarkStart w:id="56" w:name="_Toc241784008"/>
    </w:p>
    <w:p w14:paraId="5F99F464" w14:textId="77777777" w:rsidR="00C86EE3" w:rsidRDefault="00C86EE3" w:rsidP="00C86EE3"/>
    <w:p w14:paraId="5E7F2CAF" w14:textId="77777777" w:rsidR="00C86EE3" w:rsidRDefault="00C86EE3" w:rsidP="00C86EE3"/>
    <w:p w14:paraId="0748398E" w14:textId="77777777" w:rsidR="00C86EE3" w:rsidRDefault="00C86EE3" w:rsidP="00C86EE3"/>
    <w:p w14:paraId="11E92DB2" w14:textId="77777777" w:rsidR="00C86EE3" w:rsidRDefault="00C86EE3" w:rsidP="00C86EE3"/>
    <w:p w14:paraId="1AC7E1EC" w14:textId="77777777" w:rsidR="00C86EE3" w:rsidRDefault="00C86EE3" w:rsidP="00C86EE3"/>
    <w:p w14:paraId="19DAC8B7" w14:textId="77777777" w:rsidR="00C86EE3" w:rsidRDefault="00C86EE3" w:rsidP="00C86EE3"/>
    <w:p w14:paraId="7B93B3B8" w14:textId="77777777" w:rsidR="00C86EE3" w:rsidRDefault="00C86EE3" w:rsidP="00C86EE3"/>
    <w:p w14:paraId="1F54BDBF" w14:textId="77777777" w:rsidR="00C86EE3" w:rsidRDefault="00C86EE3" w:rsidP="00C86EE3"/>
    <w:p w14:paraId="46F56463" w14:textId="77777777" w:rsidR="00C86EE3" w:rsidRDefault="00C86EE3" w:rsidP="00C86EE3"/>
    <w:p w14:paraId="18766879" w14:textId="77777777" w:rsidR="00C86EE3" w:rsidRPr="00C86EE3" w:rsidRDefault="00C86EE3" w:rsidP="00C86EE3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C86EE3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3.5.4 พจนานุกรมการประมวลผล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0BAB785D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2A8FA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สมัครสมาชิก</w:t>
            </w:r>
          </w:p>
          <w:p w14:paraId="42692914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เพื่อให้ผู้ใช้ที่ยังไม่ได้เป็นสมาชิกได้สมัครเข้าใช้งานเข้าสู่ระบบได้</w:t>
            </w:r>
          </w:p>
          <w:p w14:paraId="5759CF30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</w:t>
            </w:r>
            <w:r w:rsidRPr="00C86EE3">
              <w:rPr>
                <w:rFonts w:hint="cs"/>
                <w:b/>
              </w:rPr>
              <w:t xml:space="preserve">: </w:t>
            </w:r>
            <w:r w:rsidRPr="00C86EE3">
              <w:rPr>
                <w:rFonts w:hint="cs"/>
                <w:b/>
                <w:cs/>
              </w:rPr>
              <w:t>ข้อมูลลูกค้า</w:t>
            </w:r>
          </w:p>
          <w:p w14:paraId="2B6E45FF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บัญชีสมาชิก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รายละเอียดลูกค้า</w:t>
            </w:r>
          </w:p>
          <w:p w14:paraId="40800E25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รับข้อมูลผู้ใช้นำมาประมวลผลสำหรับสร้างบัญชีผู้ใช้ใหม่</w:t>
            </w:r>
          </w:p>
        </w:tc>
      </w:tr>
    </w:tbl>
    <w:p w14:paraId="4C352FDF" w14:textId="020E5CD7" w:rsid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Cs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 w:rsidR="00DB42C4">
        <w:rPr>
          <w:rFonts w:ascii="TH SarabunPSK" w:hAnsi="TH SarabunPSK" w:cs="TH SarabunPSK"/>
          <w:b w:val="0"/>
          <w:color w:val="auto"/>
          <w:szCs w:val="32"/>
        </w:rPr>
        <w:t xml:space="preserve">45 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>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สมัครสมาชิก</w:t>
      </w:r>
    </w:p>
    <w:p w14:paraId="5E908E1F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76AC0A2E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A5EAC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จองห้องพัก</w:t>
            </w:r>
          </w:p>
          <w:p w14:paraId="048EAC1A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เพื่อให้ผู้ใช้สามารถเลือกห้องและบริการได้</w:t>
            </w:r>
          </w:p>
          <w:p w14:paraId="706D1D16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ข้อมูลการจอง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ข้อมูลห้องพักมบริการเสริม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รหัสลูกค้า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รหัสห้องอัตราค่าบริการเสริม</w:t>
            </w:r>
          </w:p>
          <w:p w14:paraId="2501C550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>กระแสข้อมูลออก (Output Data Flow) :</w:t>
            </w:r>
            <w:r w:rsidRPr="00C86EE3">
              <w:rPr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รายการจอง</w:t>
            </w:r>
          </w:p>
          <w:p w14:paraId="4FFB4C54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รับข้อมูลเข้ามาประมวลเพื่อที่จะได้นำข้อมูลส่งต่อให้โปรเซสการชำระค่าบริการ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</w:tc>
      </w:tr>
    </w:tbl>
    <w:p w14:paraId="410F747B" w14:textId="3F2FEDA7" w:rsid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Cs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 w:rsidR="00DB42C4">
        <w:rPr>
          <w:rFonts w:ascii="TH SarabunPSK" w:hAnsi="TH SarabunPSK" w:cs="TH SarabunPSK"/>
          <w:b w:val="0"/>
          <w:color w:val="auto"/>
          <w:szCs w:val="32"/>
        </w:rPr>
        <w:t>46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จองห้องพัก</w:t>
      </w:r>
    </w:p>
    <w:p w14:paraId="784A022F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35FCF202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47093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ชำระค่าบริการ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  <w:p w14:paraId="248F5B5F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เพื่อให้ลูกค้าชำระค่าบริการ</w:t>
            </w:r>
          </w:p>
          <w:p w14:paraId="2AB1062F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รายการจอง</w:t>
            </w:r>
          </w:p>
          <w:p w14:paraId="6446F52A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ใบยืนยันการจอง</w:t>
            </w:r>
          </w:p>
          <w:p w14:paraId="11384006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</w:t>
            </w:r>
            <w:r w:rsidRPr="00C86EE3">
              <w:rPr>
                <w:rFonts w:hint="cs"/>
                <w:b/>
              </w:rPr>
              <w:t xml:space="preserve">: </w:t>
            </w:r>
            <w:r w:rsidRPr="00C86EE3">
              <w:rPr>
                <w:rFonts w:hint="cs"/>
                <w:b/>
                <w:cs/>
              </w:rPr>
              <w:t>รับค่าเงินแล้วประมวลค่าเงินที่ได้ถูกต้องหรือไม่ จากนั้นส่งใบยืนยันการจองให้ลูกค้า</w:t>
            </w:r>
          </w:p>
        </w:tc>
      </w:tr>
    </w:tbl>
    <w:p w14:paraId="43DD09AC" w14:textId="1D304D70" w:rsidR="00C86EE3" w:rsidRP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 w:rsidR="00DB42C4">
        <w:rPr>
          <w:rFonts w:ascii="TH SarabunPSK" w:hAnsi="TH SarabunPSK" w:cs="TH SarabunPSK"/>
          <w:b w:val="0"/>
          <w:color w:val="auto"/>
          <w:szCs w:val="32"/>
        </w:rPr>
        <w:t>47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ชำระค่าบริการ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55BF6832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8E840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lastRenderedPageBreak/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บันทึกข้อมูลการใช้งานห้องพัก</w:t>
            </w:r>
          </w:p>
          <w:p w14:paraId="63828DC7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บึนทึกและอัปเดตข้อมูลลงในระบบ</w:t>
            </w:r>
          </w:p>
          <w:p w14:paraId="228603C8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</w:p>
          <w:p w14:paraId="0A4BC622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</w:p>
          <w:p w14:paraId="17FCBBDA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รับข้อมูลจากห้องพักเพื่อบีนทึกในข้อมูลการใช้บริการ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</w:tc>
      </w:tr>
    </w:tbl>
    <w:p w14:paraId="2B0D2360" w14:textId="5B4D058F" w:rsid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Cs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4</w:t>
      </w:r>
      <w:r w:rsidR="00DB42C4">
        <w:rPr>
          <w:rFonts w:ascii="TH SarabunPSK" w:hAnsi="TH SarabunPSK" w:cs="TH SarabunPSK"/>
          <w:b w:val="0"/>
          <w:color w:val="auto"/>
          <w:szCs w:val="32"/>
        </w:rPr>
        <w:t>8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บันทึกข้อมูลการใช้งานห้องพัก</w:t>
      </w:r>
    </w:p>
    <w:p w14:paraId="7FB399CF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1946BF4C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2F237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พิมพ์รายงาน</w:t>
            </w:r>
          </w:p>
          <w:p w14:paraId="1BE307BE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เพื่อแสดงข้อมูลรายงานตามที่ต้องการได้</w:t>
            </w:r>
          </w:p>
          <w:p w14:paraId="6FACBCBE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ข้อมูลการใช้บริการ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ข้อมูลการจอง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ข้อมูลห้องพัก</w:t>
            </w:r>
          </w:p>
          <w:p w14:paraId="50D1B21E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b/>
                <w:cs/>
              </w:rPr>
              <w:t>รายงานสถานะการใช้งานห้องพัก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รายงานรายได้จากห้องพักทุกห้อง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รายงานสรุปยอดการจองและรายได้ของห้องพัก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รายงานสถิติอัตราการเข้าพักและประเภทห้องพักยอดนิยม</w:t>
            </w:r>
            <w:r w:rsidRPr="00C86EE3">
              <w:rPr>
                <w:b/>
                <w:cs/>
              </w:rPr>
              <w:tab/>
            </w:r>
          </w:p>
          <w:p w14:paraId="17AB14B9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รับข้อมูลเข้ามาประมวลผลตามรายงานที่ต้องการ</w:t>
            </w:r>
          </w:p>
        </w:tc>
      </w:tr>
    </w:tbl>
    <w:p w14:paraId="4A258207" w14:textId="77CD3937" w:rsid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Cs w:val="0"/>
          <w:color w:val="auto"/>
          <w:szCs w:val="32"/>
          <w:lang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/>
          <w:b w:val="0"/>
          <w:color w:val="auto"/>
          <w:szCs w:val="32"/>
        </w:rPr>
        <w:t>4</w:t>
      </w:r>
      <w:r w:rsidR="00DB42C4">
        <w:rPr>
          <w:rFonts w:ascii="TH SarabunPSK" w:hAnsi="TH SarabunPSK" w:cs="TH SarabunPSK"/>
          <w:b w:val="0"/>
          <w:color w:val="auto"/>
          <w:szCs w:val="32"/>
        </w:rPr>
        <w:t xml:space="preserve">9 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>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พิมพ์รายงาน</w:t>
      </w:r>
    </w:p>
    <w:p w14:paraId="042F65FF" w14:textId="77777777" w:rsidR="00C74352" w:rsidRPr="00C74352" w:rsidRDefault="00C74352" w:rsidP="00C74352">
      <w:pPr>
        <w:rPr>
          <w:rFonts w:hint="cs"/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48B364C4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A21F5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บันทึกข้อมูลบัญชี</w:t>
            </w:r>
          </w:p>
          <w:p w14:paraId="65F57E8E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บันทึกข้อมูลบัญชีเข้าสู่ระบบ</w:t>
            </w:r>
          </w:p>
          <w:p w14:paraId="16050387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รายละเอียดลูกค้า</w:t>
            </w:r>
          </w:p>
          <w:p w14:paraId="596501C5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บัญชีสมาชิก</w:t>
            </w:r>
          </w:p>
          <w:p w14:paraId="1301D775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Cs/>
                <w:cs/>
              </w:rPr>
              <w:t>-</w:t>
            </w:r>
          </w:p>
        </w:tc>
      </w:tr>
    </w:tbl>
    <w:p w14:paraId="252D9510" w14:textId="3860D665" w:rsidR="00C86EE3" w:rsidRPr="00C86EE3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 w:rsidR="00DB42C4">
        <w:rPr>
          <w:rFonts w:ascii="TH SarabunPSK" w:hAnsi="TH SarabunPSK" w:cs="TH SarabunPSK"/>
          <w:b w:val="0"/>
          <w:color w:val="auto"/>
          <w:szCs w:val="32"/>
        </w:rPr>
        <w:t>50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="00DA40AB" w:rsidRPr="00DA40AB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บันทึกข้อมูลบัญชี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4C420ED9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C42D4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lastRenderedPageBreak/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บันทึกข้อมูลห้อง</w:t>
            </w:r>
          </w:p>
          <w:p w14:paraId="315CABD0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>วัตถุประสงค์ (Purpose) :</w:t>
            </w:r>
            <w:r w:rsidRPr="00C86EE3">
              <w:rPr>
                <w:rFonts w:hint="cs"/>
                <w:b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บันทึกข้อมูลห้องเข้าสู่ระบบ</w:t>
            </w:r>
          </w:p>
          <w:p w14:paraId="4B381A83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ข้อมูลห้อง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อัตราค่าบริการ</w:t>
            </w:r>
          </w:p>
          <w:p w14:paraId="425DE629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รหัสห้อง</w:t>
            </w:r>
          </w:p>
          <w:p w14:paraId="2753932E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>คำอธิบายการประมวลผล :</w:t>
            </w:r>
            <w:r w:rsidRPr="00C86EE3">
              <w:rPr>
                <w:rFonts w:hint="cs"/>
                <w:bCs/>
                <w:cs/>
              </w:rPr>
              <w:t xml:space="preserve"> -</w:t>
            </w:r>
          </w:p>
        </w:tc>
      </w:tr>
    </w:tbl>
    <w:p w14:paraId="03BD7289" w14:textId="62C8059B" w:rsidR="00C86EE3" w:rsidRPr="00A31126" w:rsidRDefault="00C86EE3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val="en-GB" w:bidi="th-TH"/>
        </w:rPr>
      </w:pPr>
      <w:r w:rsidRPr="00C86EE3"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 w:rsidR="00DB42C4">
        <w:rPr>
          <w:rFonts w:ascii="TH SarabunPSK" w:hAnsi="TH SarabunPSK" w:cs="TH SarabunPSK"/>
          <w:b w:val="0"/>
          <w:color w:val="auto"/>
          <w:szCs w:val="32"/>
        </w:rPr>
        <w:t>51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บันทึกข้อมูลห้อง</w:t>
      </w:r>
    </w:p>
    <w:p w14:paraId="2A1CA1AB" w14:textId="31758068" w:rsidR="00460109" w:rsidRPr="005E0E37" w:rsidRDefault="00460109" w:rsidP="005E0E3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5E0E37">
        <w:rPr>
          <w:rFonts w:ascii="TH SarabunPSK" w:hAnsi="TH SarabunPSK" w:cs="TH SarabunPSK" w:hint="cs"/>
          <w:b/>
          <w:bCs/>
          <w:color w:val="auto"/>
          <w:szCs w:val="32"/>
        </w:rPr>
        <w:t>3.5.5 รายละเอียดสิ่งที่อยู่ภายนอกระบบ</w:t>
      </w:r>
      <w:bookmarkEnd w:id="55"/>
      <w:bookmarkEnd w:id="5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3D19D6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2DB3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ชื่อสิ่งที่อยู่นอกระบบ (External Entity Name) : ลูกค้า</w:t>
            </w:r>
          </w:p>
          <w:p w14:paraId="7C517CE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Customer</w:t>
            </w:r>
          </w:p>
          <w:p w14:paraId="5D31067A" w14:textId="3683707D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ชื่อย่อ (Acronym) : </w:t>
            </w:r>
          </w:p>
          <w:p w14:paraId="3CD25375" w14:textId="61D08305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กระแสข้อมูลเข้า (Input Data Flow) : </w:t>
            </w:r>
            <w:r w:rsidR="00FB04EF">
              <w:rPr>
                <w:rFonts w:hint="cs"/>
                <w:cs/>
              </w:rPr>
              <w:t>บัญชีสมาชิก</w:t>
            </w:r>
          </w:p>
          <w:p w14:paraId="6BD880E0" w14:textId="1CB04164" w:rsidR="00460109" w:rsidRPr="00FB04EF" w:rsidRDefault="00460109" w:rsidP="001430D0">
            <w:pPr>
              <w:keepNext/>
              <w:spacing w:after="60"/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กระแสข้อมูลออก (Output Data Flow) : </w:t>
            </w:r>
            <w:r w:rsidR="00FB04EF">
              <w:rPr>
                <w:rFonts w:hint="cs"/>
                <w:cs/>
              </w:rPr>
              <w:t>ข้อมูลลูกค้า</w:t>
            </w:r>
            <w:r w:rsidR="00FB04EF">
              <w:rPr>
                <w:lang w:val="en-US"/>
              </w:rPr>
              <w:t>,</w:t>
            </w:r>
            <w:r w:rsidR="00FB04EF">
              <w:rPr>
                <w:rFonts w:hint="cs"/>
                <w:cs/>
                <w:lang w:val="en-US"/>
              </w:rPr>
              <w:t>ข้อมูลการจอง</w:t>
            </w:r>
          </w:p>
          <w:p w14:paraId="6BD4F541" w14:textId="799A680A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คำอธิบายเพิ่มเติม (Description) : </w:t>
            </w:r>
          </w:p>
        </w:tc>
      </w:tr>
    </w:tbl>
    <w:p w14:paraId="61478462" w14:textId="7BF81CE1" w:rsidR="00FB04EF" w:rsidRDefault="00460109" w:rsidP="00FB04EF">
      <w:pPr>
        <w:pStyle w:val="Caption"/>
        <w:spacing w:after="240"/>
        <w:jc w:val="center"/>
        <w:rPr>
          <w:rFonts w:ascii="TH SarabunPSK" w:hAnsi="TH SarabunPSK" w:cs="TH SarabunPSK"/>
          <w:b w:val="0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DB42C4">
        <w:rPr>
          <w:rFonts w:ascii="TH SarabunPSK" w:hAnsi="TH SarabunPSK" w:cs="TH SarabunPSK"/>
          <w:b w:val="0"/>
          <w:lang w:bidi="th-TH"/>
        </w:rPr>
        <w:t>52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พจนานุกรมสิ่งที่อยู่นอกระบบลูกค้า</w:t>
      </w:r>
    </w:p>
    <w:p w14:paraId="40763B0B" w14:textId="77777777" w:rsidR="00FB04EF" w:rsidRPr="00FB04EF" w:rsidRDefault="00FB04EF" w:rsidP="00FB04EF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CFE427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EED23" w14:textId="2A338BBE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ชื่อสิ่งที่อยู่นอกระบบ (External Entity Name) : </w:t>
            </w:r>
            <w:r w:rsidR="00FB04EF">
              <w:rPr>
                <w:rFonts w:hint="cs"/>
                <w:cs/>
              </w:rPr>
              <w:t>ผู้ดูและระบบ</w:t>
            </w:r>
          </w:p>
          <w:p w14:paraId="540C47F5" w14:textId="043E1B7C" w:rsidR="00460109" w:rsidRPr="00B85C5E" w:rsidRDefault="00460109" w:rsidP="001430D0">
            <w:pPr>
              <w:keepNext/>
              <w:spacing w:after="60"/>
              <w:jc w:val="left"/>
              <w:rPr>
                <w:lang w:val="en-US"/>
              </w:rPr>
            </w:pPr>
            <w:r w:rsidRPr="00226672">
              <w:rPr>
                <w:rFonts w:hint="cs"/>
              </w:rPr>
              <w:t xml:space="preserve">ชื่ออื่น (Alternate Name) : </w:t>
            </w:r>
            <w:r w:rsidR="00B85C5E">
              <w:rPr>
                <w:lang w:val="en-US"/>
              </w:rPr>
              <w:t>Admin</w:t>
            </w:r>
          </w:p>
          <w:p w14:paraId="76315F96" w14:textId="1684C55A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ชื่อย่อ (Acronym) : </w:t>
            </w:r>
          </w:p>
          <w:p w14:paraId="5F2CF8AC" w14:textId="6C83CDB2" w:rsidR="00460109" w:rsidRPr="00FB04EF" w:rsidRDefault="00460109" w:rsidP="00FB04EF">
            <w:pPr>
              <w:keepNext/>
              <w:spacing w:after="60"/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กระแสข้อมูลเข้า (Input Data Flow) : </w:t>
            </w:r>
            <w:r w:rsidR="00FB04EF" w:rsidRPr="00FB04EF">
              <w:rPr>
                <w:cs/>
                <w:lang w:val="en-US"/>
              </w:rPr>
              <w:t>รายงานสถานะการใช้งานห้องพัก</w:t>
            </w:r>
            <w:r w:rsidR="00FB04EF">
              <w:rPr>
                <w:lang w:val="en-US"/>
              </w:rPr>
              <w:t>,</w:t>
            </w:r>
            <w:r w:rsidR="00FB04EF" w:rsidRPr="00FB04EF">
              <w:rPr>
                <w:cs/>
                <w:lang w:val="en-US"/>
              </w:rPr>
              <w:t>รายงานรายได้จากห้องพักทุกห้อ</w:t>
            </w:r>
            <w:r w:rsidR="00FB04EF">
              <w:rPr>
                <w:rFonts w:hint="cs"/>
                <w:cs/>
                <w:lang w:val="en-US"/>
              </w:rPr>
              <w:t>ง</w:t>
            </w:r>
            <w:r w:rsidR="00FB04EF">
              <w:rPr>
                <w:lang w:val="en-US"/>
              </w:rPr>
              <w:t>,</w:t>
            </w:r>
            <w:r w:rsidR="00FB04EF" w:rsidRPr="00FB04EF">
              <w:rPr>
                <w:cs/>
                <w:lang w:val="en-US"/>
              </w:rPr>
              <w:t>รายงานสรุปยอดการจองและรายได้ของห้องพัก</w:t>
            </w:r>
            <w:r w:rsidR="00FB04EF">
              <w:rPr>
                <w:lang w:val="en-US"/>
              </w:rPr>
              <w:t>,</w:t>
            </w:r>
            <w:r w:rsidR="00FB04EF" w:rsidRPr="00FB04EF">
              <w:rPr>
                <w:cs/>
                <w:lang w:val="en-US"/>
              </w:rPr>
              <w:t>รายงานสถิติอัตราการเข้าพักและประเภทห้องพักยอดนิยม</w:t>
            </w:r>
          </w:p>
          <w:p w14:paraId="5B4CD000" w14:textId="4B66F881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Flow) : </w:t>
            </w:r>
            <w:r w:rsidR="00FB04EF">
              <w:rPr>
                <w:rFonts w:hint="cs"/>
                <w:cs/>
              </w:rPr>
              <w:t>ข้อมูลห้องพัก</w:t>
            </w:r>
            <w:r w:rsidR="00FB04EF">
              <w:rPr>
                <w:lang w:val="en-US"/>
              </w:rPr>
              <w:t>,</w:t>
            </w:r>
            <w:r w:rsidR="00FB04EF">
              <w:rPr>
                <w:rFonts w:hint="cs"/>
                <w:cs/>
                <w:lang w:val="en-US"/>
              </w:rPr>
              <w:t>บริการเสริม</w:t>
            </w:r>
            <w:r w:rsidR="00FB04EF">
              <w:rPr>
                <w:lang w:val="en-US"/>
              </w:rPr>
              <w:t>,</w:t>
            </w:r>
            <w:r w:rsidR="00FB04EF">
              <w:rPr>
                <w:rFonts w:hint="cs"/>
                <w:cs/>
                <w:lang w:val="en-US"/>
              </w:rPr>
              <w:t>อัตราค่าบริการ</w:t>
            </w:r>
          </w:p>
          <w:p w14:paraId="2CD470F5" w14:textId="16A9D329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คำอธิบายเพิ่มเติม (Description) : </w:t>
            </w:r>
          </w:p>
        </w:tc>
      </w:tr>
    </w:tbl>
    <w:p w14:paraId="328A0810" w14:textId="4F159A29" w:rsidR="00460109" w:rsidRDefault="00460109" w:rsidP="00D85DFD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C86EE3">
        <w:rPr>
          <w:rFonts w:ascii="TH SarabunPSK" w:hAnsi="TH SarabunPSK" w:cs="TH SarabunPSK"/>
          <w:b w:val="0"/>
          <w:lang w:bidi="th-TH"/>
        </w:rPr>
        <w:t>5</w:t>
      </w:r>
      <w:r w:rsidR="00DB42C4">
        <w:rPr>
          <w:rFonts w:ascii="TH SarabunPSK" w:hAnsi="TH SarabunPSK" w:cs="TH SarabunPSK"/>
          <w:b w:val="0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B85C5E" w:rsidRPr="00226672" w14:paraId="0D895D11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3F98D" w14:textId="3B717865" w:rsidR="00B85C5E" w:rsidRPr="00226672" w:rsidRDefault="00B85C5E" w:rsidP="00A31429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lastRenderedPageBreak/>
              <w:t xml:space="preserve">ชื่อสิ่งที่อยู่นอกระบบ (External Entity Name) : </w:t>
            </w:r>
            <w:r>
              <w:rPr>
                <w:rFonts w:hint="cs"/>
                <w:cs/>
              </w:rPr>
              <w:t>พนักงาน</w:t>
            </w:r>
          </w:p>
          <w:p w14:paraId="6C795A08" w14:textId="77777777" w:rsidR="00B85C5E" w:rsidRPr="00226672" w:rsidRDefault="00B85C5E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Staff</w:t>
            </w:r>
          </w:p>
          <w:p w14:paraId="067FCD83" w14:textId="77777777" w:rsidR="00B85C5E" w:rsidRPr="00226672" w:rsidRDefault="00B85C5E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ชื่อย่อ (Acronym) : </w:t>
            </w:r>
          </w:p>
          <w:p w14:paraId="6FFBBD94" w14:textId="5DB11D84" w:rsidR="00B85C5E" w:rsidRPr="00FB04EF" w:rsidRDefault="00B85C5E" w:rsidP="00A31429">
            <w:pPr>
              <w:keepNext/>
              <w:spacing w:after="60"/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กระแสข้อมูลเข้า (Input Data Flow) : </w:t>
            </w:r>
          </w:p>
          <w:p w14:paraId="27A4D04D" w14:textId="77777777" w:rsidR="00B85C5E" w:rsidRPr="00226672" w:rsidRDefault="00B85C5E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Flow) : </w:t>
            </w:r>
            <w:r>
              <w:rPr>
                <w:rFonts w:hint="cs"/>
                <w:cs/>
              </w:rPr>
              <w:t>ข้อมูลห้องพัก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บริการเสริม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อัตราค่าบริการ</w:t>
            </w:r>
          </w:p>
          <w:p w14:paraId="78D7E56C" w14:textId="77777777" w:rsidR="00B85C5E" w:rsidRPr="00226672" w:rsidRDefault="00B85C5E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คำอธิบายเพิ่มเติม (Description) : </w:t>
            </w:r>
          </w:p>
        </w:tc>
      </w:tr>
    </w:tbl>
    <w:p w14:paraId="69C42054" w14:textId="3234BBF0" w:rsidR="00B85C5E" w:rsidRPr="00226672" w:rsidRDefault="00B85C5E" w:rsidP="00B85C5E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/>
          <w:b w:val="0"/>
          <w:lang w:bidi="th-TH"/>
        </w:rPr>
        <w:t>5</w:t>
      </w:r>
      <w:r w:rsidR="00DB42C4">
        <w:rPr>
          <w:rFonts w:ascii="TH SarabunPSK" w:hAnsi="TH SarabunPSK" w:cs="TH SarabunPSK"/>
          <w:b w:val="0"/>
          <w:lang w:bidi="th-TH"/>
        </w:rPr>
        <w:t>4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</w:p>
    <w:p w14:paraId="0C325A11" w14:textId="77777777" w:rsidR="00B85C5E" w:rsidRPr="00B85C5E" w:rsidRDefault="00B85C5E" w:rsidP="00B85C5E">
      <w:pPr>
        <w:rPr>
          <w:lang w:val="en-US"/>
        </w:rPr>
      </w:pPr>
    </w:p>
    <w:p w14:paraId="7B90C278" w14:textId="77777777" w:rsidR="00D85DFD" w:rsidRPr="00100FF6" w:rsidRDefault="00D85DFD" w:rsidP="004B11B1">
      <w:pPr>
        <w:pStyle w:val="Title"/>
        <w:pageBreakBefore/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00FF6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บทที่ 4</w:t>
      </w:r>
    </w:p>
    <w:p w14:paraId="7B817019" w14:textId="77777777" w:rsidR="00D85DFD" w:rsidRPr="00100FF6" w:rsidRDefault="00D85DFD" w:rsidP="004B11B1">
      <w:pPr>
        <w:rPr>
          <w:b/>
          <w:bCs/>
        </w:rPr>
      </w:pPr>
      <w:r w:rsidRPr="00100FF6">
        <w:rPr>
          <w:rFonts w:hint="cs"/>
          <w:b/>
          <w:bCs/>
        </w:rPr>
        <w:t>การออกแบบระบบ</w:t>
      </w:r>
    </w:p>
    <w:p w14:paraId="2FB66EB0" w14:textId="77777777" w:rsidR="00D85DFD" w:rsidRDefault="00D85DFD" w:rsidP="00100FF6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57" w:name="_Toc241784010"/>
      <w:r w:rsidRPr="00100FF6">
        <w:rPr>
          <w:rFonts w:ascii="TH SarabunPSK" w:hAnsi="TH SarabunPSK" w:cs="TH SarabunPSK" w:hint="cs"/>
          <w:b/>
          <w:bCs/>
          <w:color w:val="auto"/>
          <w:szCs w:val="32"/>
        </w:rPr>
        <w:t>4.1 การออกแบบระบบฐานข้อมูล ER Diagram</w:t>
      </w:r>
      <w:bookmarkEnd w:id="57"/>
    </w:p>
    <w:p w14:paraId="04C1164E" w14:textId="77777777" w:rsidR="00D85DFD" w:rsidRPr="00100FF6" w:rsidRDefault="00D85DFD" w:rsidP="00100FF6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/>
          <w:color w:val="auto"/>
          <w:szCs w:val="32"/>
        </w:rPr>
        <w:tab/>
      </w:r>
      <w:bookmarkStart w:id="58" w:name="_Toc241784011"/>
      <w:r w:rsidRPr="00100FF6">
        <w:rPr>
          <w:rFonts w:ascii="TH SarabunPSK" w:hAnsi="TH SarabunPSK" w:cs="TH SarabunPSK" w:hint="cs"/>
          <w:color w:val="auto"/>
          <w:szCs w:val="32"/>
        </w:rPr>
        <w:t>4.1.1 แบบจำลองข้อมูล Entity Relationship Diagram</w:t>
      </w:r>
      <w:bookmarkEnd w:id="58"/>
    </w:p>
    <w:p w14:paraId="7E8162EF" w14:textId="77777777" w:rsidR="00D85DFD" w:rsidRDefault="00D85DFD" w:rsidP="00460109">
      <w:pPr>
        <w:keepNext/>
      </w:pPr>
      <w:r w:rsidRPr="00ED6C36">
        <w:drawing>
          <wp:inline distT="0" distB="0" distL="0" distR="0" wp14:anchorId="4511EAE5" wp14:editId="5B6D1B92">
            <wp:extent cx="5616427" cy="6569009"/>
            <wp:effectExtent l="0" t="0" r="3810" b="3810"/>
            <wp:docPr id="8772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4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584B" w14:textId="77777777" w:rsidR="00D85DFD" w:rsidRPr="00ED6C36" w:rsidRDefault="00D85DFD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ED6C36">
        <w:rPr>
          <w:rFonts w:ascii="TH SarabunPSK" w:hAnsi="TH SarabunPSK" w:cs="TH SarabunPSK" w:hint="cs"/>
          <w:b w:val="0"/>
          <w:lang w:bidi="th-TH"/>
        </w:rPr>
        <w:t>ภาพที่ 4.1 ER Diagram ของระบบจองห้องพักโรงแรมปวีณา</w:t>
      </w:r>
    </w:p>
    <w:p w14:paraId="2EF11D9F" w14:textId="77777777" w:rsidR="00D85DFD" w:rsidRPr="00100FF6" w:rsidRDefault="00D85DFD" w:rsidP="00100FF6">
      <w:pPr>
        <w:pStyle w:val="Heading2"/>
        <w:pageBreakBefore/>
        <w:jc w:val="left"/>
        <w:rPr>
          <w:rFonts w:ascii="TH SarabunPSK" w:hAnsi="TH SarabunPSK" w:cs="TH SarabunPSK"/>
          <w:color w:val="auto"/>
        </w:rPr>
      </w:pPr>
      <w:r>
        <w:rPr>
          <w:rFonts w:ascii="TH SarabunPSK" w:hAnsi="TH SarabunPSK" w:cs="TH SarabunPSK"/>
          <w:color w:val="auto"/>
        </w:rPr>
        <w:lastRenderedPageBreak/>
        <w:tab/>
      </w:r>
      <w:bookmarkStart w:id="59" w:name="_Toc241784012"/>
      <w:r w:rsidRPr="00100FF6">
        <w:rPr>
          <w:rFonts w:ascii="TH SarabunPSK" w:hAnsi="TH SarabunPSK" w:cs="TH SarabunPSK" w:hint="cs"/>
          <w:color w:val="auto"/>
        </w:rPr>
        <w:t>4.1.2 ความสัมพันธ์ระหว่าง Entity</w:t>
      </w:r>
      <w:bookmarkEnd w:id="59"/>
    </w:p>
    <w:p w14:paraId="730A3792" w14:textId="77777777" w:rsidR="00D85DFD" w:rsidRDefault="00D85DFD" w:rsidP="00460109">
      <w:pPr>
        <w:keepNext/>
      </w:pPr>
      <w:r>
        <w:drawing>
          <wp:inline distT="0" distB="0" distL="0" distR="0" wp14:anchorId="03C79BB7" wp14:editId="1BAD6FA2">
            <wp:extent cx="5303520" cy="5784238"/>
            <wp:effectExtent l="0" t="0" r="0" b="0"/>
            <wp:docPr id="1538534066" name="Picture 153853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E1EF" w14:textId="77777777" w:rsidR="00D85DFD" w:rsidRPr="009E76E6" w:rsidRDefault="00D85DFD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9E76E6">
        <w:rPr>
          <w:rFonts w:ascii="TH SarabunPSK" w:hAnsi="TH SarabunPSK" w:cs="TH SarabunPSK" w:hint="cs"/>
          <w:b w:val="0"/>
          <w:lang w:bidi="th-TH"/>
        </w:rPr>
        <w:t>ภาพที่ 4.2 ความสัมพันธ์ระหว่าง Entity</w:t>
      </w:r>
    </w:p>
    <w:p w14:paraId="0BA27E72" w14:textId="77777777" w:rsidR="00D85DFD" w:rsidRPr="002848CA" w:rsidRDefault="00D85DFD" w:rsidP="00DA028E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0" w:name="_Toc241784013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4.1.3 การแปลง ER Diagram เป็น Relation</w:t>
      </w:r>
      <w:bookmarkEnd w:id="60"/>
    </w:p>
    <w:p w14:paraId="73D98F1D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1. ผู้ใช้</w:t>
      </w:r>
      <w:r>
        <w:t>(</w:t>
      </w:r>
      <w:r>
        <w:rPr>
          <w:u w:val="single"/>
        </w:rPr>
        <w:t>รหัสผู้ใช้</w:t>
      </w:r>
      <w:r>
        <w:t>, ชื่อ-สกุล, อีเมล, รหัสผ่าน, เบอร์โทร, บทบาท, วันที่สร้าง)</w:t>
      </w:r>
    </w:p>
    <w:p w14:paraId="7C54321C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2. ประเภทห้อง</w:t>
      </w:r>
      <w:r>
        <w:t>(</w:t>
      </w:r>
      <w:r>
        <w:rPr>
          <w:u w:val="single"/>
        </w:rPr>
        <w:t>รหัสประเภทห้อง</w:t>
      </w:r>
      <w:r>
        <w:t>, ชื่อประเภทห้อง, ราคาต่อคืน, รายละเอียด, จำนวนผู้พักสูงสุด)</w:t>
      </w:r>
    </w:p>
    <w:p w14:paraId="45134FA3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3. ห้องพัก</w:t>
      </w:r>
      <w:r>
        <w:t>(</w:t>
      </w:r>
      <w:r>
        <w:rPr>
          <w:u w:val="single"/>
        </w:rPr>
        <w:t>รหัสห้องพัก</w:t>
      </w:r>
      <w:r>
        <w:t>, หมายเลขห้อง, รหัสประเภทห้อง, สถานะห้อง, รูปภาพ 1, รูปภาพ 2, รูปภาพ 3)</w:t>
      </w:r>
    </w:p>
    <w:p w14:paraId="10E2F69C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4.</w:t>
      </w:r>
      <w:r>
        <w:t xml:space="preserve"> </w:t>
      </w:r>
      <w:r w:rsidRPr="002848CA">
        <w:rPr>
          <w:b/>
          <w:bCs/>
        </w:rPr>
        <w:t>การจอง</w:t>
      </w:r>
      <w:r>
        <w:t>(</w:t>
      </w:r>
      <w:r>
        <w:rPr>
          <w:u w:val="single"/>
        </w:rPr>
        <w:t>รหัสการจอง</w:t>
      </w:r>
      <w:r>
        <w:t xml:space="preserve">, </w:t>
      </w:r>
      <w:r w:rsidRPr="00E14CFD">
        <w:rPr>
          <w:u w:val="single"/>
        </w:rPr>
        <w:t>รหัสผู้ใช้</w:t>
      </w:r>
      <w:r>
        <w:t xml:space="preserve">, </w:t>
      </w:r>
      <w:r w:rsidRPr="00E14CFD">
        <w:rPr>
          <w:u w:val="single"/>
        </w:rPr>
        <w:t>รหัสห้องพัก</w:t>
      </w:r>
      <w:r>
        <w:t>, วันที่เข้าพัก, วันที่ออก, ราคารวม, สถานะการจอง, วันที่จอง)</w:t>
      </w:r>
    </w:p>
    <w:p w14:paraId="6E1B82B4" w14:textId="77777777" w:rsidR="00D85DFD" w:rsidRDefault="00D85DFD" w:rsidP="008747F6">
      <w:pPr>
        <w:spacing w:after="100"/>
        <w:jc w:val="left"/>
      </w:pPr>
      <w:r w:rsidRPr="002848CA">
        <w:rPr>
          <w:b/>
          <w:bCs/>
          <w:cs/>
        </w:rPr>
        <w:tab/>
      </w:r>
      <w:r w:rsidRPr="002848CA">
        <w:rPr>
          <w:b/>
          <w:bCs/>
        </w:rPr>
        <w:t>5. บริการเสริมในการจอง</w:t>
      </w:r>
      <w:r>
        <w:t>(</w:t>
      </w:r>
      <w:r>
        <w:rPr>
          <w:u w:val="single"/>
        </w:rPr>
        <w:t>รหัสบริการในการจอง</w:t>
      </w:r>
      <w:r>
        <w:t>, รหัสการจอง, ชื่อบริการ, ราคาบริการ)</w:t>
      </w:r>
    </w:p>
    <w:p w14:paraId="307230E6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6. การชำระเงิน</w:t>
      </w:r>
      <w:r>
        <w:t>(</w:t>
      </w:r>
      <w:r>
        <w:rPr>
          <w:u w:val="single"/>
        </w:rPr>
        <w:t>รหัสการชำระเงิน</w:t>
      </w:r>
      <w:r>
        <w:t>, รหัสการจอง, จำนวนเงิน, รูปสลิป, สถานะชำระเงิน, รหัสผู้ตรวจ, วันที่แจ้งชำระ)</w:t>
      </w:r>
    </w:p>
    <w:p w14:paraId="27CAA4A0" w14:textId="77777777" w:rsidR="00D85DFD" w:rsidRPr="0031602B" w:rsidRDefault="00D85DFD" w:rsidP="0031602B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1" w:name="_Toc241784014"/>
      <w:r w:rsidRPr="0031602B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4.1.3 Normalization</w:t>
      </w:r>
      <w:bookmarkEnd w:id="61"/>
    </w:p>
    <w:p w14:paraId="241A4307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ตารางห้องพัก มีรหัสประเภทห้องเป็นคีย์นอกในตาราง แยกข้อมูลได้ดังนี้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561"/>
        <w:gridCol w:w="1783"/>
        <w:gridCol w:w="1672"/>
        <w:gridCol w:w="1338"/>
        <w:gridCol w:w="1338"/>
      </w:tblGrid>
      <w:tr w:rsidR="00D85DFD" w:rsidRPr="0031602B" w14:paraId="737FEA93" w14:textId="77777777" w:rsidTr="007A3D04">
        <w:trPr>
          <w:cantSplit/>
          <w:jc w:val="center"/>
        </w:trPr>
        <w:tc>
          <w:tcPr>
            <w:tcW w:w="1338" w:type="dxa"/>
            <w:vAlign w:val="center"/>
          </w:tcPr>
          <w:p w14:paraId="1E8A202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561" w:type="dxa"/>
            <w:vAlign w:val="center"/>
          </w:tcPr>
          <w:p w14:paraId="34009CB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783" w:type="dxa"/>
            <w:vAlign w:val="center"/>
          </w:tcPr>
          <w:p w14:paraId="1688C77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672" w:type="dxa"/>
            <w:vAlign w:val="center"/>
          </w:tcPr>
          <w:p w14:paraId="1858CF7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ชื่อประเภทห้อง</w:t>
            </w:r>
          </w:p>
        </w:tc>
        <w:tc>
          <w:tcPr>
            <w:tcW w:w="1338" w:type="dxa"/>
            <w:vAlign w:val="center"/>
          </w:tcPr>
          <w:p w14:paraId="221ABFC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ราคาต่อคืน</w:t>
            </w:r>
          </w:p>
        </w:tc>
        <w:tc>
          <w:tcPr>
            <w:tcW w:w="1338" w:type="dxa"/>
            <w:vAlign w:val="center"/>
          </w:tcPr>
          <w:p w14:paraId="773CD33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</w:tr>
    </w:tbl>
    <w:p w14:paraId="0D570483" w14:textId="77777777" w:rsidR="00D85DFD" w:rsidRPr="0031602B" w:rsidRDefault="00D85DFD" w:rsidP="0031602B">
      <w:pPr>
        <w:keepNext/>
        <w:spacing w:before="80" w:after="40"/>
        <w:jc w:val="left"/>
      </w:pPr>
      <w:r w:rsidRPr="0031602B">
        <w:rPr>
          <w:rFonts w:hint="cs"/>
        </w:rPr>
        <w:tab/>
      </w:r>
    </w:p>
    <w:p w14:paraId="5E54D9D9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</w:rPr>
        <w:t xml:space="preserve">       </w:t>
      </w:r>
      <w:r w:rsidRPr="0031602B">
        <w:rPr>
          <w:rFonts w:hint="cs"/>
          <w:b/>
          <w:bCs/>
        </w:rPr>
        <w:t>2NF รหัสห้องพัก</w:t>
      </w:r>
      <w:r w:rsidRPr="0031602B">
        <w:rPr>
          <w:rFonts w:hint="cs"/>
          <w:b/>
          <w:bCs/>
        </w:rPr>
        <w:tab/>
      </w:r>
    </w:p>
    <w:tbl>
      <w:tblPr>
        <w:tblW w:w="9115" w:type="dxa"/>
        <w:tblInd w:w="46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1453"/>
        <w:gridCol w:w="1660"/>
        <w:gridCol w:w="1245"/>
        <w:gridCol w:w="1142"/>
        <w:gridCol w:w="1142"/>
        <w:gridCol w:w="1142"/>
      </w:tblGrid>
      <w:tr w:rsidR="00D85DFD" w:rsidRPr="0031602B" w14:paraId="5A9BE5CF" w14:textId="77777777" w:rsidTr="0031602B">
        <w:trPr>
          <w:cantSplit/>
        </w:trPr>
        <w:tc>
          <w:tcPr>
            <w:tcW w:w="1331" w:type="dxa"/>
            <w:vAlign w:val="center"/>
          </w:tcPr>
          <w:p w14:paraId="783645E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453" w:type="dxa"/>
            <w:vAlign w:val="center"/>
          </w:tcPr>
          <w:p w14:paraId="55239FBB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660" w:type="dxa"/>
            <w:vAlign w:val="center"/>
          </w:tcPr>
          <w:p w14:paraId="52B39E6D" w14:textId="77777777" w:rsidR="00D85DFD" w:rsidRPr="0031602B" w:rsidRDefault="00D85DFD" w:rsidP="0031602B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245" w:type="dxa"/>
            <w:vAlign w:val="center"/>
          </w:tcPr>
          <w:p w14:paraId="4FD19F1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  <w:tc>
          <w:tcPr>
            <w:tcW w:w="1142" w:type="dxa"/>
            <w:vAlign w:val="center"/>
          </w:tcPr>
          <w:p w14:paraId="37D18AA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1</w:t>
            </w:r>
          </w:p>
        </w:tc>
        <w:tc>
          <w:tcPr>
            <w:tcW w:w="1142" w:type="dxa"/>
            <w:vAlign w:val="center"/>
          </w:tcPr>
          <w:p w14:paraId="7CC1EDB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2</w:t>
            </w:r>
          </w:p>
        </w:tc>
        <w:tc>
          <w:tcPr>
            <w:tcW w:w="1142" w:type="dxa"/>
            <w:vAlign w:val="center"/>
          </w:tcPr>
          <w:p w14:paraId="36C910F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3</w:t>
            </w:r>
          </w:p>
        </w:tc>
      </w:tr>
    </w:tbl>
    <w:p w14:paraId="29CC247F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>
        <w:t xml:space="preserve">       </w:t>
      </w:r>
      <w:r w:rsidRPr="0031602B">
        <w:rPr>
          <w:rFonts w:hint="cs"/>
          <w:b/>
          <w:bCs/>
        </w:rPr>
        <w:t>2NF รหัสประเภทห้อง</w:t>
      </w:r>
    </w:p>
    <w:tbl>
      <w:tblPr>
        <w:tblW w:w="9028" w:type="dxa"/>
        <w:tblInd w:w="45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6"/>
        <w:gridCol w:w="1881"/>
        <w:gridCol w:w="1505"/>
        <w:gridCol w:w="1630"/>
        <w:gridCol w:w="2006"/>
      </w:tblGrid>
      <w:tr w:rsidR="00D85DFD" w:rsidRPr="0031602B" w14:paraId="1C1BA364" w14:textId="77777777" w:rsidTr="0031602B">
        <w:trPr>
          <w:cantSplit/>
        </w:trPr>
        <w:tc>
          <w:tcPr>
            <w:tcW w:w="2006" w:type="dxa"/>
            <w:vAlign w:val="center"/>
          </w:tcPr>
          <w:p w14:paraId="17A0DE0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รหัสประเภทห้อง</w:t>
            </w:r>
          </w:p>
        </w:tc>
        <w:tc>
          <w:tcPr>
            <w:tcW w:w="1881" w:type="dxa"/>
            <w:vAlign w:val="center"/>
          </w:tcPr>
          <w:p w14:paraId="117172E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ชื่อประเภทห้อง</w:t>
            </w:r>
          </w:p>
        </w:tc>
        <w:tc>
          <w:tcPr>
            <w:tcW w:w="1505" w:type="dxa"/>
            <w:vAlign w:val="center"/>
          </w:tcPr>
          <w:p w14:paraId="4850E32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ราคาต่อคืน</w:t>
            </w:r>
          </w:p>
        </w:tc>
        <w:tc>
          <w:tcPr>
            <w:tcW w:w="1630" w:type="dxa"/>
            <w:vAlign w:val="center"/>
          </w:tcPr>
          <w:p w14:paraId="62271899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รายละเอียด</w:t>
            </w:r>
          </w:p>
        </w:tc>
        <w:tc>
          <w:tcPr>
            <w:tcW w:w="2006" w:type="dxa"/>
            <w:vAlign w:val="center"/>
          </w:tcPr>
          <w:p w14:paraId="10E77FB9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จำนวนผู้พักสูงสุด</w:t>
            </w:r>
          </w:p>
        </w:tc>
      </w:tr>
    </w:tbl>
    <w:p w14:paraId="6B57FC3B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>
        <w:rPr>
          <w:b/>
          <w:bCs/>
        </w:rPr>
        <w:t xml:space="preserve">      </w:t>
      </w:r>
      <w:r w:rsidRPr="0031602B">
        <w:rPr>
          <w:rFonts w:hint="cs"/>
          <w:b/>
          <w:bCs/>
        </w:rPr>
        <w:t>3NF ตารางห้องพัก</w:t>
      </w:r>
    </w:p>
    <w:tbl>
      <w:tblPr>
        <w:tblW w:w="9029" w:type="dxa"/>
        <w:tblInd w:w="44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1453"/>
        <w:gridCol w:w="1660"/>
        <w:gridCol w:w="1245"/>
        <w:gridCol w:w="1142"/>
        <w:gridCol w:w="1142"/>
        <w:gridCol w:w="1142"/>
      </w:tblGrid>
      <w:tr w:rsidR="00D85DFD" w:rsidRPr="0031602B" w14:paraId="0FB924E7" w14:textId="77777777" w:rsidTr="0031602B">
        <w:trPr>
          <w:cantSplit/>
        </w:trPr>
        <w:tc>
          <w:tcPr>
            <w:tcW w:w="1245" w:type="dxa"/>
            <w:vAlign w:val="center"/>
          </w:tcPr>
          <w:p w14:paraId="2974598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453" w:type="dxa"/>
            <w:vAlign w:val="center"/>
          </w:tcPr>
          <w:p w14:paraId="6F9B275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660" w:type="dxa"/>
            <w:vAlign w:val="center"/>
          </w:tcPr>
          <w:p w14:paraId="2E41479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245" w:type="dxa"/>
            <w:vAlign w:val="center"/>
          </w:tcPr>
          <w:p w14:paraId="19653A9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  <w:tc>
          <w:tcPr>
            <w:tcW w:w="1142" w:type="dxa"/>
            <w:vAlign w:val="center"/>
          </w:tcPr>
          <w:p w14:paraId="5B8468B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1</w:t>
            </w:r>
          </w:p>
        </w:tc>
        <w:tc>
          <w:tcPr>
            <w:tcW w:w="1142" w:type="dxa"/>
            <w:vAlign w:val="center"/>
          </w:tcPr>
          <w:p w14:paraId="01B1725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2</w:t>
            </w:r>
          </w:p>
        </w:tc>
        <w:tc>
          <w:tcPr>
            <w:tcW w:w="1142" w:type="dxa"/>
            <w:vAlign w:val="center"/>
          </w:tcPr>
          <w:p w14:paraId="0F7B7EB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3</w:t>
            </w:r>
          </w:p>
        </w:tc>
      </w:tr>
    </w:tbl>
    <w:p w14:paraId="4CC9640B" w14:textId="77777777" w:rsidR="00D85DFD" w:rsidRDefault="00D85DFD" w:rsidP="0031602B">
      <w:pPr>
        <w:keepNext/>
        <w:spacing w:before="80" w:after="40"/>
        <w:jc w:val="left"/>
        <w:rPr>
          <w:b/>
          <w:bCs/>
        </w:rPr>
      </w:pPr>
    </w:p>
    <w:p w14:paraId="650FE7B0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ตารางการจอง มีรหัสผู้ใช้และรหัสห้องพักเป็นคีย์นอกในตาราง แยกข้อมูลได้ดังนี้</w:t>
      </w:r>
    </w:p>
    <w:tbl>
      <w:tblPr>
        <w:tblW w:w="9030" w:type="dxa"/>
        <w:tblInd w:w="42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5"/>
        <w:gridCol w:w="1204"/>
        <w:gridCol w:w="1204"/>
        <w:gridCol w:w="963"/>
        <w:gridCol w:w="1445"/>
        <w:gridCol w:w="1445"/>
        <w:gridCol w:w="1204"/>
      </w:tblGrid>
      <w:tr w:rsidR="00D85DFD" w:rsidRPr="0031602B" w14:paraId="1F4B6E70" w14:textId="77777777" w:rsidTr="0031602B">
        <w:trPr>
          <w:cantSplit/>
        </w:trPr>
        <w:tc>
          <w:tcPr>
            <w:tcW w:w="1565" w:type="dxa"/>
            <w:vAlign w:val="center"/>
          </w:tcPr>
          <w:p w14:paraId="2E38482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204" w:type="dxa"/>
            <w:vAlign w:val="center"/>
          </w:tcPr>
          <w:p w14:paraId="40347AE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04" w:type="dxa"/>
            <w:vAlign w:val="center"/>
          </w:tcPr>
          <w:p w14:paraId="385C948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ชื่อ-สกุล</w:t>
            </w:r>
          </w:p>
        </w:tc>
        <w:tc>
          <w:tcPr>
            <w:tcW w:w="963" w:type="dxa"/>
            <w:vAlign w:val="center"/>
          </w:tcPr>
          <w:p w14:paraId="52BA4B3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อีเมล</w:t>
            </w:r>
          </w:p>
        </w:tc>
        <w:tc>
          <w:tcPr>
            <w:tcW w:w="1445" w:type="dxa"/>
            <w:vAlign w:val="center"/>
          </w:tcPr>
          <w:p w14:paraId="4FE37C5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445" w:type="dxa"/>
            <w:vAlign w:val="center"/>
          </w:tcPr>
          <w:p w14:paraId="6525811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204" w:type="dxa"/>
            <w:vAlign w:val="center"/>
          </w:tcPr>
          <w:p w14:paraId="6AD5989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</w:tr>
    </w:tbl>
    <w:p w14:paraId="2BD87E27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2NF รหัสผู้ใช้</w:t>
      </w:r>
    </w:p>
    <w:tbl>
      <w:tblPr>
        <w:tblW w:w="9030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9"/>
        <w:gridCol w:w="1309"/>
        <w:gridCol w:w="1047"/>
        <w:gridCol w:w="1309"/>
        <w:gridCol w:w="1439"/>
        <w:gridCol w:w="1178"/>
        <w:gridCol w:w="1439"/>
      </w:tblGrid>
      <w:tr w:rsidR="00D85DFD" w:rsidRPr="0031602B" w14:paraId="13BD3A75" w14:textId="77777777" w:rsidTr="0031602B">
        <w:trPr>
          <w:cantSplit/>
        </w:trPr>
        <w:tc>
          <w:tcPr>
            <w:tcW w:w="1309" w:type="dxa"/>
            <w:vAlign w:val="center"/>
          </w:tcPr>
          <w:p w14:paraId="2B6C723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รหัสผู้ใช้</w:t>
            </w:r>
          </w:p>
        </w:tc>
        <w:tc>
          <w:tcPr>
            <w:tcW w:w="1309" w:type="dxa"/>
            <w:vAlign w:val="center"/>
          </w:tcPr>
          <w:p w14:paraId="7A67605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ชื่อ-สกุล</w:t>
            </w:r>
          </w:p>
        </w:tc>
        <w:tc>
          <w:tcPr>
            <w:tcW w:w="1047" w:type="dxa"/>
            <w:vAlign w:val="center"/>
          </w:tcPr>
          <w:p w14:paraId="6AE866D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อีเมล</w:t>
            </w:r>
          </w:p>
        </w:tc>
        <w:tc>
          <w:tcPr>
            <w:tcW w:w="1309" w:type="dxa"/>
            <w:vAlign w:val="center"/>
          </w:tcPr>
          <w:p w14:paraId="70BF040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รหัสผ่าน</w:t>
            </w:r>
          </w:p>
        </w:tc>
        <w:tc>
          <w:tcPr>
            <w:tcW w:w="1439" w:type="dxa"/>
            <w:vAlign w:val="center"/>
          </w:tcPr>
          <w:p w14:paraId="6B0A4EF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เบอร์โทร</w:t>
            </w:r>
          </w:p>
        </w:tc>
        <w:tc>
          <w:tcPr>
            <w:tcW w:w="1178" w:type="dxa"/>
            <w:vAlign w:val="center"/>
          </w:tcPr>
          <w:p w14:paraId="0585470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บทบาท</w:t>
            </w:r>
          </w:p>
        </w:tc>
        <w:tc>
          <w:tcPr>
            <w:tcW w:w="1439" w:type="dxa"/>
            <w:vAlign w:val="center"/>
          </w:tcPr>
          <w:p w14:paraId="6501DE6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วันที่สร้าง</w:t>
            </w:r>
          </w:p>
        </w:tc>
      </w:tr>
    </w:tbl>
    <w:p w14:paraId="5D7860B6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2NF รหัสการจอง</w:t>
      </w:r>
    </w:p>
    <w:tbl>
      <w:tblPr>
        <w:tblW w:w="9573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029"/>
        <w:gridCol w:w="1236"/>
        <w:gridCol w:w="1236"/>
        <w:gridCol w:w="1029"/>
        <w:gridCol w:w="1132"/>
        <w:gridCol w:w="1544"/>
        <w:gridCol w:w="1029"/>
      </w:tblGrid>
      <w:tr w:rsidR="00D85DFD" w:rsidRPr="0031602B" w14:paraId="78ECDF3D" w14:textId="77777777" w:rsidTr="0031602B">
        <w:trPr>
          <w:cantSplit/>
          <w:trHeight w:val="242"/>
        </w:trPr>
        <w:tc>
          <w:tcPr>
            <w:tcW w:w="1338" w:type="dxa"/>
            <w:vAlign w:val="center"/>
          </w:tcPr>
          <w:p w14:paraId="6E23078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029" w:type="dxa"/>
            <w:vAlign w:val="center"/>
          </w:tcPr>
          <w:p w14:paraId="50E47E9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36" w:type="dxa"/>
            <w:vAlign w:val="center"/>
          </w:tcPr>
          <w:p w14:paraId="68DA2C4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236" w:type="dxa"/>
            <w:vAlign w:val="center"/>
          </w:tcPr>
          <w:p w14:paraId="14E127B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029" w:type="dxa"/>
            <w:vAlign w:val="center"/>
          </w:tcPr>
          <w:p w14:paraId="1CBE3AE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  <w:tc>
          <w:tcPr>
            <w:tcW w:w="1132" w:type="dxa"/>
            <w:vAlign w:val="center"/>
          </w:tcPr>
          <w:p w14:paraId="48E58C9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ราคารวม</w:t>
            </w:r>
          </w:p>
        </w:tc>
        <w:tc>
          <w:tcPr>
            <w:tcW w:w="1544" w:type="dxa"/>
            <w:vAlign w:val="center"/>
          </w:tcPr>
          <w:p w14:paraId="294EBE2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สถานะการจอง</w:t>
            </w:r>
          </w:p>
        </w:tc>
        <w:tc>
          <w:tcPr>
            <w:tcW w:w="1029" w:type="dxa"/>
            <w:vAlign w:val="center"/>
          </w:tcPr>
          <w:p w14:paraId="4CE143A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วันที่จอง</w:t>
            </w:r>
          </w:p>
        </w:tc>
      </w:tr>
    </w:tbl>
    <w:p w14:paraId="323D203F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3NF ตารางการจอง</w:t>
      </w:r>
    </w:p>
    <w:tbl>
      <w:tblPr>
        <w:tblW w:w="9543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4"/>
        <w:gridCol w:w="1026"/>
        <w:gridCol w:w="1232"/>
        <w:gridCol w:w="1232"/>
        <w:gridCol w:w="1026"/>
        <w:gridCol w:w="1128"/>
        <w:gridCol w:w="1539"/>
        <w:gridCol w:w="1026"/>
      </w:tblGrid>
      <w:tr w:rsidR="00D85DFD" w:rsidRPr="0031602B" w14:paraId="18B1643C" w14:textId="77777777" w:rsidTr="0031602B">
        <w:trPr>
          <w:cantSplit/>
          <w:trHeight w:val="227"/>
        </w:trPr>
        <w:tc>
          <w:tcPr>
            <w:tcW w:w="1334" w:type="dxa"/>
            <w:vAlign w:val="center"/>
          </w:tcPr>
          <w:p w14:paraId="6E0AD8B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026" w:type="dxa"/>
            <w:vAlign w:val="center"/>
          </w:tcPr>
          <w:p w14:paraId="3129D24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32" w:type="dxa"/>
            <w:vAlign w:val="center"/>
          </w:tcPr>
          <w:p w14:paraId="2C74E54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232" w:type="dxa"/>
            <w:vAlign w:val="center"/>
          </w:tcPr>
          <w:p w14:paraId="1B8DB05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026" w:type="dxa"/>
            <w:vAlign w:val="center"/>
          </w:tcPr>
          <w:p w14:paraId="25B1B1C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  <w:tc>
          <w:tcPr>
            <w:tcW w:w="1128" w:type="dxa"/>
            <w:vAlign w:val="center"/>
          </w:tcPr>
          <w:p w14:paraId="2CFDC21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ราคารวม</w:t>
            </w:r>
          </w:p>
        </w:tc>
        <w:tc>
          <w:tcPr>
            <w:tcW w:w="1539" w:type="dxa"/>
            <w:vAlign w:val="center"/>
          </w:tcPr>
          <w:p w14:paraId="1E0A9E1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สถานะการจอง</w:t>
            </w:r>
          </w:p>
        </w:tc>
        <w:tc>
          <w:tcPr>
            <w:tcW w:w="1026" w:type="dxa"/>
            <w:vAlign w:val="center"/>
          </w:tcPr>
          <w:p w14:paraId="185F3CEF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วันที่จอง</w:t>
            </w:r>
          </w:p>
        </w:tc>
      </w:tr>
    </w:tbl>
    <w:p w14:paraId="685F093E" w14:textId="77777777" w:rsidR="00D85DFD" w:rsidRDefault="00D85DFD" w:rsidP="002848CA">
      <w:pPr>
        <w:keepNext/>
        <w:spacing w:before="80" w:after="40"/>
        <w:jc w:val="left"/>
        <w:rPr>
          <w:b/>
          <w:bCs/>
        </w:rPr>
      </w:pPr>
    </w:p>
    <w:p w14:paraId="20F27940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ตารางบริการเสริมและตารางการชำระเงิน มีรหัสการจองเป็นคีย์นอกในตาราง</w:t>
      </w:r>
    </w:p>
    <w:p w14:paraId="11224B0B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3NF ตารางบริการเสริมในการจอง</w:t>
      </w:r>
    </w:p>
    <w:tbl>
      <w:tblPr>
        <w:tblW w:w="9028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2059"/>
        <w:gridCol w:w="1742"/>
        <w:gridCol w:w="2059"/>
      </w:tblGrid>
      <w:tr w:rsidR="00D85DFD" w:rsidRPr="0031602B" w14:paraId="1F9B0313" w14:textId="77777777" w:rsidTr="002848CA">
        <w:trPr>
          <w:cantSplit/>
        </w:trPr>
        <w:tc>
          <w:tcPr>
            <w:tcW w:w="3168" w:type="dxa"/>
            <w:vAlign w:val="center"/>
          </w:tcPr>
          <w:p w14:paraId="6BA5A0B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รหัสบริการในการจอง</w:t>
            </w:r>
          </w:p>
        </w:tc>
        <w:tc>
          <w:tcPr>
            <w:tcW w:w="2059" w:type="dxa"/>
            <w:vAlign w:val="center"/>
          </w:tcPr>
          <w:p w14:paraId="4C135D6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รหัสการจอง</w:t>
            </w:r>
          </w:p>
        </w:tc>
        <w:tc>
          <w:tcPr>
            <w:tcW w:w="1742" w:type="dxa"/>
            <w:vAlign w:val="center"/>
          </w:tcPr>
          <w:p w14:paraId="1DF318D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ชื่อบริการ</w:t>
            </w:r>
          </w:p>
        </w:tc>
        <w:tc>
          <w:tcPr>
            <w:tcW w:w="2059" w:type="dxa"/>
            <w:vAlign w:val="center"/>
          </w:tcPr>
          <w:p w14:paraId="120D344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ราคาบริการ</w:t>
            </w:r>
          </w:p>
        </w:tc>
      </w:tr>
    </w:tbl>
    <w:p w14:paraId="18D1B8BC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3NF ตารางการชำระเงิน</w:t>
      </w:r>
    </w:p>
    <w:tbl>
      <w:tblPr>
        <w:tblW w:w="9095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271"/>
        <w:gridCol w:w="1174"/>
        <w:gridCol w:w="880"/>
        <w:gridCol w:w="1565"/>
        <w:gridCol w:w="1174"/>
        <w:gridCol w:w="1369"/>
      </w:tblGrid>
      <w:tr w:rsidR="00D85DFD" w:rsidRPr="0031602B" w14:paraId="16E130D0" w14:textId="77777777" w:rsidTr="002848CA">
        <w:trPr>
          <w:cantSplit/>
          <w:trHeight w:val="425"/>
        </w:trPr>
        <w:tc>
          <w:tcPr>
            <w:tcW w:w="1662" w:type="dxa"/>
            <w:vAlign w:val="center"/>
          </w:tcPr>
          <w:p w14:paraId="40A8CD0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รหัสการชำระเงิน</w:t>
            </w:r>
          </w:p>
        </w:tc>
        <w:tc>
          <w:tcPr>
            <w:tcW w:w="1271" w:type="dxa"/>
            <w:vAlign w:val="center"/>
          </w:tcPr>
          <w:p w14:paraId="26CF53E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รหัสการจอง</w:t>
            </w:r>
          </w:p>
        </w:tc>
        <w:tc>
          <w:tcPr>
            <w:tcW w:w="1174" w:type="dxa"/>
            <w:vAlign w:val="center"/>
          </w:tcPr>
          <w:p w14:paraId="7AD17E4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จำนวนเงิน</w:t>
            </w:r>
          </w:p>
        </w:tc>
        <w:tc>
          <w:tcPr>
            <w:tcW w:w="880" w:type="dxa"/>
            <w:vAlign w:val="center"/>
          </w:tcPr>
          <w:p w14:paraId="51E67C0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รูปสลิป</w:t>
            </w:r>
          </w:p>
        </w:tc>
        <w:tc>
          <w:tcPr>
            <w:tcW w:w="1565" w:type="dxa"/>
            <w:vAlign w:val="center"/>
          </w:tcPr>
          <w:p w14:paraId="1231EE2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สถานะชำระเงิน</w:t>
            </w:r>
          </w:p>
        </w:tc>
        <w:tc>
          <w:tcPr>
            <w:tcW w:w="1174" w:type="dxa"/>
            <w:vAlign w:val="center"/>
          </w:tcPr>
          <w:p w14:paraId="2089B8B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รหัสผู้ตรวจ</w:t>
            </w:r>
          </w:p>
        </w:tc>
        <w:tc>
          <w:tcPr>
            <w:tcW w:w="1369" w:type="dxa"/>
            <w:vAlign w:val="center"/>
          </w:tcPr>
          <w:p w14:paraId="5E81067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วันที่แจ้งชำระ</w:t>
            </w:r>
          </w:p>
        </w:tc>
      </w:tr>
    </w:tbl>
    <w:p w14:paraId="581A5688" w14:textId="77777777" w:rsidR="00D85DFD" w:rsidRPr="002848CA" w:rsidRDefault="00D85DFD" w:rsidP="002848CA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2" w:name="_Toc241784015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4.1.4 Data Structure</w:t>
      </w:r>
      <w:bookmarkEnd w:id="62"/>
    </w:p>
    <w:p w14:paraId="05767760" w14:textId="77777777" w:rsidR="00D85DFD" w:rsidRPr="002848CA" w:rsidRDefault="00D85DFD" w:rsidP="002848CA">
      <w:pPr>
        <w:pStyle w:val="Heading3"/>
        <w:spacing w:before="1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3" w:name="_Toc241784016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1 ผู้ใช้</w:t>
      </w:r>
      <w:bookmarkEnd w:id="63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239C4B8A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2CCE5AC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037DEB1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10AFFCC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4A809BE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42E9EFA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05E2295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E0AAD7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รหัสผู้ใช้</w:t>
            </w:r>
          </w:p>
        </w:tc>
        <w:tc>
          <w:tcPr>
            <w:tcW w:w="1584" w:type="dxa"/>
            <w:vAlign w:val="center"/>
          </w:tcPr>
          <w:p w14:paraId="3AAEBC1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5C72F88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1B6218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0330E58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4D99E18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058920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ชื่อ-สกุล</w:t>
            </w:r>
          </w:p>
        </w:tc>
        <w:tc>
          <w:tcPr>
            <w:tcW w:w="1584" w:type="dxa"/>
            <w:vAlign w:val="center"/>
          </w:tcPr>
          <w:p w14:paraId="70E7C3F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0655E80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28B3DE0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759082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468A960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36E0E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อีเมล</w:t>
            </w:r>
          </w:p>
        </w:tc>
        <w:tc>
          <w:tcPr>
            <w:tcW w:w="1584" w:type="dxa"/>
            <w:vAlign w:val="center"/>
          </w:tcPr>
          <w:p w14:paraId="503A93A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23E7A6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61EB99D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267A8D4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9A9FAE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DAACEC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รหัสผ่าน</w:t>
            </w:r>
          </w:p>
        </w:tc>
        <w:tc>
          <w:tcPr>
            <w:tcW w:w="1584" w:type="dxa"/>
            <w:vAlign w:val="center"/>
          </w:tcPr>
          <w:p w14:paraId="2CCB9DA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1A6B149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1900A17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83E50A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D7449C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90A512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เบอร์โทร</w:t>
            </w:r>
          </w:p>
        </w:tc>
        <w:tc>
          <w:tcPr>
            <w:tcW w:w="1584" w:type="dxa"/>
            <w:vAlign w:val="center"/>
          </w:tcPr>
          <w:p w14:paraId="0BD7D64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2433EF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15</w:t>
            </w:r>
          </w:p>
        </w:tc>
        <w:tc>
          <w:tcPr>
            <w:tcW w:w="2160" w:type="dxa"/>
            <w:vAlign w:val="center"/>
          </w:tcPr>
          <w:p w14:paraId="18D3BB9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DD131E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B43A98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13F2F7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บทบาท</w:t>
            </w:r>
          </w:p>
        </w:tc>
        <w:tc>
          <w:tcPr>
            <w:tcW w:w="1584" w:type="dxa"/>
            <w:vAlign w:val="center"/>
          </w:tcPr>
          <w:p w14:paraId="500D79D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300920F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6942DC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51D975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5C9ED4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DCBF12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วันที่สร้าง</w:t>
            </w:r>
          </w:p>
        </w:tc>
        <w:tc>
          <w:tcPr>
            <w:tcW w:w="1584" w:type="dxa"/>
            <w:vAlign w:val="center"/>
          </w:tcPr>
          <w:p w14:paraId="63EFD6E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03139B4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2237EFD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6F811A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2EA0FD83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4.1 ตารางข้อมูลผู้ใช้</w:t>
      </w:r>
    </w:p>
    <w:p w14:paraId="712A44F5" w14:textId="77777777" w:rsidR="00D85DFD" w:rsidRPr="002848CA" w:rsidRDefault="00D85DFD" w:rsidP="002848CA">
      <w:pPr>
        <w:pStyle w:val="Heading3"/>
        <w:spacing w:before="3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4" w:name="_Toc241784017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2 ประเภทห้อง</w:t>
      </w:r>
      <w:bookmarkEnd w:id="64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2238F50F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7DA457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4CEE3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2FF34C6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23C6EB2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2138FC6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7CCBED2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E1E05E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รหัสประเภทห้อง</w:t>
            </w:r>
          </w:p>
        </w:tc>
        <w:tc>
          <w:tcPr>
            <w:tcW w:w="1584" w:type="dxa"/>
            <w:vAlign w:val="center"/>
          </w:tcPr>
          <w:p w14:paraId="60D57DB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94550D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733C17A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63638AA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125A797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656F1D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ชื่อประเภทห้อง</w:t>
            </w:r>
          </w:p>
        </w:tc>
        <w:tc>
          <w:tcPr>
            <w:tcW w:w="1584" w:type="dxa"/>
            <w:vAlign w:val="center"/>
          </w:tcPr>
          <w:p w14:paraId="408900A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62EAD2F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50</w:t>
            </w:r>
          </w:p>
        </w:tc>
        <w:tc>
          <w:tcPr>
            <w:tcW w:w="2160" w:type="dxa"/>
            <w:vAlign w:val="center"/>
          </w:tcPr>
          <w:p w14:paraId="65AB644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B33EEB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72FD51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3F1A11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ราคาต่อคืน</w:t>
            </w:r>
          </w:p>
        </w:tc>
        <w:tc>
          <w:tcPr>
            <w:tcW w:w="1584" w:type="dxa"/>
            <w:vAlign w:val="center"/>
          </w:tcPr>
          <w:p w14:paraId="57BED72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4F5122E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76B3C33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6954042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695A2FEC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10E781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รายละเอียด</w:t>
            </w:r>
          </w:p>
        </w:tc>
        <w:tc>
          <w:tcPr>
            <w:tcW w:w="1584" w:type="dxa"/>
            <w:vAlign w:val="center"/>
          </w:tcPr>
          <w:p w14:paraId="0321248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TEXT</w:t>
            </w:r>
          </w:p>
        </w:tc>
        <w:tc>
          <w:tcPr>
            <w:tcW w:w="1152" w:type="dxa"/>
            <w:vAlign w:val="center"/>
          </w:tcPr>
          <w:p w14:paraId="29832EA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28A18DD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8CA70E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D8E5B0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3ED610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จำนวนผู้พักสูงสุด</w:t>
            </w:r>
          </w:p>
        </w:tc>
        <w:tc>
          <w:tcPr>
            <w:tcW w:w="1584" w:type="dxa"/>
            <w:vAlign w:val="center"/>
          </w:tcPr>
          <w:p w14:paraId="04B1144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863B87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4A9854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366BB86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</w:tbl>
    <w:p w14:paraId="3946EEF0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4.2 ตารางข้อมูลประเภทห้อง</w:t>
      </w:r>
    </w:p>
    <w:p w14:paraId="71494D65" w14:textId="77777777" w:rsidR="00D85DFD" w:rsidRPr="002848CA" w:rsidRDefault="00D85DFD" w:rsidP="002848CA">
      <w:pPr>
        <w:pStyle w:val="Heading3"/>
        <w:pageBreakBefore/>
        <w:spacing w:before="1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5" w:name="_Toc241784018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ตารางที่ 3 ห้องพัก</w:t>
      </w:r>
      <w:bookmarkEnd w:id="65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24D84C6E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242AFE3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067A52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433797D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46C908A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295E61B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5EBA19D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8F8D75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รหัสห้องพัก</w:t>
            </w:r>
          </w:p>
        </w:tc>
        <w:tc>
          <w:tcPr>
            <w:tcW w:w="1584" w:type="dxa"/>
            <w:vAlign w:val="center"/>
          </w:tcPr>
          <w:p w14:paraId="1D6A64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5A9BC6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2BAE850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613238C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23DF7FA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47D3EB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หมายเลขห้อง</w:t>
            </w:r>
          </w:p>
        </w:tc>
        <w:tc>
          <w:tcPr>
            <w:tcW w:w="1584" w:type="dxa"/>
            <w:vAlign w:val="center"/>
          </w:tcPr>
          <w:p w14:paraId="73DCD45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9CBEFB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</w:t>
            </w:r>
          </w:p>
        </w:tc>
        <w:tc>
          <w:tcPr>
            <w:tcW w:w="2160" w:type="dxa"/>
            <w:vAlign w:val="center"/>
          </w:tcPr>
          <w:p w14:paraId="1FB82A1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734139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D1D905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03061A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รหัสประเภทห้อง</w:t>
            </w:r>
          </w:p>
        </w:tc>
        <w:tc>
          <w:tcPr>
            <w:tcW w:w="1584" w:type="dxa"/>
            <w:vAlign w:val="center"/>
          </w:tcPr>
          <w:p w14:paraId="6B1F7B3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31C7D41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A21273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44EB2CA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70E1A3A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237028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สถานะห้อง</w:t>
            </w:r>
          </w:p>
        </w:tc>
        <w:tc>
          <w:tcPr>
            <w:tcW w:w="1584" w:type="dxa"/>
            <w:vAlign w:val="center"/>
          </w:tcPr>
          <w:p w14:paraId="5368628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669900C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16BFB86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412D0D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727ECA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B4F898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รูปภาพ 1</w:t>
            </w:r>
          </w:p>
        </w:tc>
        <w:tc>
          <w:tcPr>
            <w:tcW w:w="1584" w:type="dxa"/>
            <w:vAlign w:val="center"/>
          </w:tcPr>
          <w:p w14:paraId="555B7CF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31D6252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7F5B90E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6D2919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630051D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1AE8F5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รูปภาพ 2</w:t>
            </w:r>
          </w:p>
        </w:tc>
        <w:tc>
          <w:tcPr>
            <w:tcW w:w="1584" w:type="dxa"/>
            <w:vAlign w:val="center"/>
          </w:tcPr>
          <w:p w14:paraId="40BD0FA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300E9C3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3B8AB67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38651E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DE37A3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E4FD5C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รูปภาพ 3</w:t>
            </w:r>
          </w:p>
        </w:tc>
        <w:tc>
          <w:tcPr>
            <w:tcW w:w="1584" w:type="dxa"/>
            <w:vAlign w:val="center"/>
          </w:tcPr>
          <w:p w14:paraId="77C83F9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583CE5C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33475C8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3B690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</w:tbl>
    <w:p w14:paraId="3AD38151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4.3 ตารางข้อมูลห้องพัก</w:t>
      </w:r>
    </w:p>
    <w:p w14:paraId="5F14E042" w14:textId="77777777" w:rsidR="00D85DFD" w:rsidRPr="002848CA" w:rsidRDefault="00D85DFD" w:rsidP="002848CA">
      <w:pPr>
        <w:pStyle w:val="Heading3"/>
        <w:spacing w:before="3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6" w:name="_Toc241784019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4 การจอง</w:t>
      </w:r>
      <w:bookmarkEnd w:id="6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7203A53E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3EEC2A0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0515378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19FFAF2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00EF29B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7220DE7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5AE5762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0E7267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0EBAC50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2E262AD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0946268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63414AF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6B53C62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FF2147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รหัสผู้ใช้</w:t>
            </w:r>
          </w:p>
        </w:tc>
        <w:tc>
          <w:tcPr>
            <w:tcW w:w="1584" w:type="dxa"/>
            <w:vAlign w:val="center"/>
          </w:tcPr>
          <w:p w14:paraId="750763A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378702B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180FD4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5C8166D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FF5713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7E4F9B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รหัสห้องพัก</w:t>
            </w:r>
          </w:p>
        </w:tc>
        <w:tc>
          <w:tcPr>
            <w:tcW w:w="1584" w:type="dxa"/>
            <w:vAlign w:val="center"/>
          </w:tcPr>
          <w:p w14:paraId="764DBD5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F66CD1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5D5B9D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3347AE4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E1E2A3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606521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วันที่เข้าพัก</w:t>
            </w:r>
          </w:p>
        </w:tc>
        <w:tc>
          <w:tcPr>
            <w:tcW w:w="1584" w:type="dxa"/>
            <w:vAlign w:val="center"/>
          </w:tcPr>
          <w:p w14:paraId="1B88B5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DATE</w:t>
            </w:r>
          </w:p>
        </w:tc>
        <w:tc>
          <w:tcPr>
            <w:tcW w:w="1152" w:type="dxa"/>
            <w:vAlign w:val="center"/>
          </w:tcPr>
          <w:p w14:paraId="66B8BA1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57C8C30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BEEAAE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YYYY-MM-DD</w:t>
            </w:r>
          </w:p>
        </w:tc>
      </w:tr>
      <w:tr w:rsidR="00D85DFD" w:rsidRPr="002848CA" w14:paraId="37D71C70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6466DD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วันที่ออก</w:t>
            </w:r>
          </w:p>
        </w:tc>
        <w:tc>
          <w:tcPr>
            <w:tcW w:w="1584" w:type="dxa"/>
            <w:vAlign w:val="center"/>
          </w:tcPr>
          <w:p w14:paraId="56F01C6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DATE</w:t>
            </w:r>
          </w:p>
        </w:tc>
        <w:tc>
          <w:tcPr>
            <w:tcW w:w="1152" w:type="dxa"/>
            <w:vAlign w:val="center"/>
          </w:tcPr>
          <w:p w14:paraId="547F8D9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3C66B2D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AE7C0A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YYYY-MM-DD</w:t>
            </w:r>
          </w:p>
        </w:tc>
      </w:tr>
      <w:tr w:rsidR="00D85DFD" w:rsidRPr="002848CA" w14:paraId="35CDD46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26AD6F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ราคารวม</w:t>
            </w:r>
          </w:p>
        </w:tc>
        <w:tc>
          <w:tcPr>
            <w:tcW w:w="1584" w:type="dxa"/>
            <w:vAlign w:val="center"/>
          </w:tcPr>
          <w:p w14:paraId="67C6B41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4CF81D8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6591232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BFE4C9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0B0166D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45AB4E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สถานะการจอง</w:t>
            </w:r>
          </w:p>
        </w:tc>
        <w:tc>
          <w:tcPr>
            <w:tcW w:w="1584" w:type="dxa"/>
            <w:vAlign w:val="center"/>
          </w:tcPr>
          <w:p w14:paraId="16DA1BC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4868FE7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5 ค่า</w:t>
            </w:r>
          </w:p>
        </w:tc>
        <w:tc>
          <w:tcPr>
            <w:tcW w:w="2160" w:type="dxa"/>
            <w:vAlign w:val="center"/>
          </w:tcPr>
          <w:p w14:paraId="7EF796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B4E6EE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2DF94E4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FD4091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วันที่จอง</w:t>
            </w:r>
          </w:p>
        </w:tc>
        <w:tc>
          <w:tcPr>
            <w:tcW w:w="1584" w:type="dxa"/>
            <w:vAlign w:val="center"/>
          </w:tcPr>
          <w:p w14:paraId="146EC62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78B3879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1A66E25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805D59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265FA7B3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4.4 ตารางข้อมูลการจอง</w:t>
      </w:r>
    </w:p>
    <w:p w14:paraId="3EB152B2" w14:textId="77777777" w:rsidR="00D85DFD" w:rsidRPr="002848CA" w:rsidRDefault="00D85DFD" w:rsidP="002848CA">
      <w:pPr>
        <w:pStyle w:val="Heading3"/>
        <w:pageBreakBefore/>
        <w:spacing w:before="1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7" w:name="_Toc241784020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ตารางที่ 5 บริการเสริมในการจอง</w:t>
      </w:r>
      <w:bookmarkEnd w:id="67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44473245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33BE5A3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898E5B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0CB1C4F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1ADD507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37654CF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43BC64A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A6048E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รหัสบริการในการจอง</w:t>
            </w:r>
          </w:p>
        </w:tc>
        <w:tc>
          <w:tcPr>
            <w:tcW w:w="1584" w:type="dxa"/>
            <w:vAlign w:val="center"/>
          </w:tcPr>
          <w:p w14:paraId="5ADA66F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07ADEF6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36C6D13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0454C95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1C0E8C9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D6DF29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6DFFA2B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0311C12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B2C1FC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46CC05F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20B7DE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534098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ชื่อบริการ</w:t>
            </w:r>
          </w:p>
        </w:tc>
        <w:tc>
          <w:tcPr>
            <w:tcW w:w="1584" w:type="dxa"/>
            <w:vAlign w:val="center"/>
          </w:tcPr>
          <w:p w14:paraId="685E018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96DFD3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0B994C3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30E2E1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1C2880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DE9D45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ราคาบริการ</w:t>
            </w:r>
          </w:p>
        </w:tc>
        <w:tc>
          <w:tcPr>
            <w:tcW w:w="1584" w:type="dxa"/>
            <w:vAlign w:val="center"/>
          </w:tcPr>
          <w:p w14:paraId="7E83199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067A955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27C02DC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2AA13B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</w:tbl>
    <w:p w14:paraId="3EE951C1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4.5 ตารางข้อมูลบริการเสริมในการจอง</w:t>
      </w:r>
    </w:p>
    <w:p w14:paraId="17F23175" w14:textId="77777777" w:rsidR="00D85DFD" w:rsidRPr="002848CA" w:rsidRDefault="00D85DFD" w:rsidP="002848CA">
      <w:pPr>
        <w:pStyle w:val="Heading3"/>
        <w:spacing w:before="3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8" w:name="_Toc241784021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6 การชำระเงิน</w:t>
      </w:r>
      <w:bookmarkEnd w:id="68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17053EFD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41600EE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1D286CA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32DC96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537F408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53DB16C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7B5CE8B0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F4E24F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รหัสการชำระเงิน</w:t>
            </w:r>
          </w:p>
        </w:tc>
        <w:tc>
          <w:tcPr>
            <w:tcW w:w="1584" w:type="dxa"/>
            <w:vAlign w:val="center"/>
          </w:tcPr>
          <w:p w14:paraId="33ECBBE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BF21C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3234D8C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306DB24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487793E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657B02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5D0DD10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61A272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645DFDC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04DDB50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C38A87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E72F3F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จำนวนเงิน</w:t>
            </w:r>
          </w:p>
        </w:tc>
        <w:tc>
          <w:tcPr>
            <w:tcW w:w="1584" w:type="dxa"/>
            <w:vAlign w:val="center"/>
          </w:tcPr>
          <w:p w14:paraId="0B072BA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2D2220A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114B53A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1D3FA5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6CC8954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4A2A4A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รูปสลิป</w:t>
            </w:r>
          </w:p>
        </w:tc>
        <w:tc>
          <w:tcPr>
            <w:tcW w:w="1584" w:type="dxa"/>
            <w:vAlign w:val="center"/>
          </w:tcPr>
          <w:p w14:paraId="1E9498C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45B6D86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1298986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31C392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463B0D6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613D36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สถานะชำระเงิน</w:t>
            </w:r>
          </w:p>
        </w:tc>
        <w:tc>
          <w:tcPr>
            <w:tcW w:w="1584" w:type="dxa"/>
            <w:vAlign w:val="center"/>
          </w:tcPr>
          <w:p w14:paraId="21A13A7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414D5F6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50516F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F4070F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37B6E2E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27DCF1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รหัสผู้ตรวจ</w:t>
            </w:r>
          </w:p>
        </w:tc>
        <w:tc>
          <w:tcPr>
            <w:tcW w:w="1584" w:type="dxa"/>
            <w:vAlign w:val="center"/>
          </w:tcPr>
          <w:p w14:paraId="0F7E27F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5D0895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C32DC6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263E1BA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227464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E2AA11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วันที่แจ้งชำระ</w:t>
            </w:r>
          </w:p>
        </w:tc>
        <w:tc>
          <w:tcPr>
            <w:tcW w:w="1584" w:type="dxa"/>
            <w:vAlign w:val="center"/>
          </w:tcPr>
          <w:p w14:paraId="4472B08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7EEB9F8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305418D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2549FA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57BF7698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4.6 ตารางข้อมูลการชำระเงิน</w:t>
      </w:r>
    </w:p>
    <w:p w14:paraId="67358187" w14:textId="77777777" w:rsidR="00D85DFD" w:rsidRPr="00653504" w:rsidRDefault="00D85DFD" w:rsidP="00653504">
      <w:pPr>
        <w:rPr>
          <w:lang w:val="en-US"/>
        </w:rPr>
      </w:pPr>
      <w:r>
        <w:rPr>
          <w:cs/>
          <w:lang w:val="en-US"/>
        </w:rPr>
        <w:br w:type="page"/>
      </w:r>
    </w:p>
    <w:p w14:paraId="0AB70FDB" w14:textId="77777777" w:rsidR="00D85DFD" w:rsidRDefault="00D85DFD" w:rsidP="00653504">
      <w:pPr>
        <w:jc w:val="left"/>
        <w:rPr>
          <w:b/>
          <w:bCs/>
          <w:lang w:val="en-US"/>
        </w:rPr>
      </w:pPr>
      <w:r w:rsidRPr="00653504">
        <w:rPr>
          <w:rFonts w:hint="cs"/>
          <w:b/>
          <w:bCs/>
          <w:cs/>
          <w:lang w:val="en-US"/>
        </w:rPr>
        <w:lastRenderedPageBreak/>
        <w:t xml:space="preserve"> 4.2 การของแบบส่วนรับ </w:t>
      </w:r>
      <w:r>
        <w:rPr>
          <w:b/>
          <w:bCs/>
          <w:cs/>
          <w:lang w:val="en-US"/>
        </w:rPr>
        <w:t>–</w:t>
      </w:r>
      <w:r w:rsidRPr="00653504">
        <w:rPr>
          <w:rFonts w:hint="cs"/>
          <w:b/>
          <w:bCs/>
          <w:cs/>
          <w:lang w:val="en-US"/>
        </w:rPr>
        <w:t xml:space="preserve"> แสดงผลข้อมูล</w:t>
      </w:r>
    </w:p>
    <w:p w14:paraId="2BE8090B" w14:textId="77777777" w:rsidR="00D85DFD" w:rsidRDefault="00D85DFD" w:rsidP="00235C19">
      <w:pPr>
        <w:rPr>
          <w:b/>
          <w:bCs/>
          <w:lang w:val="en-US"/>
        </w:rPr>
      </w:pPr>
      <w:r>
        <w:rPr>
          <w:cs/>
        </w:rPr>
        <w:drawing>
          <wp:inline distT="0" distB="0" distL="0" distR="0" wp14:anchorId="67A05D82" wp14:editId="0E304542">
            <wp:extent cx="5435600" cy="3907176"/>
            <wp:effectExtent l="0" t="0" r="0" b="0"/>
            <wp:docPr id="1950753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73" cy="391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C595" w14:textId="77777777" w:rsidR="00D85DFD" w:rsidRPr="00543C90" w:rsidRDefault="00D85DFD" w:rsidP="00543C90">
      <w:pPr>
        <w:rPr>
          <w:lang w:val="en-US"/>
        </w:rPr>
      </w:pPr>
      <w:r>
        <w:rPr>
          <w:rFonts w:hint="cs"/>
          <w:cs/>
          <w:lang w:val="en-US"/>
        </w:rPr>
        <w:t>ภาพที่ 4.3 แสดงหน้าจอการสมัครสมาชิก</w:t>
      </w:r>
    </w:p>
    <w:p w14:paraId="153BD620" w14:textId="77777777" w:rsidR="00D85DFD" w:rsidRPr="00653504" w:rsidRDefault="00D85DFD" w:rsidP="00653504">
      <w:pPr>
        <w:jc w:val="left"/>
        <w:rPr>
          <w:b/>
          <w:bCs/>
          <w:lang w:val="en-US"/>
        </w:rPr>
      </w:pPr>
    </w:p>
    <w:p w14:paraId="339239CE" w14:textId="77777777" w:rsidR="00D85DFD" w:rsidRDefault="00D85DFD" w:rsidP="00235C19">
      <w:pPr>
        <w:rPr>
          <w:lang w:val="en-US"/>
        </w:rPr>
      </w:pPr>
      <w:r>
        <w:rPr>
          <w:cs/>
        </w:rPr>
        <w:drawing>
          <wp:inline distT="0" distB="0" distL="0" distR="0" wp14:anchorId="6CDDA035" wp14:editId="0D580A0B">
            <wp:extent cx="5494443" cy="3458833"/>
            <wp:effectExtent l="0" t="0" r="0" b="8890"/>
            <wp:docPr id="1504314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026" cy="346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065D0" w14:textId="77777777" w:rsidR="00D85DFD" w:rsidRDefault="00D85DFD" w:rsidP="00653504">
      <w:pPr>
        <w:rPr>
          <w:lang w:val="en-US"/>
        </w:rPr>
      </w:pPr>
      <w:r>
        <w:rPr>
          <w:rFonts w:hint="cs"/>
          <w:cs/>
          <w:lang w:val="en-US"/>
        </w:rPr>
        <w:t xml:space="preserve">ภาพที่ 4.4 แสดงหน้าจอการล็อคอินเข้าสู่ระบบ </w:t>
      </w:r>
    </w:p>
    <w:p w14:paraId="6F0E8519" w14:textId="77777777" w:rsidR="00D85DFD" w:rsidRDefault="00D85DFD" w:rsidP="00653504">
      <w:pPr>
        <w:rPr>
          <w:lang w:val="en-US"/>
        </w:rPr>
      </w:pPr>
      <w:r w:rsidRPr="00870AFA">
        <w:rPr>
          <w:cs/>
          <w:lang w:val="en-US"/>
        </w:rPr>
        <w:lastRenderedPageBreak/>
        <w:drawing>
          <wp:inline distT="0" distB="0" distL="0" distR="0" wp14:anchorId="0585F3FC" wp14:editId="7EEDAF8F">
            <wp:extent cx="5168350" cy="3920067"/>
            <wp:effectExtent l="0" t="0" r="0" b="4445"/>
            <wp:docPr id="11437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4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8517" cy="392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F430" w14:textId="77777777" w:rsidR="00D85DFD" w:rsidRPr="00870AFA" w:rsidRDefault="00D85DFD" w:rsidP="00870AFA">
      <w:pPr>
        <w:rPr>
          <w:lang w:val="en-US"/>
        </w:rPr>
      </w:pPr>
      <w:r w:rsidRPr="00870AFA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5</w:t>
      </w:r>
      <w:r w:rsidRPr="00870AFA">
        <w:rPr>
          <w:cs/>
          <w:lang w:val="en-US"/>
        </w:rPr>
        <w:t xml:space="preserve"> แสดงหน้า</w:t>
      </w:r>
      <w:r>
        <w:rPr>
          <w:rFonts w:hint="cs"/>
          <w:cs/>
          <w:lang w:val="en-US"/>
        </w:rPr>
        <w:t>จอ</w:t>
      </w:r>
      <w:r w:rsidRPr="00870AFA">
        <w:rPr>
          <w:cs/>
          <w:lang w:val="en-US"/>
        </w:rPr>
        <w:t>หลัก</w:t>
      </w:r>
      <w:r>
        <w:rPr>
          <w:rFonts w:hint="cs"/>
          <w:cs/>
          <w:lang w:val="en-US"/>
        </w:rPr>
        <w:t>ผู้ใช้</w:t>
      </w:r>
    </w:p>
    <w:p w14:paraId="0DE8A2B1" w14:textId="77777777" w:rsidR="00D85DFD" w:rsidRDefault="00D85DFD" w:rsidP="00653504">
      <w:pPr>
        <w:rPr>
          <w:lang w:val="en-US"/>
        </w:rPr>
      </w:pPr>
    </w:p>
    <w:p w14:paraId="30B61E31" w14:textId="77777777" w:rsidR="00D85DFD" w:rsidRDefault="00D85DFD" w:rsidP="009217F4">
      <w:pPr>
        <w:jc w:val="left"/>
        <w:rPr>
          <w:lang w:val="en-US"/>
        </w:rPr>
      </w:pPr>
      <w:r w:rsidRPr="00543C90">
        <w:rPr>
          <w:cs/>
          <w:lang w:val="en-US"/>
        </w:rPr>
        <w:drawing>
          <wp:inline distT="0" distB="0" distL="0" distR="0" wp14:anchorId="7F74F6CF" wp14:editId="452D58C3">
            <wp:extent cx="5731510" cy="3810635"/>
            <wp:effectExtent l="0" t="0" r="2540" b="0"/>
            <wp:docPr id="82262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20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18FD" w14:textId="6D38E063" w:rsidR="00D85DFD" w:rsidRPr="00826B9F" w:rsidRDefault="00D85DFD" w:rsidP="00870AFA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6</w:t>
      </w:r>
      <w:r>
        <w:rPr>
          <w:rFonts w:hint="cs"/>
          <w:cs/>
          <w:lang w:val="en-US"/>
        </w:rPr>
        <w:t xml:space="preserve"> แสดงหน้าจอการค้นหาห้องพัก</w:t>
      </w:r>
    </w:p>
    <w:p w14:paraId="06187DED" w14:textId="77777777" w:rsidR="00D85DFD" w:rsidRDefault="00D85DFD" w:rsidP="009217F4">
      <w:pPr>
        <w:jc w:val="left"/>
        <w:rPr>
          <w:lang w:val="en-US"/>
        </w:rPr>
      </w:pPr>
      <w:r w:rsidRPr="00235C19">
        <w:rPr>
          <w:lang w:val="en-US"/>
        </w:rPr>
        <w:lastRenderedPageBreak/>
        <w:drawing>
          <wp:inline distT="0" distB="0" distL="0" distR="0" wp14:anchorId="77B30A87" wp14:editId="2AA7C725">
            <wp:extent cx="5088467" cy="3585492"/>
            <wp:effectExtent l="0" t="0" r="0" b="0"/>
            <wp:docPr id="59511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36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7668" cy="360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A2AB" w14:textId="7D5E7BBF" w:rsidR="00D85DFD" w:rsidRDefault="00D85DFD" w:rsidP="00235C19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7</w:t>
      </w:r>
      <w:r>
        <w:rPr>
          <w:rFonts w:hint="cs"/>
          <w:cs/>
          <w:lang w:val="en-US"/>
        </w:rPr>
        <w:t xml:space="preserve"> แสดงหน้าจอรายการจองผู้ใช้</w:t>
      </w:r>
    </w:p>
    <w:p w14:paraId="44A47574" w14:textId="77777777" w:rsidR="00D85DFD" w:rsidRDefault="00D85DFD" w:rsidP="00235C19">
      <w:pPr>
        <w:rPr>
          <w:lang w:val="en-US"/>
        </w:rPr>
      </w:pPr>
    </w:p>
    <w:p w14:paraId="743ABC61" w14:textId="77777777" w:rsidR="00D85DFD" w:rsidRDefault="00D85DFD" w:rsidP="00235C19">
      <w:pPr>
        <w:rPr>
          <w:lang w:val="en-US"/>
        </w:rPr>
      </w:pPr>
      <w:r w:rsidRPr="00235C19">
        <w:rPr>
          <w:cs/>
          <w:lang w:val="en-US"/>
        </w:rPr>
        <w:drawing>
          <wp:inline distT="0" distB="0" distL="0" distR="0" wp14:anchorId="018F91B7" wp14:editId="7BD5C097">
            <wp:extent cx="5731510" cy="3873500"/>
            <wp:effectExtent l="0" t="0" r="2540" b="0"/>
            <wp:docPr id="37820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68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BBE5" w14:textId="1D9194BE" w:rsidR="00D85DFD" w:rsidRDefault="00D85DFD" w:rsidP="00235C19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8</w:t>
      </w:r>
      <w:r>
        <w:rPr>
          <w:rFonts w:hint="cs"/>
          <w:cs/>
          <w:lang w:val="en-US"/>
        </w:rPr>
        <w:t xml:space="preserve"> แสดงหน้าจอการแก้ไขข้อมูลส่วนตัวผู้ใช้</w:t>
      </w:r>
    </w:p>
    <w:p w14:paraId="6989EDF8" w14:textId="77777777" w:rsidR="00D85DFD" w:rsidRDefault="00D85DFD" w:rsidP="00235C19">
      <w:pPr>
        <w:rPr>
          <w:lang w:val="en-US"/>
        </w:rPr>
      </w:pPr>
    </w:p>
    <w:p w14:paraId="6B7B429F" w14:textId="77777777" w:rsidR="00D85DFD" w:rsidRDefault="00D85DFD" w:rsidP="00870AFA">
      <w:pPr>
        <w:jc w:val="left"/>
        <w:rPr>
          <w:b/>
          <w:bCs/>
          <w:lang w:val="en-US"/>
        </w:rPr>
      </w:pPr>
    </w:p>
    <w:p w14:paraId="72B7AD71" w14:textId="77777777" w:rsidR="00D85DFD" w:rsidRDefault="00D85DFD" w:rsidP="00870AFA">
      <w:pPr>
        <w:jc w:val="left"/>
        <w:rPr>
          <w:lang w:val="en-US"/>
        </w:rPr>
      </w:pPr>
      <w:r w:rsidRPr="00870AFA">
        <w:rPr>
          <w:cs/>
          <w:lang w:val="en-US"/>
        </w:rPr>
        <w:lastRenderedPageBreak/>
        <w:drawing>
          <wp:inline distT="0" distB="0" distL="0" distR="0" wp14:anchorId="524A5A04" wp14:editId="096C25E5">
            <wp:extent cx="5731510" cy="2954655"/>
            <wp:effectExtent l="0" t="0" r="2540" b="0"/>
            <wp:docPr id="19254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14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C69C" w14:textId="64806600" w:rsidR="00D85DFD" w:rsidRDefault="00D85DFD" w:rsidP="00870AFA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9</w:t>
      </w:r>
      <w:r>
        <w:rPr>
          <w:rFonts w:hint="cs"/>
          <w:cs/>
          <w:lang w:val="en-US"/>
        </w:rPr>
        <w:t xml:space="preserve"> แสดงหน้าจอหลักพนักงาน</w:t>
      </w:r>
    </w:p>
    <w:p w14:paraId="2620FA35" w14:textId="77777777" w:rsidR="00D85DFD" w:rsidRDefault="00D85DFD" w:rsidP="00870AFA">
      <w:pPr>
        <w:rPr>
          <w:lang w:val="en-US"/>
        </w:rPr>
      </w:pPr>
    </w:p>
    <w:p w14:paraId="5A2B8B2F" w14:textId="77777777" w:rsidR="00D85DFD" w:rsidRDefault="00D85DFD" w:rsidP="00870AFA">
      <w:pPr>
        <w:rPr>
          <w:lang w:val="en-US"/>
        </w:rPr>
      </w:pPr>
      <w:r w:rsidRPr="00870AFA">
        <w:rPr>
          <w:cs/>
          <w:lang w:val="en-US"/>
        </w:rPr>
        <w:drawing>
          <wp:inline distT="0" distB="0" distL="0" distR="0" wp14:anchorId="14F67EE3" wp14:editId="4F6E82E3">
            <wp:extent cx="5731510" cy="2211705"/>
            <wp:effectExtent l="0" t="0" r="2540" b="0"/>
            <wp:docPr id="17188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230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724C" w14:textId="6EF6F3B4" w:rsidR="00D85DFD" w:rsidRDefault="00D85DFD" w:rsidP="00870AFA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10</w:t>
      </w:r>
      <w:r>
        <w:rPr>
          <w:rFonts w:hint="cs"/>
          <w:cs/>
          <w:lang w:val="en-US"/>
        </w:rPr>
        <w:t xml:space="preserve"> แสดงหน้าจอการตรวจสอบสลิป</w:t>
      </w:r>
    </w:p>
    <w:p w14:paraId="0E38C0DA" w14:textId="77777777" w:rsidR="00D85DFD" w:rsidRDefault="00D85DFD" w:rsidP="00870AFA">
      <w:pPr>
        <w:rPr>
          <w:lang w:val="en-US"/>
        </w:rPr>
      </w:pPr>
    </w:p>
    <w:p w14:paraId="324B2C9C" w14:textId="77777777" w:rsidR="00D85DFD" w:rsidRPr="004642E9" w:rsidRDefault="00D85DFD" w:rsidP="00870AFA">
      <w:pPr>
        <w:rPr>
          <w:lang w:val="en-US"/>
        </w:rPr>
      </w:pPr>
    </w:p>
    <w:p w14:paraId="08FB261B" w14:textId="77777777" w:rsidR="00D85DFD" w:rsidRDefault="00D85DFD" w:rsidP="00870AFA">
      <w:pPr>
        <w:jc w:val="left"/>
        <w:rPr>
          <w:lang w:val="en-US"/>
        </w:rPr>
      </w:pPr>
      <w:r w:rsidRPr="004642E9">
        <w:rPr>
          <w:cs/>
          <w:lang w:val="en-US"/>
        </w:rPr>
        <w:lastRenderedPageBreak/>
        <w:drawing>
          <wp:inline distT="0" distB="0" distL="0" distR="0" wp14:anchorId="5DA00FB0" wp14:editId="6086A8E1">
            <wp:extent cx="5731510" cy="2476500"/>
            <wp:effectExtent l="0" t="0" r="2540" b="0"/>
            <wp:docPr id="3809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55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8D96" w14:textId="1377225A" w:rsidR="00D85DFD" w:rsidRPr="004642E9" w:rsidRDefault="00D85DFD" w:rsidP="004642E9">
      <w:pPr>
        <w:rPr>
          <w:cs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rFonts w:hint="cs"/>
          <w:cs/>
          <w:lang w:val="en-US"/>
        </w:rPr>
        <w:t>1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หน้าจอการตรวจสอบการเช็คอิน</w:t>
      </w:r>
      <w:r>
        <w:t>/</w:t>
      </w:r>
      <w:r>
        <w:rPr>
          <w:rFonts w:hint="cs"/>
          <w:cs/>
        </w:rPr>
        <w:t>เช็คเอาต์</w:t>
      </w:r>
    </w:p>
    <w:p w14:paraId="3ED17AAD" w14:textId="77777777" w:rsidR="00D85DFD" w:rsidRDefault="00D85DFD" w:rsidP="004642E9">
      <w:pPr>
        <w:rPr>
          <w:lang w:val="en-US"/>
        </w:rPr>
      </w:pPr>
    </w:p>
    <w:p w14:paraId="055C07C2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drawing>
          <wp:inline distT="0" distB="0" distL="0" distR="0" wp14:anchorId="2909A6B1" wp14:editId="724C9DCD">
            <wp:extent cx="5731510" cy="3943350"/>
            <wp:effectExtent l="0" t="0" r="2540" b="0"/>
            <wp:docPr id="24958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34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46D6" w14:textId="760B83EC" w:rsidR="00D85DFD" w:rsidRPr="004642E9" w:rsidRDefault="00D85DFD" w:rsidP="004642E9">
      <w:pPr>
        <w:rPr>
          <w:b/>
          <w:bCs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lang w:val="en-US"/>
        </w:rPr>
        <w:t>2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</w:t>
      </w:r>
      <w:r w:rsidRPr="004642E9">
        <w:rPr>
          <w:cs/>
          <w:lang w:val="en-US"/>
        </w:rPr>
        <w:t>ข้อมูลลูกค้าและประวัติการเข้าพัก</w:t>
      </w:r>
    </w:p>
    <w:p w14:paraId="0A8463C6" w14:textId="77777777" w:rsidR="00D85DFD" w:rsidRDefault="00D85DFD" w:rsidP="004642E9">
      <w:pPr>
        <w:rPr>
          <w:lang w:val="en-US"/>
        </w:rPr>
      </w:pPr>
    </w:p>
    <w:p w14:paraId="13F46937" w14:textId="77777777" w:rsidR="00D85DFD" w:rsidRDefault="00D85DFD" w:rsidP="004642E9">
      <w:pPr>
        <w:rPr>
          <w:lang w:val="en-US"/>
        </w:rPr>
      </w:pPr>
    </w:p>
    <w:p w14:paraId="227524FF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lastRenderedPageBreak/>
        <w:drawing>
          <wp:inline distT="0" distB="0" distL="0" distR="0" wp14:anchorId="004EC8F2" wp14:editId="697FAEF9">
            <wp:extent cx="5170670" cy="3840480"/>
            <wp:effectExtent l="0" t="0" r="0" b="7620"/>
            <wp:docPr id="18247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39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3992" cy="38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FF17" w14:textId="77777777" w:rsidR="00D85DFD" w:rsidRDefault="00D85DFD" w:rsidP="00870AFA">
      <w:pPr>
        <w:jc w:val="left"/>
        <w:rPr>
          <w:lang w:val="en-US"/>
        </w:rPr>
      </w:pPr>
    </w:p>
    <w:p w14:paraId="70FECE86" w14:textId="325F680E" w:rsidR="00D85DFD" w:rsidRDefault="00D85DFD" w:rsidP="004642E9">
      <w:pPr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rFonts w:hint="cs"/>
          <w:cs/>
          <w:lang w:val="en-US"/>
        </w:rPr>
        <w:t>3</w:t>
      </w:r>
      <w:r>
        <w:rPr>
          <w:rFonts w:hint="cs"/>
          <w:cs/>
          <w:lang w:val="en-US"/>
        </w:rPr>
        <w:t xml:space="preserve"> </w:t>
      </w:r>
      <w:r w:rsidRPr="00E733AB">
        <w:rPr>
          <w:cs/>
          <w:lang w:val="en-US"/>
        </w:rPr>
        <w:t>แสดง</w:t>
      </w:r>
      <w:r>
        <w:rPr>
          <w:rFonts w:hint="cs"/>
          <w:cs/>
          <w:lang w:val="en-US"/>
        </w:rPr>
        <w:t>หน้าจอ</w:t>
      </w:r>
      <w:r w:rsidRPr="00E733AB">
        <w:rPr>
          <w:cs/>
          <w:lang w:val="en-US"/>
        </w:rPr>
        <w:t>ภาพรวมระบบสำหรับผู้ดูแลระบบ</w:t>
      </w:r>
    </w:p>
    <w:p w14:paraId="7A45DB39" w14:textId="77777777" w:rsidR="00D85DFD" w:rsidRDefault="00D85DFD" w:rsidP="004642E9">
      <w:pPr>
        <w:rPr>
          <w:lang w:val="en-US"/>
        </w:rPr>
      </w:pPr>
    </w:p>
    <w:p w14:paraId="64F803E1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drawing>
          <wp:inline distT="0" distB="0" distL="0" distR="0" wp14:anchorId="6268761A" wp14:editId="6BA40E92">
            <wp:extent cx="5116195" cy="3779520"/>
            <wp:effectExtent l="0" t="0" r="8255" b="0"/>
            <wp:docPr id="425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2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6292" cy="377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B76A" w14:textId="28883D61" w:rsidR="00D85DFD" w:rsidRDefault="00D85DFD" w:rsidP="009461C5">
      <w:pPr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rFonts w:hint="cs"/>
          <w:cs/>
          <w:lang w:val="en-US"/>
        </w:rPr>
        <w:t>4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จัดการห้องพัก</w:t>
      </w:r>
    </w:p>
    <w:p w14:paraId="04BE2DD6" w14:textId="77777777" w:rsidR="00D85DFD" w:rsidRPr="002010B9" w:rsidRDefault="00D85DFD" w:rsidP="002010B9">
      <w:pPr>
        <w:rPr>
          <w:b/>
          <w:bCs/>
          <w:cs/>
        </w:rPr>
      </w:pPr>
      <w:r w:rsidRPr="002010B9">
        <w:rPr>
          <w:b/>
          <w:bCs/>
          <w:cs/>
        </w:rPr>
        <w:lastRenderedPageBreak/>
        <w:drawing>
          <wp:inline distT="0" distB="0" distL="0" distR="0" wp14:anchorId="59C689E6" wp14:editId="30A51319">
            <wp:extent cx="5194149" cy="3566160"/>
            <wp:effectExtent l="0" t="0" r="6985" b="0"/>
            <wp:docPr id="146071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104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389" cy="35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136E" w14:textId="0A7A899F" w:rsidR="00D85DFD" w:rsidRDefault="00D85DFD" w:rsidP="002010B9">
      <w:pPr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lang w:val="en-US"/>
        </w:rPr>
        <w:t>5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</w:t>
      </w:r>
      <w:r>
        <w:rPr>
          <w:rFonts w:hint="cs"/>
          <w:cs/>
          <w:lang w:val="en-US"/>
        </w:rPr>
        <w:t>พนักงาน</w:t>
      </w:r>
    </w:p>
    <w:p w14:paraId="51832EA3" w14:textId="77777777" w:rsidR="00D85DFD" w:rsidRDefault="00D85DFD" w:rsidP="002010B9">
      <w:pPr>
        <w:rPr>
          <w:lang w:val="en-US"/>
        </w:rPr>
      </w:pPr>
    </w:p>
    <w:p w14:paraId="30A10E97" w14:textId="77777777" w:rsidR="00D85DFD" w:rsidRPr="002010B9" w:rsidRDefault="00D85DFD" w:rsidP="002010B9">
      <w:pPr>
        <w:rPr>
          <w:cs/>
          <w:lang w:val="en-US"/>
        </w:rPr>
      </w:pPr>
      <w:r w:rsidRPr="002010B9">
        <w:rPr>
          <w:cs/>
          <w:lang w:val="en-US"/>
        </w:rPr>
        <w:drawing>
          <wp:inline distT="0" distB="0" distL="0" distR="0" wp14:anchorId="47DA780E" wp14:editId="233C7FFD">
            <wp:extent cx="5166360" cy="4247106"/>
            <wp:effectExtent l="0" t="0" r="0" b="1270"/>
            <wp:docPr id="18312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23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0940" cy="425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757F" w14:textId="4C1B8DB1" w:rsidR="00D85DFD" w:rsidRDefault="00D85DFD" w:rsidP="002010B9">
      <w:pPr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 w:rsidR="004304D8">
        <w:rPr>
          <w:rFonts w:hint="cs"/>
          <w:cs/>
          <w:lang w:val="en-US"/>
        </w:rPr>
        <w:t>6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รายงานสถานะการใช้งานห้องพัก</w:t>
      </w:r>
    </w:p>
    <w:p w14:paraId="3EDD5D48" w14:textId="77777777" w:rsidR="00D85DFD" w:rsidRDefault="00D85DFD" w:rsidP="002010B9">
      <w:pPr>
        <w:rPr>
          <w:lang w:val="en-US"/>
        </w:rPr>
      </w:pPr>
    </w:p>
    <w:p w14:paraId="4D506C52" w14:textId="77777777" w:rsidR="00D85DFD" w:rsidRPr="002010B9" w:rsidRDefault="00D85DFD" w:rsidP="002010B9">
      <w:pPr>
        <w:rPr>
          <w:cs/>
        </w:rPr>
      </w:pPr>
      <w:r w:rsidRPr="002010B9">
        <w:rPr>
          <w:cs/>
        </w:rPr>
        <w:drawing>
          <wp:inline distT="0" distB="0" distL="0" distR="0" wp14:anchorId="6306CAA6" wp14:editId="169935EC">
            <wp:extent cx="5731510" cy="4672330"/>
            <wp:effectExtent l="0" t="0" r="2540" b="0"/>
            <wp:docPr id="124772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250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657A" w14:textId="20202076" w:rsidR="00D85DFD" w:rsidRDefault="00D85DFD" w:rsidP="002010B9">
      <w:pPr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 w:rsidR="009F68EA">
        <w:rPr>
          <w:rFonts w:hint="cs"/>
          <w:cs/>
          <w:lang w:val="en-US"/>
        </w:rPr>
        <w:t>7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รายงานรายได้จากห้องพักทุกห้อง</w:t>
      </w:r>
    </w:p>
    <w:p w14:paraId="5739AB12" w14:textId="77777777" w:rsidR="00D85DFD" w:rsidRPr="002010B9" w:rsidRDefault="00D85DFD" w:rsidP="002010B9"/>
    <w:p w14:paraId="5A64C2C1" w14:textId="77777777" w:rsidR="00D85DFD" w:rsidRDefault="00D85DFD" w:rsidP="002010B9">
      <w:pPr>
        <w:rPr>
          <w:cs/>
          <w:lang w:val="en-US"/>
        </w:rPr>
      </w:pPr>
      <w:r w:rsidRPr="002010B9">
        <w:rPr>
          <w:cs/>
          <w:lang w:val="en-US"/>
        </w:rPr>
        <w:drawing>
          <wp:inline distT="0" distB="0" distL="0" distR="0" wp14:anchorId="0EB65CA1" wp14:editId="050C4151">
            <wp:extent cx="5731510" cy="2701290"/>
            <wp:effectExtent l="0" t="0" r="2540" b="3810"/>
            <wp:docPr id="154207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32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518F" w14:textId="4AB6628D" w:rsidR="00D85DFD" w:rsidRPr="004304D8" w:rsidRDefault="00D85DFD" w:rsidP="003C77F4">
      <w:pPr>
        <w:rPr>
          <w:lang w:val="en-US"/>
        </w:rPr>
      </w:pPr>
      <w:r w:rsidRPr="003C77F4">
        <w:rPr>
          <w:rFonts w:hint="cs"/>
          <w:cs/>
          <w:lang w:val="en-US"/>
        </w:rPr>
        <w:t>ภาพที่ 4.1</w:t>
      </w:r>
      <w:r w:rsidR="009F68EA">
        <w:rPr>
          <w:rFonts w:hint="cs"/>
          <w:cs/>
          <w:lang w:val="en-US"/>
        </w:rPr>
        <w:t>8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รายงานสรุปยอดการจองและรายได้ของห้องพัก</w:t>
      </w:r>
    </w:p>
    <w:p w14:paraId="4995C6EC" w14:textId="77777777" w:rsidR="00D85DFD" w:rsidRDefault="00D85DFD" w:rsidP="002010B9">
      <w:pPr>
        <w:rPr>
          <w:lang w:val="en-US"/>
        </w:rPr>
      </w:pPr>
    </w:p>
    <w:p w14:paraId="11FD1BC3" w14:textId="77777777" w:rsidR="00D85DFD" w:rsidRDefault="00D85DFD" w:rsidP="002010B9">
      <w:pPr>
        <w:rPr>
          <w:cs/>
        </w:rPr>
      </w:pPr>
      <w:r w:rsidRPr="003C77F4">
        <w:rPr>
          <w:cs/>
        </w:rPr>
        <w:lastRenderedPageBreak/>
        <w:drawing>
          <wp:inline distT="0" distB="0" distL="0" distR="0" wp14:anchorId="42327613" wp14:editId="24E892D7">
            <wp:extent cx="5731510" cy="3060700"/>
            <wp:effectExtent l="0" t="0" r="2540" b="6350"/>
            <wp:docPr id="4830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359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BB04" w14:textId="18A479F8" w:rsidR="00D85DFD" w:rsidRPr="003C77F4" w:rsidRDefault="00D85DFD" w:rsidP="003C77F4">
      <w:r w:rsidRPr="003C77F4">
        <w:rPr>
          <w:rFonts w:hint="cs"/>
          <w:cs/>
          <w:lang w:val="en-US"/>
        </w:rPr>
        <w:t>ภาพที่ 4.1</w:t>
      </w:r>
      <w:r w:rsidR="009F68EA">
        <w:rPr>
          <w:rFonts w:hint="cs"/>
          <w:cs/>
          <w:lang w:val="en-US"/>
        </w:rPr>
        <w:t>9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รายงานสถิติอัตราการเข้าพักและประเภทห้องพักยอดนิยม</w:t>
      </w:r>
    </w:p>
    <w:p w14:paraId="53F9649D" w14:textId="77777777" w:rsidR="00D85DFD" w:rsidRPr="003C77F4" w:rsidRDefault="00D85DFD" w:rsidP="003C77F4"/>
    <w:p w14:paraId="2195C4E9" w14:textId="77777777" w:rsidR="00D85DFD" w:rsidRDefault="00D85DFD">
      <w:pPr>
        <w:rPr>
          <w:cs/>
        </w:rPr>
      </w:pPr>
      <w:r>
        <w:rPr>
          <w:cs/>
        </w:rPr>
        <w:br w:type="page"/>
      </w:r>
    </w:p>
    <w:p w14:paraId="09AFEB60" w14:textId="1A27ACFB" w:rsidR="00D85DFD" w:rsidRDefault="00D85DFD" w:rsidP="003C77F4">
      <w:pPr>
        <w:jc w:val="left"/>
        <w:rPr>
          <w:b/>
          <w:bCs/>
        </w:rPr>
      </w:pPr>
      <w:r w:rsidRPr="003C77F4">
        <w:rPr>
          <w:rFonts w:hint="cs"/>
          <w:b/>
          <w:bCs/>
          <w:cs/>
        </w:rPr>
        <w:lastRenderedPageBreak/>
        <w:t>4.3 ผังการออกแบบโปรแกรม</w:t>
      </w:r>
    </w:p>
    <w:p w14:paraId="0FB6A0AF" w14:textId="7F23C9F5" w:rsidR="009461C5" w:rsidRDefault="009461C5" w:rsidP="003C77F4">
      <w:pPr>
        <w:jc w:val="left"/>
        <w:rPr>
          <w:b/>
          <w:bCs/>
        </w:rPr>
      </w:pPr>
      <w:r>
        <w:rPr>
          <w:b/>
          <w:bCs/>
          <w:lang w:val="th-TH"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12BB5D30" wp14:editId="42639280">
                <wp:simplePos x="0" y="0"/>
                <wp:positionH relativeFrom="margin">
                  <wp:align>left</wp:align>
                </wp:positionH>
                <wp:positionV relativeFrom="paragraph">
                  <wp:posOffset>161290</wp:posOffset>
                </wp:positionV>
                <wp:extent cx="6004560" cy="5890260"/>
                <wp:effectExtent l="0" t="0" r="15240" b="15240"/>
                <wp:wrapNone/>
                <wp:docPr id="183939007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5890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410D4" id="Rectangle 8" o:spid="_x0000_s1026" style="position:absolute;margin-left:0;margin-top:12.7pt;width:472.8pt;height:463.8pt;z-index: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" filled="f" strokecolor="black [3213]" strokeweight="1pt">
                <w10:wrap anchorx="margin"/>
              </v:rect>
            </w:pict>
          </mc:Fallback>
        </mc:AlternateContent>
      </w:r>
    </w:p>
    <w:p w14:paraId="67B25388" w14:textId="298E9849" w:rsidR="005E4A95" w:rsidRDefault="009461C5" w:rsidP="009461C5">
      <w:pPr>
        <w:rPr>
          <w:b/>
          <w:bCs/>
        </w:rPr>
      </w:pPr>
      <w:r>
        <w:rPr>
          <w:b/>
          <w:bCs/>
          <w:cs/>
        </w:rPr>
        <w:drawing>
          <wp:inline distT="0" distB="0" distL="0" distR="0" wp14:anchorId="516A86F7" wp14:editId="2DCD155C">
            <wp:extent cx="4003129" cy="5562600"/>
            <wp:effectExtent l="0" t="0" r="0" b="0"/>
            <wp:docPr id="222035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581" cy="5568786"/>
                    </a:xfrm>
                    <a:prstGeom prst="rect">
                      <a:avLst/>
                    </a:prstGeom>
                    <a:ln w="28575" cap="sq">
                      <a:noFill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603F1A39" w14:textId="77777777" w:rsidR="009461C5" w:rsidRDefault="009461C5" w:rsidP="009461C5">
      <w:pPr>
        <w:rPr>
          <w:b/>
          <w:bCs/>
        </w:rPr>
      </w:pPr>
    </w:p>
    <w:p w14:paraId="2E97C9D3" w14:textId="77777777" w:rsidR="00820BD8" w:rsidRPr="00820BD8" w:rsidRDefault="009F68EA" w:rsidP="009461C5">
      <w:pPr>
        <w:rPr>
          <w:vanish/>
          <w:cs/>
          <w:specVanish/>
        </w:rPr>
      </w:pPr>
      <w:r>
        <w:rPr>
          <w:rFonts w:hint="cs"/>
          <w:cs/>
        </w:rPr>
        <w:t xml:space="preserve">ภาพที่ </w:t>
      </w:r>
      <w:r>
        <w:rPr>
          <w:lang w:val="en-US"/>
        </w:rPr>
        <w:t xml:space="preserve">4.20 </w:t>
      </w:r>
      <w:r w:rsidRPr="009F68EA">
        <w:rPr>
          <w:rFonts w:hint="cs"/>
          <w:cs/>
        </w:rPr>
        <w:t>ผังการออกแบบโปรแกรม</w:t>
      </w:r>
    </w:p>
    <w:p w14:paraId="1B512185" w14:textId="0F88587C" w:rsidR="00820BD8" w:rsidRDefault="00820BD8" w:rsidP="00820BD8">
      <w:pPr>
        <w:rPr>
          <w:cs/>
        </w:rPr>
      </w:pPr>
      <w:r>
        <w:rPr>
          <w:cs/>
        </w:rPr>
        <w:t xml:space="preserve"> </w:t>
      </w:r>
    </w:p>
    <w:p w14:paraId="7CB73A00" w14:textId="77777777" w:rsidR="00820BD8" w:rsidRDefault="00820BD8">
      <w:pPr>
        <w:rPr>
          <w:cs/>
        </w:rPr>
      </w:pPr>
      <w:r>
        <w:rPr>
          <w:cs/>
        </w:rPr>
        <w:br w:type="page"/>
      </w:r>
    </w:p>
    <w:p w14:paraId="26308A4E" w14:textId="77777777" w:rsidR="00820BD8" w:rsidRDefault="00820BD8" w:rsidP="004B11B1">
      <w:pPr>
        <w:keepNext/>
      </w:pPr>
      <w:r>
        <w:rPr>
          <w:b/>
          <w:sz w:val="40"/>
          <w:szCs w:val="40"/>
        </w:rPr>
        <w:lastRenderedPageBreak/>
        <w:t>บทที่ 5</w:t>
      </w:r>
    </w:p>
    <w:p w14:paraId="2F368D9B" w14:textId="77777777" w:rsidR="00820BD8" w:rsidRDefault="00820BD8" w:rsidP="004B11B1">
      <w:pPr>
        <w:keepNext/>
      </w:pPr>
      <w:r>
        <w:rPr>
          <w:b/>
          <w:sz w:val="40"/>
          <w:szCs w:val="40"/>
        </w:rPr>
        <w:t>คู่มือการใช้งาน</w:t>
      </w:r>
    </w:p>
    <w:p w14:paraId="5AE340C8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t>5.1 หน้าสมัครสมาชิก</w:t>
      </w:r>
    </w:p>
    <w:p w14:paraId="5B3931D0" w14:textId="77777777" w:rsidR="00820BD8" w:rsidRDefault="00820BD8">
      <w:pPr>
        <w:keepNext/>
        <w:spacing w:after="100"/>
      </w:pPr>
      <w:r>
        <w:drawing>
          <wp:inline distT="0" distB="0" distL="0" distR="0" wp14:anchorId="007CCB4E" wp14:editId="4E90297B">
            <wp:extent cx="4711973" cy="3520440"/>
            <wp:effectExtent l="0" t="0" r="0" b="0"/>
            <wp:docPr id="1" name="Picture 1" descr="หน้าจอการสมัครสมาชิ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gist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1973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EDC0" w14:textId="77777777" w:rsidR="00820BD8" w:rsidRDefault="00820BD8">
      <w:pPr>
        <w:keepNext/>
        <w:spacing w:after="80"/>
      </w:pPr>
      <w:r>
        <w:t>ภาพที่ 5.1 แสดงหน้าจอการสมัครสมาชิก</w:t>
      </w:r>
    </w:p>
    <w:p w14:paraId="6F05BBE2" w14:textId="77777777" w:rsidR="00820BD8" w:rsidRDefault="00820BD8">
      <w:pPr>
        <w:keepNext/>
        <w:spacing w:after="80"/>
        <w:jc w:val="left"/>
      </w:pPr>
      <w:r>
        <w:t>อธิบายหน้าจอการสมัครสมาชิก มีดังนี้</w:t>
      </w:r>
    </w:p>
    <w:p w14:paraId="4A05C4D6" w14:textId="77777777" w:rsidR="00820BD8" w:rsidRDefault="00820BD8">
      <w:pPr>
        <w:spacing w:after="80"/>
        <w:ind w:left="331" w:hanging="331"/>
        <w:jc w:val="left"/>
      </w:pPr>
      <w:r>
        <w:t>1. กรอกชื่อและนามสกุลลงในช่อง “ชื่อ-นามสกุล”</w:t>
      </w:r>
    </w:p>
    <w:p w14:paraId="5A5D29C5" w14:textId="77777777" w:rsidR="00820BD8" w:rsidRDefault="00820BD8">
      <w:pPr>
        <w:spacing w:after="80"/>
        <w:ind w:left="331" w:hanging="331"/>
        <w:jc w:val="left"/>
      </w:pPr>
      <w:r>
        <w:t>2. กรอกอีเมลลงในช่อง “อีเมล” โดยใช้รูปแบบอีเมลที่ถูกต้อง เช่น example@gmail.com และไม่ซ้ำกับบัญชีที่มีอยู่</w:t>
      </w:r>
    </w:p>
    <w:p w14:paraId="43185736" w14:textId="77777777" w:rsidR="00820BD8" w:rsidRDefault="00820BD8">
      <w:pPr>
        <w:spacing w:after="80"/>
        <w:ind w:left="331" w:hanging="331"/>
        <w:jc w:val="left"/>
      </w:pPr>
      <w:r>
        <w:t>3. กรอกเบอร์โทรศัพท์ที่ติดต่อได้ลงในช่อง “เบอร์โทร”</w:t>
      </w:r>
    </w:p>
    <w:p w14:paraId="17D69AFF" w14:textId="77777777" w:rsidR="00820BD8" w:rsidRDefault="00820BD8">
      <w:pPr>
        <w:spacing w:after="80"/>
        <w:ind w:left="331" w:hanging="331"/>
        <w:jc w:val="left"/>
      </w:pPr>
      <w:r>
        <w:t>4. กรอกรหัสผ่านสำหรับสร้างบัญชีสมาชิกลงในช่อง “รหัสผ่าน” และควรเลือกรหัสผ่านที่คาดเดาได้ยาก</w:t>
      </w:r>
    </w:p>
    <w:p w14:paraId="1F04DD17" w14:textId="77777777" w:rsidR="00820BD8" w:rsidRDefault="00820BD8">
      <w:pPr>
        <w:spacing w:after="80"/>
        <w:ind w:left="331" w:hanging="331"/>
        <w:jc w:val="left"/>
      </w:pPr>
      <w:r>
        <w:t>5. กรอกรหัสผ่านเดิมซ้ำในช่อง “ยืนยันรหัสผ่าน” ให้ตรงกัน</w:t>
      </w:r>
    </w:p>
    <w:p w14:paraId="18A27487" w14:textId="77777777" w:rsidR="00820BD8" w:rsidRDefault="00820BD8">
      <w:pPr>
        <w:spacing w:after="80"/>
        <w:ind w:left="331" w:hanging="331"/>
        <w:jc w:val="left"/>
      </w:pPr>
      <w:r>
        <w:t>6. ตรวจสอบข้อมูลแล้วคลิก “สร้างบัญชี” เมื่อสมัครสำเร็จ ระบบจะแสดงหน้าเข้าสู่ระบบดังภาพที่ 5.2 พร้อมข้อความแจ้งว่าสมัครสมาชิกสำเร็จ</w:t>
      </w:r>
    </w:p>
    <w:p w14:paraId="2B5D2939" w14:textId="77777777" w:rsidR="00820BD8" w:rsidRDefault="00820BD8">
      <w:pPr>
        <w:spacing w:after="80"/>
        <w:ind w:left="331" w:hanging="331"/>
        <w:jc w:val="left"/>
      </w:pPr>
      <w:r>
        <w:t>7. หากมีบัญชีอยู่แล้ว ให้คลิก “เข้าสู่ระบบ” ด้านล่าง เพื่อไปยังหน้าจอดังภาพที่ 5.2</w:t>
      </w:r>
    </w:p>
    <w:p w14:paraId="300342CE" w14:textId="77777777" w:rsidR="00820BD8" w:rsidRDefault="00820BD8">
      <w:r>
        <w:br w:type="page"/>
      </w:r>
    </w:p>
    <w:p w14:paraId="08269D2D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5.2 หน้าเข้าสู่ระบบ</w:t>
      </w:r>
    </w:p>
    <w:p w14:paraId="4C686DA3" w14:textId="77777777" w:rsidR="00820BD8" w:rsidRDefault="00820BD8">
      <w:pPr>
        <w:keepNext/>
        <w:spacing w:after="100"/>
      </w:pPr>
      <w:r>
        <w:drawing>
          <wp:inline distT="0" distB="0" distL="0" distR="0" wp14:anchorId="0B942BBB" wp14:editId="4E5E4DEB">
            <wp:extent cx="5731184" cy="3743934"/>
            <wp:effectExtent l="0" t="0" r="0" b="0"/>
            <wp:docPr id="2" name="Picture 2" descr="หน้าจอการ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gi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7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D916" w14:textId="77777777" w:rsidR="00820BD8" w:rsidRDefault="00820BD8">
      <w:pPr>
        <w:keepNext/>
        <w:spacing w:after="80"/>
      </w:pPr>
      <w:r>
        <w:t>ภาพที่ 5.2 แสดงหน้าจอการเข้าสู่ระบบ</w:t>
      </w:r>
    </w:p>
    <w:p w14:paraId="688EF6C8" w14:textId="77777777" w:rsidR="00820BD8" w:rsidRDefault="00820BD8">
      <w:pPr>
        <w:keepNext/>
        <w:spacing w:after="80"/>
        <w:jc w:val="left"/>
      </w:pPr>
      <w:r>
        <w:t>อธิบายหน้าจอการเข้าสู่ระบบ มีดังนี้</w:t>
      </w:r>
    </w:p>
    <w:p w14:paraId="4F9E5609" w14:textId="77777777" w:rsidR="00820BD8" w:rsidRDefault="00820BD8">
      <w:pPr>
        <w:spacing w:after="80"/>
        <w:ind w:left="331" w:hanging="331"/>
        <w:jc w:val="left"/>
      </w:pPr>
      <w:r>
        <w:t>1. กรอกอีเมลที่ใช้สมัครสมาชิกหรืออีเมลบัญชีที่ผู้ดูแลระบบจัดให้ลงในช่อง “อีเมล”</w:t>
      </w:r>
    </w:p>
    <w:p w14:paraId="08576905" w14:textId="77777777" w:rsidR="00820BD8" w:rsidRDefault="00820BD8">
      <w:pPr>
        <w:spacing w:after="80"/>
        <w:ind w:left="331" w:hanging="331"/>
        <w:jc w:val="left"/>
      </w:pPr>
      <w:r>
        <w:t>2. กรอกรหัสผ่านของบัญชีลงในช่อง “รหัสผ่าน” แล้วคลิก “เข้าสู่ระบบ”</w:t>
      </w:r>
    </w:p>
    <w:p w14:paraId="1C649ED0" w14:textId="77777777" w:rsidR="00820BD8" w:rsidRDefault="00820BD8">
      <w:pPr>
        <w:spacing w:after="80"/>
        <w:ind w:left="331" w:hanging="331"/>
        <w:jc w:val="left"/>
      </w:pPr>
      <w:r>
        <w:t>3. บัญชีลูกค้าจะเข้าสู่หน้าหลักดังภาพที่ 5.3 หากเริ่มค้นหาห้องก่อนเข้าสู่ระบบ ระบบจะพาไปยังผลการค้นหาตามวันที่ที่เลือกไว้</w:t>
      </w:r>
    </w:p>
    <w:p w14:paraId="5B2D5BAA" w14:textId="77777777" w:rsidR="00820BD8" w:rsidRDefault="00820BD8">
      <w:pPr>
        <w:spacing w:after="80"/>
        <w:ind w:left="331" w:hanging="331"/>
        <w:jc w:val="left"/>
      </w:pPr>
      <w:r>
        <w:t>4. บัญชีพนักงานจะเข้าสู่หน้าหลักพนักงานดังภาพที่ 5.12 และบัญชีผู้ดูแลระบบจะเข้าสู่หน้าภาพรวมระบบดังภาพที่ 5.16</w:t>
      </w:r>
    </w:p>
    <w:p w14:paraId="76227B3F" w14:textId="77777777" w:rsidR="00820BD8" w:rsidRDefault="00820BD8">
      <w:pPr>
        <w:spacing w:after="80"/>
        <w:ind w:left="331" w:hanging="331"/>
        <w:jc w:val="left"/>
      </w:pPr>
      <w:r>
        <w:t>5. หากอีเมลหรือรหัสผ่านไม่ถูกต้อง ระบบจะแจ้งข้อผิดพลาดในหน้าเดิม ให้ตรวจสอบแล้วกรอกใหม่ หากยังไม่มีบัญชีลูกค้าให้คลิก “สมัครสมาชิก” เพื่อไปยังภาพที่ 5.1</w:t>
      </w:r>
    </w:p>
    <w:p w14:paraId="23DF0EB5" w14:textId="77777777" w:rsidR="00820BD8" w:rsidRPr="00BA242A" w:rsidRDefault="00820BD8">
      <w:pPr>
        <w:rPr>
          <w:lang w:val="en-US"/>
        </w:rPr>
      </w:pPr>
      <w:r>
        <w:br w:type="page"/>
      </w:r>
    </w:p>
    <w:p w14:paraId="3F44021B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5.3 หน้าหลักผู้ใช้</w:t>
      </w:r>
    </w:p>
    <w:p w14:paraId="2F11A32C" w14:textId="77777777" w:rsidR="00820BD8" w:rsidRDefault="00820BD8">
      <w:pPr>
        <w:keepNext/>
        <w:spacing w:after="100"/>
      </w:pPr>
      <w:r>
        <w:drawing>
          <wp:inline distT="0" distB="0" distL="0" distR="0" wp14:anchorId="12E017ED" wp14:editId="3A0293A0">
            <wp:extent cx="5642517" cy="4206240"/>
            <wp:effectExtent l="0" t="0" r="0" b="0"/>
            <wp:docPr id="3" name="Picture 3" descr="หน้าจอหลักผู้ใช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hom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8EE6" w14:textId="77777777" w:rsidR="00820BD8" w:rsidRDefault="00820BD8">
      <w:pPr>
        <w:keepNext/>
        <w:spacing w:after="80"/>
      </w:pPr>
      <w:r>
        <w:t>ภาพที่ 5.3 แสดงหน้าจอหลักผู้ใช้</w:t>
      </w:r>
    </w:p>
    <w:p w14:paraId="674FE512" w14:textId="77777777" w:rsidR="00820BD8" w:rsidRDefault="00820BD8">
      <w:pPr>
        <w:keepNext/>
        <w:spacing w:after="80"/>
        <w:jc w:val="left"/>
      </w:pPr>
      <w:r>
        <w:t>อธิบายหน้าจอหลักผู้ใช้ มีดังนี้</w:t>
      </w:r>
    </w:p>
    <w:p w14:paraId="7F13C35E" w14:textId="77777777" w:rsidR="00820BD8" w:rsidRDefault="00820BD8">
      <w:pPr>
        <w:spacing w:after="80"/>
        <w:ind w:left="331" w:hanging="331"/>
        <w:jc w:val="left"/>
      </w:pPr>
      <w:r>
        <w:t>1. หลังเข้าสู่ระบบด้วยบัญชีลูกค้า หน้าจอจะแสดงชื่อผู้ใช้และเมนูสำหรับใช้งานระบบ</w:t>
      </w:r>
    </w:p>
    <w:p w14:paraId="343AF991" w14:textId="77777777" w:rsidR="00820BD8" w:rsidRDefault="00820BD8">
      <w:pPr>
        <w:spacing w:after="80"/>
        <w:ind w:left="331" w:hanging="331"/>
        <w:jc w:val="left"/>
      </w:pPr>
      <w:r>
        <w:t>2. คลิกเมนู “ค้นหาห้อง” เพื่อเปิดหน้ากำหนดวันเข้าพักและประเภทห้อง ดังภาพที่ 5.4 หรือกรอกเงื่อนไขในส่วนค้นหาบนหน้าแรกได้</w:t>
      </w:r>
    </w:p>
    <w:p w14:paraId="5584F270" w14:textId="77777777" w:rsidR="00820BD8" w:rsidRDefault="00820BD8">
      <w:pPr>
        <w:spacing w:after="80"/>
        <w:ind w:left="331" w:hanging="331"/>
        <w:jc w:val="left"/>
      </w:pPr>
      <w:r>
        <w:t>3. คลิก “การจองของฉัน” เพื่อติดตามสถานะการจองและการชำระเงิน ดังภาพที่ 5.8</w:t>
      </w:r>
    </w:p>
    <w:p w14:paraId="68558675" w14:textId="77777777" w:rsidR="00820BD8" w:rsidRDefault="00820BD8">
      <w:pPr>
        <w:spacing w:after="80"/>
        <w:ind w:left="331" w:hanging="331"/>
        <w:jc w:val="left"/>
      </w:pPr>
      <w:r>
        <w:t>4. คลิก “โปรไฟล์” เพื่อแก้ไขข้อมูลส่วนตัวหรือเปลี่ยนรหัสผ่าน ดังภาพที่ 5.11</w:t>
      </w:r>
    </w:p>
    <w:p w14:paraId="34141331" w14:textId="77777777" w:rsidR="00820BD8" w:rsidRDefault="00820BD8">
      <w:pPr>
        <w:spacing w:after="80"/>
        <w:ind w:left="331" w:hanging="331"/>
        <w:jc w:val="left"/>
      </w:pPr>
      <w:r>
        <w:t>5. เมื่อใช้งานเสร็จ ให้คลิก “ออกจากระบบ” เพื่อสิ้นสุดการใช้งานบัญชี โดยเฉพาะเมื่อใช้คอมพิวเตอร์ร่วมกับผู้อื่น</w:t>
      </w:r>
    </w:p>
    <w:p w14:paraId="01310CBB" w14:textId="77777777" w:rsidR="00820BD8" w:rsidRDefault="00820BD8">
      <w:r>
        <w:br w:type="page"/>
      </w:r>
    </w:p>
    <w:p w14:paraId="51C211D0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5.4 หน้าค้นหาห้องพัก</w:t>
      </w:r>
    </w:p>
    <w:p w14:paraId="1D323507" w14:textId="77777777" w:rsidR="00820BD8" w:rsidRDefault="00820BD8">
      <w:pPr>
        <w:keepNext/>
        <w:spacing w:after="100"/>
      </w:pPr>
      <w:r>
        <w:drawing>
          <wp:inline distT="0" distB="0" distL="0" distR="0" wp14:anchorId="0FE62144" wp14:editId="0A96F3C4">
            <wp:extent cx="5642517" cy="4206240"/>
            <wp:effectExtent l="0" t="0" r="0" b="0"/>
            <wp:docPr id="4" name="Picture 4" descr="หน้าจอการค้นหา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earc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1207" w14:textId="77777777" w:rsidR="00820BD8" w:rsidRDefault="00820BD8">
      <w:pPr>
        <w:keepNext/>
        <w:spacing w:after="80"/>
      </w:pPr>
      <w:r>
        <w:t>ภาพที่ 5.4 แสดงหน้าจอการค้นหาห้องพัก</w:t>
      </w:r>
    </w:p>
    <w:p w14:paraId="04A57123" w14:textId="77777777" w:rsidR="00820BD8" w:rsidRDefault="00820BD8">
      <w:pPr>
        <w:keepNext/>
        <w:spacing w:after="80"/>
        <w:jc w:val="left"/>
      </w:pPr>
      <w:r>
        <w:t>อธิบายหน้าจอการค้นหาห้องพัก มีดังนี้</w:t>
      </w:r>
    </w:p>
    <w:p w14:paraId="59F1EFFB" w14:textId="77777777" w:rsidR="00820BD8" w:rsidRDefault="00820BD8">
      <w:pPr>
        <w:spacing w:after="80"/>
        <w:ind w:left="331" w:hanging="331"/>
        <w:jc w:val="left"/>
      </w:pPr>
      <w:r>
        <w:t>1. จากหน้าหลักดังภาพที่ 5.3 คลิกเมนู “ค้นหาห้อง”</w:t>
      </w:r>
    </w:p>
    <w:p w14:paraId="319046BA" w14:textId="77777777" w:rsidR="00820BD8" w:rsidRDefault="00820BD8">
      <w:pPr>
        <w:spacing w:after="80"/>
        <w:ind w:left="331" w:hanging="331"/>
        <w:jc w:val="left"/>
      </w:pPr>
      <w:r>
        <w:t>2. เลือก “วันที่เข้าพัก” และ “วันที่ออก” โดยวันที่ออกต้องอยู่หลังวันที่เข้าพัก</w:t>
      </w:r>
    </w:p>
    <w:p w14:paraId="06F61F8C" w14:textId="77777777" w:rsidR="00820BD8" w:rsidRDefault="00820BD8">
      <w:pPr>
        <w:spacing w:after="80"/>
        <w:ind w:left="331" w:hanging="331"/>
        <w:jc w:val="left"/>
      </w:pPr>
      <w:r>
        <w:t>3. เลือก “ประเภทห้อง” เช่น ห้องเดี่ยว ห้องคู่ หรือห้องครอบครัว หากไม่จำกัดประเภทให้เลือก “ทุกประเภทห้อง”</w:t>
      </w:r>
    </w:p>
    <w:p w14:paraId="2B24E666" w14:textId="77777777" w:rsidR="00820BD8" w:rsidRDefault="00820BD8">
      <w:pPr>
        <w:spacing w:after="80"/>
        <w:ind w:left="331" w:hanging="331"/>
        <w:jc w:val="left"/>
      </w:pPr>
      <w:r>
        <w:t>4. คลิก “ค้นหาห้องว่าง” ระบบจะแสดงรายการห้องที่ตรงกับเงื่อนไข ดังภาพที่ 5.5</w:t>
      </w:r>
    </w:p>
    <w:p w14:paraId="41A794CC" w14:textId="77777777" w:rsidR="00820BD8" w:rsidRDefault="00820BD8">
      <w:pPr>
        <w:spacing w:after="80"/>
        <w:ind w:left="331" w:hanging="331"/>
        <w:jc w:val="left"/>
      </w:pPr>
      <w:r>
        <w:t>5. หากระบบแจ้งว่าวันที่ไม่ถูกต้อง ให้แก้ไขวันที่แล้วค้นหาใหม่ หากไม่มีห้องว่าง ให้เปลี่ยนช่วงวันที่หรือประเภทห้อง</w:t>
      </w:r>
    </w:p>
    <w:p w14:paraId="5504235C" w14:textId="77777777" w:rsidR="00820BD8" w:rsidRDefault="00820BD8">
      <w:r>
        <w:br w:type="page"/>
      </w:r>
    </w:p>
    <w:p w14:paraId="1ACD64AE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5.5 หน้าผลการค้นหาห้องพัก</w:t>
      </w:r>
    </w:p>
    <w:p w14:paraId="549C1C09" w14:textId="77777777" w:rsidR="00820BD8" w:rsidRDefault="00820BD8">
      <w:pPr>
        <w:keepNext/>
        <w:spacing w:after="100"/>
      </w:pPr>
      <w:r>
        <w:drawing>
          <wp:inline distT="0" distB="0" distL="0" distR="0" wp14:anchorId="5C12534F" wp14:editId="4612E4E0">
            <wp:extent cx="5642517" cy="4206240"/>
            <wp:effectExtent l="0" t="0" r="0" b="0"/>
            <wp:docPr id="5" name="Picture 5" descr="หน้าจอผลการค้นหาห้องว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esult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6149" w14:textId="77777777" w:rsidR="00820BD8" w:rsidRDefault="00820BD8">
      <w:pPr>
        <w:keepNext/>
        <w:spacing w:after="80"/>
      </w:pPr>
      <w:r>
        <w:t>ภาพที่ 5.5 แสดงหน้าจอผลการค้นหาห้องว่าง</w:t>
      </w:r>
    </w:p>
    <w:p w14:paraId="1E5CE318" w14:textId="77777777" w:rsidR="00820BD8" w:rsidRDefault="00820BD8">
      <w:pPr>
        <w:keepNext/>
        <w:spacing w:after="80"/>
        <w:jc w:val="left"/>
      </w:pPr>
      <w:r>
        <w:t>อธิบายหน้าจอผลการค้นหาห้องว่าง มีดังนี้</w:t>
      </w:r>
    </w:p>
    <w:p w14:paraId="6C80E4AF" w14:textId="77777777" w:rsidR="00820BD8" w:rsidRDefault="00820BD8">
      <w:pPr>
        <w:spacing w:after="80"/>
        <w:ind w:left="331" w:hanging="331"/>
        <w:jc w:val="left"/>
      </w:pPr>
      <w:r>
        <w:t>1. หลังค้นหาตามภาพที่ 5.4 ให้เลื่อนลงมายังส่วน “ผลการค้นหา” เพื่อดูห้องที่สามารถจองได้</w:t>
      </w:r>
    </w:p>
    <w:p w14:paraId="27D20D07" w14:textId="77777777" w:rsidR="00820BD8" w:rsidRDefault="00820BD8">
      <w:pPr>
        <w:spacing w:after="80"/>
        <w:ind w:left="331" w:hanging="331"/>
        <w:jc w:val="left"/>
      </w:pPr>
      <w:r>
        <w:t>2. ตรวจสอบหมายเลขห้อง ประเภทห้อง รายละเอียด และราคาต่อคืนก่อนเลือก</w:t>
      </w:r>
    </w:p>
    <w:p w14:paraId="404A9E55" w14:textId="77777777" w:rsidR="00820BD8" w:rsidRDefault="00820BD8">
      <w:pPr>
        <w:spacing w:after="80"/>
        <w:ind w:left="331" w:hanging="331"/>
        <w:jc w:val="left"/>
      </w:pPr>
      <w:r>
        <w:t>3. ห้องที่มีหลายภาพสามารถคลิกลูกศรซ้ายหรือขวาบนรูปเพื่อดูภาพเพิ่มเติม</w:t>
      </w:r>
    </w:p>
    <w:p w14:paraId="09A90616" w14:textId="77777777" w:rsidR="00820BD8" w:rsidRDefault="00820BD8">
      <w:pPr>
        <w:spacing w:after="80"/>
        <w:ind w:left="331" w:hanging="331"/>
        <w:jc w:val="left"/>
      </w:pPr>
      <w:r>
        <w:t>4. คลิก “จองห้องนี้” ของห้องที่ต้องการ ระบบจะแสดงรายละเอียดและสรุปราคาดังภาพที่ 5.6 ขั้นตอนนี้ยังไม่ใช่การบันทึกการจอง</w:t>
      </w:r>
    </w:p>
    <w:p w14:paraId="345B405A" w14:textId="77777777" w:rsidR="00820BD8" w:rsidRDefault="00820BD8">
      <w:pPr>
        <w:spacing w:after="80"/>
        <w:ind w:left="331" w:hanging="331"/>
        <w:jc w:val="left"/>
      </w:pPr>
      <w:r>
        <w:t>5. หากต้องการเปลี่ยนเงื่อนไข ให้เลื่อนกลับไปส่วนค้นหา แก้ไขวันที่หรือประเภทห้อง แล้วคลิกค้นหาอีกครั้ง</w:t>
      </w:r>
    </w:p>
    <w:p w14:paraId="2BC085AD" w14:textId="77777777" w:rsidR="00820BD8" w:rsidRDefault="00820BD8">
      <w:r>
        <w:br w:type="page"/>
      </w:r>
    </w:p>
    <w:p w14:paraId="13D5148B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5.6 หน้ายืนยันการจอง</w:t>
      </w:r>
    </w:p>
    <w:p w14:paraId="7081D20A" w14:textId="77777777" w:rsidR="00820BD8" w:rsidRDefault="00820BD8">
      <w:pPr>
        <w:keepNext/>
        <w:spacing w:after="100"/>
      </w:pPr>
      <w:r>
        <w:drawing>
          <wp:inline distT="0" distB="0" distL="0" distR="0" wp14:anchorId="5DE343C8" wp14:editId="72AC4AC3">
            <wp:extent cx="4338442" cy="5029200"/>
            <wp:effectExtent l="0" t="0" r="0" b="0"/>
            <wp:docPr id="6" name="Picture 6" descr="หน้าจอยืนยันรายละเอียด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book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38442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B6A7" w14:textId="77777777" w:rsidR="00820BD8" w:rsidRDefault="00820BD8">
      <w:pPr>
        <w:keepNext/>
        <w:spacing w:after="80"/>
      </w:pPr>
      <w:r>
        <w:t>ภาพที่ 5.6 แสดงหน้าจอยืนยันรายละเอียดการจอง</w:t>
      </w:r>
    </w:p>
    <w:p w14:paraId="6F630998" w14:textId="77777777" w:rsidR="00820BD8" w:rsidRDefault="00820BD8">
      <w:pPr>
        <w:keepNext/>
        <w:spacing w:after="80"/>
        <w:jc w:val="left"/>
      </w:pPr>
      <w:r>
        <w:t>อธิบายหน้าจอยืนยันรายละเอียดการจอง มีดังนี้</w:t>
      </w:r>
    </w:p>
    <w:p w14:paraId="4573FFC2" w14:textId="77777777" w:rsidR="00820BD8" w:rsidRDefault="00820BD8">
      <w:pPr>
        <w:spacing w:after="80"/>
        <w:ind w:left="331" w:hanging="331"/>
        <w:jc w:val="left"/>
      </w:pPr>
      <w:r>
        <w:t>1. ตรวจสอบหมายเลขห้อง วันเข้าพัก วันออก จำนวนคืน และราคาต่อคืนที่แสดง</w:t>
      </w:r>
    </w:p>
    <w:p w14:paraId="0E2792EA" w14:textId="77777777" w:rsidR="00820BD8" w:rsidRDefault="00820BD8">
      <w:pPr>
        <w:spacing w:after="80"/>
        <w:ind w:left="331" w:hanging="331"/>
        <w:jc w:val="left"/>
      </w:pPr>
      <w:r>
        <w:t>2. เลือกบริการเสริมที่ต้องการ หรือไม่เลือกก็ได้ ระบบจะปรับยอดบริการเสริมและยอดรวมตามรายการที่เลือก</w:t>
      </w:r>
    </w:p>
    <w:p w14:paraId="1F3BE1E4" w14:textId="77777777" w:rsidR="00820BD8" w:rsidRDefault="00820BD8">
      <w:pPr>
        <w:spacing w:after="80"/>
        <w:ind w:left="331" w:hanging="331"/>
        <w:jc w:val="left"/>
      </w:pPr>
      <w:r>
        <w:t>3. อ่านเงื่อนไขการจองและทำเครื่องหมายยอมรับเงื่อนไขก่อนส่งรายการ</w:t>
      </w:r>
    </w:p>
    <w:p w14:paraId="5755BB39" w14:textId="77777777" w:rsidR="00820BD8" w:rsidRDefault="00820BD8">
      <w:pPr>
        <w:spacing w:after="80"/>
        <w:ind w:left="331" w:hanging="331"/>
        <w:jc w:val="left"/>
      </w:pPr>
      <w:r>
        <w:t>4. ตรวจสอบยอดรวมแล้วคลิก “ยืนยันการจอง” ระบบจะตรวจสอบข้อมูลและการจองทับซ้อนอีกครั้ง ก่อนบันทึกและสร้างเลขที่การจอง</w:t>
      </w:r>
    </w:p>
    <w:p w14:paraId="0EFC59EB" w14:textId="77777777" w:rsidR="00820BD8" w:rsidRDefault="00820BD8">
      <w:pPr>
        <w:spacing w:after="80"/>
        <w:ind w:left="331" w:hanging="331"/>
        <w:jc w:val="left"/>
      </w:pPr>
      <w:r>
        <w:t>5. เมื่อบันทึกสำเร็จ ระบบจะเปิดหน้าแนบหลักฐานการชำระเงินดังภาพที่ 5.7 หากห้องถูกจองไปแล้วให้กลับไปค้นหาห้องใหม่</w:t>
      </w:r>
    </w:p>
    <w:p w14:paraId="0212488B" w14:textId="77777777" w:rsidR="00820BD8" w:rsidRDefault="00820BD8">
      <w:r>
        <w:br w:type="page"/>
      </w:r>
    </w:p>
    <w:p w14:paraId="1275AA81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5.7 หน้าแนบหลักฐานการชำระเงิน</w:t>
      </w:r>
    </w:p>
    <w:p w14:paraId="471ADE92" w14:textId="77777777" w:rsidR="00820BD8" w:rsidRDefault="00820BD8">
      <w:pPr>
        <w:keepNext/>
        <w:spacing w:after="100"/>
      </w:pPr>
      <w:r>
        <w:drawing>
          <wp:inline distT="0" distB="0" distL="0" distR="0" wp14:anchorId="56BD0563" wp14:editId="2C848C32">
            <wp:extent cx="3009840" cy="4206240"/>
            <wp:effectExtent l="0" t="0" r="0" b="0"/>
            <wp:docPr id="7" name="Picture 7" descr="หน้าจอแนบหลักฐานการโอน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uploa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98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715C" w14:textId="77777777" w:rsidR="00820BD8" w:rsidRDefault="00820BD8">
      <w:pPr>
        <w:keepNext/>
        <w:spacing w:after="80"/>
      </w:pPr>
      <w:r>
        <w:t>ภาพที่ 5.7 แสดงหน้าจอแนบหลักฐานการโอนเงิน</w:t>
      </w:r>
    </w:p>
    <w:p w14:paraId="6CDECCF5" w14:textId="77777777" w:rsidR="00820BD8" w:rsidRDefault="00820BD8">
      <w:pPr>
        <w:keepNext/>
        <w:spacing w:after="80"/>
        <w:jc w:val="left"/>
      </w:pPr>
      <w:r>
        <w:t>อธิบายหน้าจอแนบหลักฐานการโอนเงิน มีดังนี้</w:t>
      </w:r>
    </w:p>
    <w:p w14:paraId="3A69BAA1" w14:textId="77777777" w:rsidR="00820BD8" w:rsidRDefault="00820BD8">
      <w:pPr>
        <w:spacing w:after="80"/>
        <w:ind w:left="331" w:hanging="331"/>
        <w:jc w:val="left"/>
      </w:pPr>
      <w:r>
        <w:t>1. หน้าจอนี้เปิดหลังยืนยันการจอง หรือจากปุ่ม “แนบสลิปโอนเงิน” ของรายการที่ยังไม่ได้แนบหลักฐานในภาพที่ 5.8</w:t>
      </w:r>
    </w:p>
    <w:p w14:paraId="0529946C" w14:textId="77777777" w:rsidR="00820BD8" w:rsidRDefault="00820BD8">
      <w:pPr>
        <w:spacing w:after="80"/>
        <w:ind w:left="331" w:hanging="331"/>
        <w:jc w:val="left"/>
      </w:pPr>
      <w:r>
        <w:t>2. ตรวจสอบเลขที่การจองและยอดที่ต้องชำระให้ตรงกับรายการของตนเอง</w:t>
      </w:r>
    </w:p>
    <w:p w14:paraId="272FB639" w14:textId="77777777" w:rsidR="00820BD8" w:rsidRDefault="00820BD8">
      <w:pPr>
        <w:spacing w:after="80"/>
        <w:ind w:left="331" w:hanging="331"/>
        <w:jc w:val="left"/>
      </w:pPr>
      <w:r>
        <w:t>3. QR ที่แสดงในระบบรุ่นนี้เป็น QR ตัวอย่างสำหรับสาธิต ไม่สามารถใช้ชำระเงินจริงได้</w:t>
      </w:r>
    </w:p>
    <w:p w14:paraId="6C6E6B04" w14:textId="77777777" w:rsidR="00820BD8" w:rsidRDefault="00820BD8">
      <w:pPr>
        <w:spacing w:after="80"/>
        <w:ind w:left="331" w:hanging="331"/>
        <w:jc w:val="left"/>
      </w:pPr>
      <w:r>
        <w:t>4. คลิก “เลือกรูปสลิปจากอุปกรณ์” แล้วเลือกไฟล์ JPG, JPEG หรือ PNG ขนาดไม่เกิน 5 MB ตรวจสอบชื่อไฟล์ที่ปรากฏก่อนส่ง</w:t>
      </w:r>
    </w:p>
    <w:p w14:paraId="630C6F23" w14:textId="77777777" w:rsidR="00820BD8" w:rsidRDefault="00820BD8">
      <w:pPr>
        <w:spacing w:after="80"/>
        <w:ind w:left="331" w:hanging="331"/>
        <w:jc w:val="left"/>
      </w:pPr>
      <w:r>
        <w:t>5. คลิก “อัปโหลดสลิป” เมื่อบันทึกสำเร็จ ระบบจะกลับไปยังการจองของฉันดังภาพที่ 5.8 พร้อมแจ้งว่าแนบสลิปสำเร็จและรอพนักงานตรวจสอบ</w:t>
      </w:r>
    </w:p>
    <w:p w14:paraId="6F108720" w14:textId="77777777" w:rsidR="00820BD8" w:rsidRDefault="00820BD8">
      <w:r>
        <w:br w:type="page"/>
      </w:r>
    </w:p>
    <w:p w14:paraId="681CC8AA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5.8 หน้าการจองของฉัน</w:t>
      </w:r>
    </w:p>
    <w:p w14:paraId="334B0D48" w14:textId="77777777" w:rsidR="00820BD8" w:rsidRDefault="00820BD8">
      <w:pPr>
        <w:keepNext/>
        <w:spacing w:after="100"/>
      </w:pPr>
      <w:r>
        <w:drawing>
          <wp:inline distT="0" distB="0" distL="0" distR="0" wp14:anchorId="74031CD9" wp14:editId="3676A3FF">
            <wp:extent cx="5731184" cy="3178739"/>
            <wp:effectExtent l="0" t="0" r="0" b="0"/>
            <wp:docPr id="8" name="Picture 8" descr="หน้าจอรายการจองของลูก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booking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1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4FBB" w14:textId="77777777" w:rsidR="00820BD8" w:rsidRDefault="00820BD8">
      <w:pPr>
        <w:keepNext/>
        <w:spacing w:after="80"/>
      </w:pPr>
      <w:r>
        <w:t>ภาพที่ 5.8 แสดงหน้าจอรายการจองของลูกค้า</w:t>
      </w:r>
    </w:p>
    <w:p w14:paraId="5484AB33" w14:textId="77777777" w:rsidR="00820BD8" w:rsidRDefault="00820BD8">
      <w:pPr>
        <w:keepNext/>
        <w:spacing w:after="80"/>
        <w:jc w:val="left"/>
      </w:pPr>
      <w:r>
        <w:t>อธิบายหน้าจอรายการจองของลูกค้า มีดังนี้</w:t>
      </w:r>
    </w:p>
    <w:p w14:paraId="00A89D72" w14:textId="77777777" w:rsidR="00820BD8" w:rsidRDefault="00820BD8">
      <w:pPr>
        <w:spacing w:after="80"/>
        <w:ind w:left="331" w:hanging="331"/>
        <w:jc w:val="left"/>
      </w:pPr>
      <w:r>
        <w:t>1. คลิกเมนู “การจองของฉัน” เพื่อดูหมายเลขห้อง ช่วงวันเข้าพัก ยอดรวม บริการเสริม และสถานะของแต่ละรายการ</w:t>
      </w:r>
    </w:p>
    <w:p w14:paraId="5FACD0B0" w14:textId="77777777" w:rsidR="00820BD8" w:rsidRDefault="00820BD8">
      <w:pPr>
        <w:spacing w:after="80"/>
        <w:ind w:left="331" w:hanging="331"/>
        <w:jc w:val="left"/>
      </w:pPr>
      <w:r>
        <w:t>2. รายการที่ยังไม่ได้แนบหลักฐานจะแสดง “แนบสลิปโอนเงิน” คลิกเพื่อไปภาพที่ 5.7 หลังแนบแล้วสถานะชำระเงินจะเป็น “รอตรวจสอบ” จนกว่าพนักงานดำเนินการ</w:t>
      </w:r>
    </w:p>
    <w:p w14:paraId="03CEEB93" w14:textId="77777777" w:rsidR="00820BD8" w:rsidRDefault="00820BD8">
      <w:pPr>
        <w:spacing w:after="80"/>
        <w:ind w:left="331" w:hanging="331"/>
        <w:jc w:val="left"/>
      </w:pPr>
      <w:r>
        <w:t>3. คลิก “พิมพ์ใบยืนยันการจอง” เพื่อเปิดเอกสารดังภาพที่ 5.9 ส่วน “พิมพ์ใบเสร็จ” จะแสดงเมื่อการชำระเงินผ่านการตรวจสอบแล้ว และเปิดเอกสารดังภาพที่ 5.10</w:t>
      </w:r>
    </w:p>
    <w:p w14:paraId="34301A1B" w14:textId="77777777" w:rsidR="00820BD8" w:rsidRDefault="00820BD8">
      <w:pPr>
        <w:spacing w:after="80"/>
        <w:ind w:left="331" w:hanging="331"/>
        <w:jc w:val="left"/>
      </w:pPr>
      <w:r>
        <w:t>4. รายการที่อยู่ระหว่างรอตรวจสอบหรือยืนยันแล้วสามารถคลิก “ยกเลิกการจอง” และตอบยืนยันในกล่องข้อความ เมื่อสำเร็จสถานะจะเปลี่ยนเป็น “ยกเลิก” ในหน้าเดิม หากไม่ต้องการยกเลิกให้ปิดกล่องยืนยัน</w:t>
      </w:r>
    </w:p>
    <w:p w14:paraId="34663E06" w14:textId="77777777" w:rsidR="00820BD8" w:rsidRDefault="00820BD8">
      <w:pPr>
        <w:spacing w:after="80"/>
        <w:ind w:left="331" w:hanging="331"/>
        <w:jc w:val="left"/>
      </w:pPr>
      <w:r>
        <w:t>5. การยกเลิกรายการที่ชำระเงินแล้วเป็นไปตามนโยบายไม่คืนเงินที่ระบบแสดง หากต้องการสร้างรายการใหม่ให้คลิก “จองห้องเพิ่ม” เพื่อกลับไปภาพที่ 5.4</w:t>
      </w:r>
    </w:p>
    <w:p w14:paraId="51663935" w14:textId="77777777" w:rsidR="00820BD8" w:rsidRDefault="00820BD8">
      <w:r>
        <w:br w:type="page"/>
      </w:r>
    </w:p>
    <w:p w14:paraId="59AD759A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5.9 หน้าใบยืนยันการจอง</w:t>
      </w:r>
    </w:p>
    <w:p w14:paraId="6E857C7E" w14:textId="77777777" w:rsidR="00820BD8" w:rsidRDefault="00820BD8">
      <w:pPr>
        <w:keepNext/>
        <w:spacing w:after="100"/>
      </w:pPr>
      <w:r>
        <w:drawing>
          <wp:inline distT="0" distB="0" distL="0" distR="0" wp14:anchorId="007E4E86" wp14:editId="089718D7">
            <wp:extent cx="4964446" cy="4206240"/>
            <wp:effectExtent l="0" t="0" r="0" b="0"/>
            <wp:docPr id="9" name="Picture 9" descr="หน้าจอใบยืนยันการจอง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onfirma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444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EF07" w14:textId="77777777" w:rsidR="00820BD8" w:rsidRDefault="00820BD8">
      <w:pPr>
        <w:keepNext/>
        <w:spacing w:after="80"/>
      </w:pPr>
      <w:r>
        <w:t>ภาพที่ 5.9 แสดงหน้าจอใบยืนยันการจองห้องพัก</w:t>
      </w:r>
    </w:p>
    <w:p w14:paraId="08AF9FC3" w14:textId="77777777" w:rsidR="00820BD8" w:rsidRDefault="00820BD8">
      <w:pPr>
        <w:keepNext/>
        <w:spacing w:after="80"/>
        <w:jc w:val="left"/>
      </w:pPr>
      <w:r>
        <w:t>อธิบายหน้าจอใบยืนยันการจองห้องพัก มีดังนี้</w:t>
      </w:r>
    </w:p>
    <w:p w14:paraId="5490A280" w14:textId="77777777" w:rsidR="00820BD8" w:rsidRDefault="00820BD8">
      <w:pPr>
        <w:spacing w:after="80"/>
        <w:ind w:left="331" w:hanging="331"/>
        <w:jc w:val="left"/>
      </w:pPr>
      <w:r>
        <w:t>1. จากภาพที่ 5.8 คลิก “พิมพ์ใบยืนยันการจอง” ของรายการที่ต้องการ</w:t>
      </w:r>
    </w:p>
    <w:p w14:paraId="4BB6FE36" w14:textId="77777777" w:rsidR="00820BD8" w:rsidRDefault="00820BD8">
      <w:pPr>
        <w:spacing w:after="80"/>
        <w:ind w:left="331" w:hanging="331"/>
        <w:jc w:val="left"/>
      </w:pPr>
      <w:r>
        <w:t>2. ตรวจสอบเลขที่การจอง ข้อมูลผู้จอง หมายเลขห้อง วันเข้าพัก วันออก และรายละเอียดค่าใช้จ่าย</w:t>
      </w:r>
    </w:p>
    <w:p w14:paraId="4643452B" w14:textId="77777777" w:rsidR="00820BD8" w:rsidRDefault="00820BD8">
      <w:pPr>
        <w:spacing w:after="80"/>
        <w:ind w:left="331" w:hanging="331"/>
        <w:jc w:val="left"/>
      </w:pPr>
      <w:r>
        <w:t>3. คลิก “พิมพ์ใบยืนยัน” ด้านบน ระบบจะเปิดหน้าต่างพิมพ์ของเบราว์เซอร์ เลือกเครื่องพิมพ์หรือบันทึกเป็น PDF แล้วดำเนินการตามหน้าต่างพิมพ์</w:t>
      </w:r>
    </w:p>
    <w:p w14:paraId="1DC15D83" w14:textId="77777777" w:rsidR="00820BD8" w:rsidRDefault="00820BD8">
      <w:pPr>
        <w:spacing w:after="80"/>
        <w:ind w:left="331" w:hanging="331"/>
        <w:jc w:val="left"/>
      </w:pPr>
      <w:r>
        <w:t>4. ใบยืนยันการจองแสดงข้อมูลการจอง ไม่ใช้แทนใบเสร็จรับเงิน การตรวจสอบการชำระเงินให้ดูสถานะในภาพที่ 5.8</w:t>
      </w:r>
    </w:p>
    <w:p w14:paraId="1E2D2ABB" w14:textId="77777777" w:rsidR="00820BD8" w:rsidRDefault="00820BD8">
      <w:pPr>
        <w:spacing w:after="80"/>
        <w:ind w:left="331" w:hanging="331"/>
        <w:jc w:val="left"/>
      </w:pPr>
      <w:r>
        <w:t>5. คลิก “กลับรายการจอง” เพื่อกลับไปยังภาพที่ 5.8</w:t>
      </w:r>
    </w:p>
    <w:p w14:paraId="45CD0DFE" w14:textId="77777777" w:rsidR="00820BD8" w:rsidRDefault="00820BD8">
      <w:r>
        <w:br w:type="page"/>
      </w:r>
    </w:p>
    <w:p w14:paraId="669E9CBE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5.10 หน้าใบเสร็จรับเงิน</w:t>
      </w:r>
    </w:p>
    <w:p w14:paraId="6DF00C32" w14:textId="77777777" w:rsidR="00820BD8" w:rsidRDefault="00820BD8">
      <w:pPr>
        <w:keepNext/>
        <w:spacing w:after="100"/>
      </w:pPr>
      <w:r>
        <w:drawing>
          <wp:inline distT="0" distB="0" distL="0" distR="0" wp14:anchorId="27A09F63" wp14:editId="580F6F8B">
            <wp:extent cx="5731184" cy="3819053"/>
            <wp:effectExtent l="0" t="0" r="0" b="0"/>
            <wp:docPr id="10" name="Picture 10" descr="หน้าจอใบเสร็จรับ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ceip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8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DEF0" w14:textId="77777777" w:rsidR="00820BD8" w:rsidRDefault="00820BD8">
      <w:pPr>
        <w:keepNext/>
        <w:spacing w:after="80"/>
      </w:pPr>
      <w:r>
        <w:t>ภาพที่ 5.10 แสดงหน้าจอใบเสร็จรับเงิน</w:t>
      </w:r>
    </w:p>
    <w:p w14:paraId="7B4571EE" w14:textId="77777777" w:rsidR="00820BD8" w:rsidRDefault="00820BD8">
      <w:pPr>
        <w:keepNext/>
        <w:spacing w:after="80"/>
        <w:jc w:val="left"/>
      </w:pPr>
      <w:r>
        <w:t>อธิบายหน้าจอใบเสร็จรับเงิน มีดังนี้</w:t>
      </w:r>
    </w:p>
    <w:p w14:paraId="3230A203" w14:textId="77777777" w:rsidR="00820BD8" w:rsidRDefault="00820BD8">
      <w:pPr>
        <w:spacing w:after="80"/>
        <w:ind w:left="331" w:hanging="331"/>
        <w:jc w:val="left"/>
      </w:pPr>
      <w:r>
        <w:t>1. เมื่อการชำระเงินผ่านการตรวจสอบแล้ว ให้คลิก “พิมพ์ใบเสร็จ” ในรายการจองตามภาพที่ 5.8</w:t>
      </w:r>
    </w:p>
    <w:p w14:paraId="0EC40BF5" w14:textId="77777777" w:rsidR="00820BD8" w:rsidRDefault="00820BD8">
      <w:pPr>
        <w:spacing w:after="80"/>
        <w:ind w:left="331" w:hanging="331"/>
        <w:jc w:val="left"/>
      </w:pPr>
      <w:r>
        <w:t>2. ตรวจสอบเลขที่ใบเสร็จ เลขที่การจอง ชื่อผู้ชำระเงิน และจำนวนเงินที่แสดง</w:t>
      </w:r>
    </w:p>
    <w:p w14:paraId="120B78B1" w14:textId="77777777" w:rsidR="00820BD8" w:rsidRDefault="00820BD8">
      <w:pPr>
        <w:spacing w:after="80"/>
        <w:ind w:left="331" w:hanging="331"/>
        <w:jc w:val="left"/>
      </w:pPr>
      <w:r>
        <w:t>3. คลิก “พิมพ์ใบเสร็จ” เพื่อเปิดหน้าต่างพิมพ์ เลือกเครื่องพิมพ์หรือบันทึกเป็น PDF และตรวจสอบตัวอย่างก่อนพิมพ์</w:t>
      </w:r>
    </w:p>
    <w:p w14:paraId="5D21EB1A" w14:textId="77777777" w:rsidR="00820BD8" w:rsidRDefault="00820BD8">
      <w:pPr>
        <w:spacing w:after="80"/>
        <w:ind w:left="331" w:hanging="331"/>
        <w:jc w:val="left"/>
      </w:pPr>
      <w:r>
        <w:t>4. หากยังไม่มีปุ่มพิมพ์ใบเสร็จ ให้ตรวจสอบสถานะการชำระเงินในหน้าการจองของฉันก่อน</w:t>
      </w:r>
    </w:p>
    <w:p w14:paraId="79452540" w14:textId="77777777" w:rsidR="00820BD8" w:rsidRDefault="00820BD8">
      <w:pPr>
        <w:spacing w:after="80"/>
        <w:ind w:left="331" w:hanging="331"/>
        <w:jc w:val="left"/>
      </w:pPr>
      <w:r>
        <w:t>5. คลิก “กลับรายการจอง” เพื่อกลับไปยังภาพที่ 5.8</w:t>
      </w:r>
    </w:p>
    <w:p w14:paraId="6CB2FC29" w14:textId="77777777" w:rsidR="00820BD8" w:rsidRDefault="00820BD8">
      <w:r>
        <w:br w:type="page"/>
      </w:r>
    </w:p>
    <w:p w14:paraId="2980B119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5.11 หน้าโปรไฟล์ลูกค้า</w:t>
      </w:r>
    </w:p>
    <w:p w14:paraId="4916DDD4" w14:textId="77777777" w:rsidR="00820BD8" w:rsidRDefault="00820BD8">
      <w:pPr>
        <w:keepNext/>
        <w:spacing w:after="100"/>
      </w:pPr>
      <w:r>
        <w:drawing>
          <wp:inline distT="0" distB="0" distL="0" distR="0" wp14:anchorId="63371022" wp14:editId="5272C869">
            <wp:extent cx="5731184" cy="2771057"/>
            <wp:effectExtent l="0" t="0" r="0" b="0"/>
            <wp:docPr id="11" name="Picture 11" descr="หน้าจอแก้ไขข้อมูลส่วนตัวและเปลี่ยนรหัสผ่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profil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77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EE60" w14:textId="77777777" w:rsidR="00820BD8" w:rsidRDefault="00820BD8">
      <w:pPr>
        <w:keepNext/>
        <w:spacing w:after="80"/>
      </w:pPr>
      <w:r>
        <w:t>ภาพที่ 5.11 แสดงหน้าจอแก้ไขข้อมูลส่วนตัวและเปลี่ยนรหัสผ่าน</w:t>
      </w:r>
    </w:p>
    <w:p w14:paraId="41EDA2FB" w14:textId="77777777" w:rsidR="00820BD8" w:rsidRDefault="00820BD8">
      <w:pPr>
        <w:keepNext/>
        <w:spacing w:after="80"/>
        <w:jc w:val="left"/>
      </w:pPr>
      <w:r>
        <w:t>อธิบายหน้าจอแก้ไขข้อมูลส่วนตัวและเปลี่ยนรหัสผ่าน มีดังนี้</w:t>
      </w:r>
    </w:p>
    <w:p w14:paraId="5492434F" w14:textId="77777777" w:rsidR="00820BD8" w:rsidRDefault="00820BD8">
      <w:pPr>
        <w:spacing w:after="80"/>
        <w:ind w:left="331" w:hanging="331"/>
        <w:jc w:val="left"/>
      </w:pPr>
      <w:r>
        <w:t>1. คลิกเมนู “โปรไฟล์” จากหน้าหลักเพื่อเปิดหน้าจอนี้</w:t>
      </w:r>
    </w:p>
    <w:p w14:paraId="0A2D1C86" w14:textId="77777777" w:rsidR="00820BD8" w:rsidRDefault="00820BD8">
      <w:pPr>
        <w:spacing w:after="80"/>
        <w:ind w:left="331" w:hanging="331"/>
        <w:jc w:val="left"/>
      </w:pPr>
      <w:r>
        <w:t>2. ในส่วน “ข้อมูลส่วนตัว” แก้ไขชื่อ-นามสกุลและเบอร์โทร แล้วคลิก “บันทึกข้อมูล” ระบบจะแสดงผลการบันทึกในหน้าเดิม ช่องอีเมลใช้แสดงข้อมูลและแก้ไขจากหน้านี้ไม่ได้</w:t>
      </w:r>
    </w:p>
    <w:p w14:paraId="7FABE697" w14:textId="77777777" w:rsidR="00820BD8" w:rsidRDefault="00820BD8">
      <w:pPr>
        <w:spacing w:after="80"/>
        <w:ind w:left="331" w:hanging="331"/>
        <w:jc w:val="left"/>
      </w:pPr>
      <w:r>
        <w:t>3. ชื่อ-นามสกุลต้องไม่ว่างและไม่เกิน 100 ตัวอักษร ส่วนเบอร์โทรต้องไม่เกิน 15 ตัวอักษร</w:t>
      </w:r>
    </w:p>
    <w:p w14:paraId="00BA2B9E" w14:textId="77777777" w:rsidR="00820BD8" w:rsidRDefault="00820BD8">
      <w:pPr>
        <w:spacing w:after="80"/>
        <w:ind w:left="331" w:hanging="331"/>
        <w:jc w:val="left"/>
      </w:pPr>
      <w:r>
        <w:t>4. หากต้องการเปลี่ยนรหัสผ่าน ให้กรอกรหัสผ่านปัจจุบัน รหัสผ่านใหม่อย่างน้อย 8 ตัวอักษร และยืนยันรหัสผ่านใหม่ให้ตรงกัน</w:t>
      </w:r>
    </w:p>
    <w:p w14:paraId="0127EA26" w14:textId="77777777" w:rsidR="00820BD8" w:rsidRDefault="00820BD8">
      <w:pPr>
        <w:spacing w:after="80"/>
        <w:ind w:left="331" w:hanging="331"/>
        <w:jc w:val="left"/>
      </w:pPr>
      <w:r>
        <w:t>5. คลิก “เปลี่ยนรหัสผ่าน” หากข้อมูลผ่านการตรวจสอบ ระบบจะแจ้งว่าเปลี่ยนรหัสผ่านเรียบร้อยแล้วในหน้าเดิม และให้ใช้รหัสผ่านใหม่ในการเข้าสู่ระบบครั้งถัดไป</w:t>
      </w:r>
    </w:p>
    <w:p w14:paraId="734E6B8D" w14:textId="77777777" w:rsidR="00820BD8" w:rsidRDefault="00820BD8">
      <w:r>
        <w:br w:type="page"/>
      </w:r>
    </w:p>
    <w:p w14:paraId="2280EAF5" w14:textId="77777777" w:rsidR="00820BD8" w:rsidRDefault="00820BD8" w:rsidP="00D51434">
      <w:pPr>
        <w:pStyle w:val="Heading1"/>
      </w:pPr>
      <w:r w:rsidRPr="004B11B1">
        <w:rPr>
          <w:rStyle w:val="Heading2Char"/>
          <w:rFonts w:ascii="TH SarabunPSK" w:hAnsi="TH SarabunPSK" w:cs="TH SarabunPSK" w:hint="cs"/>
          <w:color w:val="000000" w:themeColor="text1"/>
        </w:rPr>
        <w:lastRenderedPageBreak/>
        <w:t>5.12 หน้าหลักพนักงาน</w:t>
      </w:r>
      <w:r w:rsidRPr="004B11B1">
        <w:t xml:space="preserve"> </w:t>
      </w:r>
      <w:r>
        <w:drawing>
          <wp:inline distT="0" distB="0" distL="0" distR="0" wp14:anchorId="187F38BE" wp14:editId="63B08745">
            <wp:extent cx="5730875" cy="1656080"/>
            <wp:effectExtent l="0" t="0" r="3175" b="1270"/>
            <wp:docPr id="79495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586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855B" w14:textId="77777777" w:rsidR="00820BD8" w:rsidRDefault="00820BD8">
      <w:pPr>
        <w:keepNext/>
        <w:spacing w:after="80"/>
      </w:pPr>
      <w:r>
        <w:t>ภาพที่ 5.12 แสดงหน้าจอหลักสำหรับพนักงาน</w:t>
      </w:r>
    </w:p>
    <w:p w14:paraId="2F82D16C" w14:textId="77777777" w:rsidR="00820BD8" w:rsidRDefault="00820BD8">
      <w:pPr>
        <w:keepNext/>
        <w:spacing w:after="80"/>
        <w:jc w:val="left"/>
      </w:pPr>
      <w:r>
        <w:t>อธิบายหน้าจอหลักสำหรับพนักงาน มีดังนี้</w:t>
      </w:r>
    </w:p>
    <w:p w14:paraId="48A8DC26" w14:textId="77777777" w:rsidR="00820BD8" w:rsidRDefault="00820BD8">
      <w:pPr>
        <w:spacing w:after="80"/>
        <w:ind w:left="331" w:hanging="331"/>
        <w:jc w:val="left"/>
      </w:pPr>
      <w:r>
        <w:t>1. เข้าสู่ระบบตามภาพที่ 5.2 ด้วยบัญชีที่ได้รับสิทธิ์พนักงาน ระบบจะแสดงหน้าหลักพนักงาน</w:t>
      </w:r>
    </w:p>
    <w:p w14:paraId="11127553" w14:textId="77777777" w:rsidR="00820BD8" w:rsidRDefault="00820BD8">
      <w:pPr>
        <w:spacing w:after="80"/>
        <w:ind w:left="331" w:hanging="331"/>
        <w:jc w:val="left"/>
      </w:pPr>
      <w:r>
        <w:t>2. ตรวจสอบจำนวนสลิปรอตรวจและลูกค้าที่รอเช็คอินวันนี้จากข้อมูลสรุปบนหน้าจอ</w:t>
      </w:r>
    </w:p>
    <w:p w14:paraId="0C2BAAA0" w14:textId="77777777" w:rsidR="00820BD8" w:rsidRDefault="00820BD8">
      <w:pPr>
        <w:spacing w:after="80"/>
        <w:ind w:left="331" w:hanging="331"/>
        <w:jc w:val="left"/>
      </w:pPr>
      <w:r>
        <w:t>3. คลิก “ตรวจสอบสลิป” เพื่อเปิดรายการหลักฐานการชำระเงินดังภาพที่ 5.13</w:t>
      </w:r>
    </w:p>
    <w:p w14:paraId="023D7BD1" w14:textId="77777777" w:rsidR="00820BD8" w:rsidRDefault="00820BD8">
      <w:pPr>
        <w:spacing w:after="80"/>
        <w:ind w:left="331" w:hanging="331"/>
        <w:jc w:val="left"/>
      </w:pPr>
      <w:r>
        <w:t>4. คลิก “การเข้าพัก” เพื่อจัดการเช็คอินและเช็คเอาต์ดังภาพที่ 5.14 หรือคลิกตัวเลขรอเช็คอินวันนี้เพื่อดูเฉพาะรายการที่มีกำหนดเข้าพักวันนี้</w:t>
      </w:r>
    </w:p>
    <w:p w14:paraId="0BC3C38A" w14:textId="77777777" w:rsidR="00820BD8" w:rsidRDefault="00820BD8">
      <w:pPr>
        <w:spacing w:after="80"/>
        <w:ind w:left="331" w:hanging="331"/>
        <w:jc w:val="left"/>
      </w:pPr>
      <w:r>
        <w:t>5. คลิก “ประวัติลูกค้า” เพื่อเปิดหน้าจอดังภาพที่ 5.15 เมื่อเสร็จงานให้คลิก “ออกจากระบบ”</w:t>
      </w:r>
    </w:p>
    <w:p w14:paraId="70314AF7" w14:textId="77777777" w:rsidR="00820BD8" w:rsidRDefault="00820BD8">
      <w:r>
        <w:br w:type="page"/>
      </w:r>
    </w:p>
    <w:p w14:paraId="2E15E1A7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hAnsi="TH SarabunPSK" w:cs="TH SarabunPSK" w:hint="cs"/>
          <w:b/>
          <w:bCs/>
          <w:color w:val="000000" w:themeColor="text1"/>
        </w:rPr>
        <w:lastRenderedPageBreak/>
        <w:t>5.13 หน้าตรวจสอบสลิป</w:t>
      </w:r>
    </w:p>
    <w:p w14:paraId="187E9F02" w14:textId="77777777" w:rsidR="00820BD8" w:rsidRDefault="00820BD8">
      <w:pPr>
        <w:keepNext/>
        <w:spacing w:after="100"/>
      </w:pPr>
      <w:r>
        <w:drawing>
          <wp:inline distT="0" distB="0" distL="0" distR="0" wp14:anchorId="06424F64" wp14:editId="38EC6354">
            <wp:extent cx="5730875" cy="4626610"/>
            <wp:effectExtent l="0" t="0" r="3175" b="2540"/>
            <wp:docPr id="20527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570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D350" w14:textId="77777777" w:rsidR="00820BD8" w:rsidRDefault="00820BD8">
      <w:pPr>
        <w:keepNext/>
        <w:spacing w:after="80"/>
      </w:pPr>
      <w:r>
        <w:t>ภาพที่ 5.13 แสดงหน้าจอตรวจสอบสลิปในกรณีไม่มีรายการรอตรวจ</w:t>
      </w:r>
    </w:p>
    <w:p w14:paraId="370577C2" w14:textId="77777777" w:rsidR="00820BD8" w:rsidRDefault="00820BD8">
      <w:pPr>
        <w:keepNext/>
        <w:spacing w:after="80"/>
        <w:jc w:val="left"/>
      </w:pPr>
      <w:r>
        <w:t>อธิบายหน้าจอตรวจสอบสลิป มีดังนี้</w:t>
      </w:r>
    </w:p>
    <w:p w14:paraId="67D02331" w14:textId="77777777" w:rsidR="00820BD8" w:rsidRDefault="00820BD8">
      <w:pPr>
        <w:spacing w:after="80"/>
        <w:ind w:left="331" w:hanging="331"/>
        <w:jc w:val="left"/>
      </w:pPr>
      <w:r>
        <w:t>1. จากหน้าหลักพนักงานดังภาพที่ 5.12 หรือหน้าผู้ดูแลระบบดังภาพที่ 5.16 คลิกเมนู “ตรวจสอบสลิป”</w:t>
      </w:r>
    </w:p>
    <w:p w14:paraId="36E30736" w14:textId="77777777" w:rsidR="00820BD8" w:rsidRDefault="00820BD8">
      <w:pPr>
        <w:spacing w:after="80"/>
        <w:ind w:left="331" w:hanging="331"/>
        <w:jc w:val="left"/>
      </w:pPr>
      <w:r>
        <w:t>2. เมื่อมีสลิปรอตรวจ หน้าจอจะแสดงเลขที่การจอง ห้องพัก ชื่อลูกค้า ช่วงเข้าพัก ยอดโอน รูปสลิป และบริการเสริมของแต่ละรายการ</w:t>
      </w:r>
    </w:p>
    <w:p w14:paraId="3E98787C" w14:textId="77777777" w:rsidR="00820BD8" w:rsidRDefault="00820BD8">
      <w:pPr>
        <w:spacing w:after="80"/>
        <w:ind w:left="331" w:hanging="331"/>
        <w:jc w:val="left"/>
      </w:pPr>
      <w:r>
        <w:t>3. ตรวจสอบข้อมูลกับหลักฐานก่อนคลิก “อนุมัติการชำระเงิน” เมื่ออนุมัติสำเร็จ รายการจะออกจากหน้ารอตรวจ การจองเปลี่ยนเป็น “ยืนยันแล้ว” และสามารถไปจัดการเช็คอินในภาพที่ 5.14 ได้</w:t>
      </w:r>
    </w:p>
    <w:p w14:paraId="7A530D07" w14:textId="77777777" w:rsidR="00820BD8" w:rsidRDefault="00820BD8">
      <w:pPr>
        <w:spacing w:after="80"/>
        <w:ind w:left="331" w:hanging="331"/>
        <w:jc w:val="left"/>
      </w:pPr>
      <w:r>
        <w:t>4. หากหลักฐานไม่ถูกต้องให้คลิก “ปฏิเสธ” ระบบจะเปลี่ยนสถานะสลิปเป็นปฏิเสธและยกเลิกการจองนั้น ปุ่มอนุมัติและปฏิเสธบันทึกผลทันที จึงต้องตรวจให้แน่ใจก่อนคลิก</w:t>
      </w:r>
    </w:p>
    <w:p w14:paraId="5F27B988" w14:textId="77777777" w:rsidR="00820BD8" w:rsidRDefault="00820BD8">
      <w:pPr>
        <w:spacing w:after="80"/>
        <w:ind w:left="331" w:hanging="331"/>
        <w:jc w:val="left"/>
      </w:pPr>
      <w:r>
        <w:t>5. หากแสดง “ไม่มีรายการรอตรวจสอบ” ดังภาพ แสดงว่าไม่มีสลิปสถานะรอตรวจในขณะนั้น ไม่ต้องดำเนินการกับรายการใด</w:t>
      </w:r>
    </w:p>
    <w:p w14:paraId="76B866A8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5.14 หน้าเช็คอินและเช็คเอาต์</w:t>
      </w:r>
    </w:p>
    <w:p w14:paraId="1B473F48" w14:textId="77777777" w:rsidR="00820BD8" w:rsidRDefault="00820BD8">
      <w:pPr>
        <w:keepNext/>
        <w:spacing w:after="100"/>
      </w:pPr>
      <w:r>
        <w:drawing>
          <wp:inline distT="0" distB="0" distL="0" distR="0" wp14:anchorId="5FAB699A" wp14:editId="4DFF1BDA">
            <wp:extent cx="5730875" cy="2008505"/>
            <wp:effectExtent l="0" t="0" r="3175" b="0"/>
            <wp:docPr id="212338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811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7790" w14:textId="77777777" w:rsidR="00820BD8" w:rsidRDefault="00820BD8">
      <w:pPr>
        <w:keepNext/>
        <w:spacing w:after="80"/>
      </w:pPr>
      <w:r>
        <w:t>ภาพที่ 5.14 แสดงหน้าจอการเข้าพักในกรณีไม่มีรายการดำเนินการ</w:t>
      </w:r>
    </w:p>
    <w:p w14:paraId="781E90F2" w14:textId="77777777" w:rsidR="00820BD8" w:rsidRDefault="00820BD8">
      <w:pPr>
        <w:keepNext/>
        <w:spacing w:after="80"/>
        <w:jc w:val="left"/>
      </w:pPr>
      <w:r>
        <w:t>อธิบายหน้าจอการเข้าพักในกรณีไม่มีรายการดำเนินการ มีดังนี้</w:t>
      </w:r>
    </w:p>
    <w:p w14:paraId="47AB989D" w14:textId="77777777" w:rsidR="00820BD8" w:rsidRDefault="00820BD8">
      <w:pPr>
        <w:spacing w:after="80"/>
        <w:ind w:left="331" w:hanging="331"/>
        <w:jc w:val="left"/>
      </w:pPr>
      <w:r>
        <w:t>1. คลิกเมนู “การเข้าพัก” ระบบจะแสดงเฉพาะการจองที่ยืนยันแล้วและรายการที่กำลังเข้าพัก</w:t>
      </w:r>
    </w:p>
    <w:p w14:paraId="1D0A8CE3" w14:textId="77777777" w:rsidR="00820BD8" w:rsidRDefault="00820BD8">
      <w:pPr>
        <w:spacing w:after="80"/>
        <w:ind w:left="331" w:hanging="331"/>
        <w:jc w:val="left"/>
      </w:pPr>
      <w:r>
        <w:t>2. เมื่อมีรายการ “รอเช็คอิน” ให้ตรวจสอบชื่อผู้เข้าพัก ห้อง และวันที่ แล้วคลิกปุ่มสีเขียว “ยืนยันเช็คอิน” จากนั้นตอบยืนยันในกล่องข้อความ</w:t>
      </w:r>
    </w:p>
    <w:p w14:paraId="38CBAFBD" w14:textId="77777777" w:rsidR="00820BD8" w:rsidRDefault="00820BD8">
      <w:pPr>
        <w:spacing w:after="80"/>
        <w:ind w:left="331" w:hanging="331"/>
        <w:jc w:val="left"/>
      </w:pPr>
      <w:r>
        <w:t>3. เมื่อเช็คอินสำเร็จ รายการในหน้าเดิมจะแสดงสถานะ “เข้าพักอยู่” ห้องเปลี่ยนเป็นไม่ว่าง และปุ่มดำเนินการเปลี่ยนเป็น “ยืนยันเช็คเอาต์” สีม่วง</w:t>
      </w:r>
    </w:p>
    <w:p w14:paraId="7921C63D" w14:textId="77777777" w:rsidR="00820BD8" w:rsidRDefault="00820BD8">
      <w:pPr>
        <w:spacing w:after="80"/>
        <w:ind w:left="331" w:hanging="331"/>
        <w:jc w:val="left"/>
      </w:pPr>
      <w:r>
        <w:t>4. เมื่อลูกค้าออกจากห้อง ให้คลิก “ยืนยันเช็คเอาต์” และตอบยืนยัน เมื่อสำเร็จรายการจะออกจากหน้านี้ ห้องกลับเป็นว่าง และตรวจสอบประวัติได้จากภาพที่ 5.15</w:t>
      </w:r>
    </w:p>
    <w:p w14:paraId="1FBF1789" w14:textId="77777777" w:rsidR="00820BD8" w:rsidRDefault="00820BD8">
      <w:pPr>
        <w:spacing w:after="80"/>
        <w:ind w:left="331" w:hanging="331"/>
        <w:jc w:val="left"/>
      </w:pPr>
      <w:r>
        <w:t>5. หากไม่ต้องการดำเนินการให้ยกเลิกในกล่องข้อความ กรณีไม่มีรายการที่ยืนยันแล้วหรือกำลังเข้าพัก ระบบจะแสดงข้อความดังภาพ</w:t>
      </w:r>
    </w:p>
    <w:p w14:paraId="00F6A28A" w14:textId="77777777" w:rsidR="00820BD8" w:rsidRDefault="00820BD8">
      <w:r>
        <w:br w:type="page"/>
      </w:r>
    </w:p>
    <w:p w14:paraId="10C62B5A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5.15 หน้าข้อมูลลูกค้าและประวัติการเข้าพัก</w:t>
      </w:r>
    </w:p>
    <w:p w14:paraId="1D79DD69" w14:textId="77777777" w:rsidR="00820BD8" w:rsidRDefault="00820BD8">
      <w:pPr>
        <w:keepNext/>
        <w:spacing w:after="100"/>
      </w:pPr>
      <w:r>
        <w:drawing>
          <wp:inline distT="0" distB="0" distL="0" distR="0" wp14:anchorId="4EDC4B0B" wp14:editId="7437BE75">
            <wp:extent cx="5642517" cy="4206240"/>
            <wp:effectExtent l="0" t="0" r="0" b="0"/>
            <wp:docPr id="15" name="Picture 15" descr="หน้าจอข้อมูลลูกค้าและประวัติการเข้า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histor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CF95" w14:textId="77777777" w:rsidR="00820BD8" w:rsidRDefault="00820BD8">
      <w:pPr>
        <w:keepNext/>
        <w:spacing w:after="80"/>
      </w:pPr>
      <w:r>
        <w:t>ภาพที่ 5.15 แสดงหน้าจอข้อมูลลูกค้าและประวัติการเข้าพัก</w:t>
      </w:r>
    </w:p>
    <w:p w14:paraId="303B85CC" w14:textId="77777777" w:rsidR="00820BD8" w:rsidRDefault="00820BD8">
      <w:pPr>
        <w:keepNext/>
        <w:spacing w:after="80"/>
        <w:jc w:val="left"/>
      </w:pPr>
      <w:r>
        <w:t>อธิบายหน้าจอข้อมูลลูกค้าและประวัติการเข้าพัก มีดังนี้</w:t>
      </w:r>
    </w:p>
    <w:p w14:paraId="7688AC3D" w14:textId="77777777" w:rsidR="00820BD8" w:rsidRDefault="00820BD8">
      <w:pPr>
        <w:spacing w:after="80"/>
        <w:ind w:left="331" w:hanging="331"/>
        <w:jc w:val="left"/>
      </w:pPr>
      <w:r>
        <w:t>1. คลิกเมนู “ประวัติลูกค้า” จากหน้าหลักพนักงานหรือผู้ดูแลระบบ</w:t>
      </w:r>
    </w:p>
    <w:p w14:paraId="744484C9" w14:textId="77777777" w:rsidR="00820BD8" w:rsidRDefault="00820BD8">
      <w:pPr>
        <w:spacing w:after="80"/>
        <w:ind w:left="331" w:hanging="331"/>
        <w:jc w:val="left"/>
      </w:pPr>
      <w:r>
        <w:t>2. เลือกชื่อลูกค้าในช่อง “เลือกลูกค้า” แล้วคลิก “แสดงประวัติ” ระบบจะแสดงข้อมูลของลูกค้ารายนั้นในหน้าเดิม</w:t>
      </w:r>
    </w:p>
    <w:p w14:paraId="03A71121" w14:textId="77777777" w:rsidR="00820BD8" w:rsidRDefault="00820BD8">
      <w:pPr>
        <w:spacing w:after="80"/>
        <w:ind w:left="331" w:hanging="331"/>
        <w:jc w:val="left"/>
      </w:pPr>
      <w:r>
        <w:t>3. ตรวจสอบจำนวนการจอง ยอดชำระสะสม อีเมล เบอร์โทร และวันออกของรายการเข้าพักล่าสุดที่ระบบแสดง</w:t>
      </w:r>
    </w:p>
    <w:p w14:paraId="3B48C713" w14:textId="77777777" w:rsidR="00820BD8" w:rsidRDefault="00820BD8">
      <w:pPr>
        <w:spacing w:after="80"/>
        <w:ind w:left="331" w:hanging="331"/>
        <w:jc w:val="left"/>
      </w:pPr>
      <w:r>
        <w:t>4. ดูตารางประวัติการจองและเข้าพัก เพื่อตรวจสอบหมายเลขห้อง ช่วงเข้าพัก สถานะการจอง สถานะชำระเงิน และยอดเงินของแต่ละรายการ</w:t>
      </w:r>
    </w:p>
    <w:p w14:paraId="720A048F" w14:textId="77777777" w:rsidR="00820BD8" w:rsidRDefault="00820BD8">
      <w:pPr>
        <w:spacing w:after="80"/>
        <w:ind w:left="331" w:hanging="331"/>
        <w:jc w:val="left"/>
      </w:pPr>
      <w:r>
        <w:t>5. หลังเช็คเอาต์จากภาพที่ 5.14 ให้เลือกชื่อลูกค้าและแสดงประวัติอีกครั้ง เพื่อตรวจสอบสถานะ “เช็คเอาต์แล้ว” หน้านี้ใช้ดูข้อมูล ไม่ใช่หน้าสำหรับแก้ไขประวัติ</w:t>
      </w:r>
    </w:p>
    <w:p w14:paraId="055DC7EE" w14:textId="77777777" w:rsidR="00820BD8" w:rsidRDefault="00820BD8">
      <w:r>
        <w:br w:type="page"/>
      </w:r>
    </w:p>
    <w:p w14:paraId="79CBB12D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5.16 หน้าภาพรวมระบบสำหรับผู้ดูแลระบบ</w:t>
      </w:r>
    </w:p>
    <w:p w14:paraId="165902A3" w14:textId="77777777" w:rsidR="00820BD8" w:rsidRDefault="00820BD8">
      <w:pPr>
        <w:keepNext/>
        <w:spacing w:after="100"/>
      </w:pPr>
      <w:r>
        <w:drawing>
          <wp:inline distT="0" distB="0" distL="0" distR="0" wp14:anchorId="19928A10" wp14:editId="25C74F85">
            <wp:extent cx="5642517" cy="4206240"/>
            <wp:effectExtent l="0" t="0" r="0" b="0"/>
            <wp:docPr id="16" name="Picture 16" descr="หน้าจอภาพรวมระบบสำหรับ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admin-hom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E148" w14:textId="77777777" w:rsidR="00820BD8" w:rsidRDefault="00820BD8">
      <w:pPr>
        <w:keepNext/>
        <w:spacing w:after="80"/>
      </w:pPr>
      <w:r>
        <w:t>ภาพที่ 5.16 แสดงหน้าจอภาพรวมระบบสำหรับผู้ดูแลระบบ</w:t>
      </w:r>
    </w:p>
    <w:p w14:paraId="3BBD7E98" w14:textId="77777777" w:rsidR="00820BD8" w:rsidRDefault="00820BD8">
      <w:pPr>
        <w:keepNext/>
        <w:spacing w:after="80"/>
        <w:jc w:val="left"/>
      </w:pPr>
      <w:r>
        <w:t>อธิบายหน้าจอภาพรวมระบบสำหรับผู้ดูแลระบบ มีดังนี้</w:t>
      </w:r>
    </w:p>
    <w:p w14:paraId="6FAE555F" w14:textId="77777777" w:rsidR="00820BD8" w:rsidRDefault="00820BD8">
      <w:pPr>
        <w:spacing w:after="80"/>
        <w:ind w:left="331" w:hanging="331"/>
        <w:jc w:val="left"/>
      </w:pPr>
      <w:r>
        <w:t>1. เข้าสู่ระบบตามภาพที่ 5.2 ด้วยบัญชีผู้ดูแลระบบ ระบบจะแสดงภาพรวมการดำเนินงาน</w:t>
      </w:r>
    </w:p>
    <w:p w14:paraId="0E0E1AA5" w14:textId="77777777" w:rsidR="00820BD8" w:rsidRDefault="00820BD8">
      <w:pPr>
        <w:spacing w:after="80"/>
        <w:ind w:left="331" w:hanging="331"/>
        <w:jc w:val="left"/>
      </w:pPr>
      <w:r>
        <w:t>2. ตรวจสอบจำนวนห้องทั้งหมด ห้องว่าง ห้องไม่ว่าง ห้องปิดปรับปรุง จำนวนการจอง และสลิปรอตรวจจากข้อมูลสรุป</w:t>
      </w:r>
    </w:p>
    <w:p w14:paraId="4E20EC9B" w14:textId="77777777" w:rsidR="00820BD8" w:rsidRDefault="00820BD8">
      <w:pPr>
        <w:spacing w:after="80"/>
        <w:ind w:left="331" w:hanging="331"/>
        <w:jc w:val="left"/>
      </w:pPr>
      <w:r>
        <w:t>3. ตรวจสอบยอดรายได้ที่หน้าจอแสดง และดูรายการจองล่าสุดในตารางด้านล่าง</w:t>
      </w:r>
    </w:p>
    <w:p w14:paraId="6021C6C8" w14:textId="77777777" w:rsidR="00820BD8" w:rsidRDefault="00820BD8">
      <w:pPr>
        <w:spacing w:after="80"/>
        <w:ind w:left="331" w:hanging="331"/>
        <w:jc w:val="left"/>
      </w:pPr>
      <w:r>
        <w:t>4. คลิก “ห้องพัก” เพื่อไปภาพที่ 5.17 หรือ “พนักงาน” เพื่อไปภาพที่ 5.23 ส่วนเมนูตรวจสอบสลิป การเข้าพัก และประวัติลูกค้า ใช้งานตามภาพที่ 5.13–5.15</w:t>
      </w:r>
    </w:p>
    <w:p w14:paraId="0AD3C3A5" w14:textId="77777777" w:rsidR="00820BD8" w:rsidRDefault="00820BD8">
      <w:pPr>
        <w:spacing w:after="80"/>
        <w:ind w:left="331" w:hanging="331"/>
        <w:jc w:val="left"/>
      </w:pPr>
      <w:r>
        <w:t>5. คลิก “รายงาน” เพื่อเปิดหน้ารายงาน แล้วเลือกหมวดที่ต้องการตามภาพที่ 5.25–5.28</w:t>
      </w:r>
    </w:p>
    <w:p w14:paraId="79055460" w14:textId="77777777" w:rsidR="00820BD8" w:rsidRDefault="00820BD8">
      <w:r>
        <w:br w:type="page"/>
      </w:r>
    </w:p>
    <w:p w14:paraId="5C82D2FF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5.17 หน้าเพิ่มห้องพัก</w:t>
      </w:r>
    </w:p>
    <w:p w14:paraId="21E55EAD" w14:textId="77777777" w:rsidR="00820BD8" w:rsidRDefault="00820BD8">
      <w:pPr>
        <w:keepNext/>
        <w:spacing w:after="100"/>
      </w:pPr>
      <w:r>
        <w:drawing>
          <wp:inline distT="0" distB="0" distL="0" distR="0" wp14:anchorId="6A4274A2" wp14:editId="12816A75">
            <wp:extent cx="5642517" cy="4206240"/>
            <wp:effectExtent l="0" t="0" r="0" b="0"/>
            <wp:docPr id="17" name="Picture 17" descr="หน้าจอเพิ่มห้องพัก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rooms-ad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C4BF" w14:textId="77777777" w:rsidR="00820BD8" w:rsidRDefault="00820BD8">
      <w:pPr>
        <w:keepNext/>
        <w:spacing w:after="80"/>
      </w:pPr>
      <w:r>
        <w:t>ภาพที่ 5.17 แสดงหน้าจอเพิ่มห้องพักใหม่</w:t>
      </w:r>
    </w:p>
    <w:p w14:paraId="4921D28A" w14:textId="77777777" w:rsidR="00820BD8" w:rsidRDefault="00820BD8">
      <w:pPr>
        <w:keepNext/>
        <w:spacing w:after="80"/>
        <w:jc w:val="left"/>
      </w:pPr>
      <w:r>
        <w:t>อธิบายหน้าจอเพิ่มห้องพักใหม่ มีดังนี้</w:t>
      </w:r>
    </w:p>
    <w:p w14:paraId="3196DB6A" w14:textId="77777777" w:rsidR="00820BD8" w:rsidRDefault="00820BD8">
      <w:pPr>
        <w:spacing w:after="80"/>
        <w:ind w:left="331" w:hanging="331"/>
        <w:jc w:val="left"/>
      </w:pPr>
      <w:r>
        <w:t>1. จากเมนู “ห้องพัก” ให้ใช้ส่วน “เพิ่มห้องพักใหม่” กรอกเลขห้องที่ยังไม่มีในระบบ</w:t>
      </w:r>
    </w:p>
    <w:p w14:paraId="036C3ED6" w14:textId="77777777" w:rsidR="00820BD8" w:rsidRDefault="00820BD8">
      <w:pPr>
        <w:spacing w:after="80"/>
        <w:ind w:left="331" w:hanging="331"/>
        <w:jc w:val="left"/>
      </w:pPr>
      <w:r>
        <w:t>2. เลือกประเภทห้องจากรายการ ราคาต่อคืนใช้ตามประเภทห้องที่เลือก หากต้องเพิ่มประเภทหรือแก้ราคา ให้คลิก “จัดการประเภทห้องและราคา” เพื่อไปภาพที่ 5.21</w:t>
      </w:r>
    </w:p>
    <w:p w14:paraId="6AB35C99" w14:textId="77777777" w:rsidR="00820BD8" w:rsidRDefault="00820BD8">
      <w:pPr>
        <w:spacing w:after="80"/>
        <w:ind w:left="331" w:hanging="331"/>
        <w:jc w:val="left"/>
      </w:pPr>
      <w:r>
        <w:t>3. เลือกรูปห้องได้สูงสุด 3 รูป รองรับ JPG, JPEG, PNG และ WEBP ขนาดรูปละไม่เกิน 3 MB</w:t>
      </w:r>
    </w:p>
    <w:p w14:paraId="7DF45702" w14:textId="77777777" w:rsidR="00820BD8" w:rsidRDefault="00820BD8">
      <w:pPr>
        <w:spacing w:after="80"/>
        <w:ind w:left="331" w:hanging="331"/>
        <w:jc w:val="left"/>
      </w:pPr>
      <w:r>
        <w:t>4. คลิก “เพิ่มห้อง” เมื่อสำเร็จระบบจะแจ้งว่าเพิ่มห้องพักเรียบร้อยแล้ว และเพิ่มห้องในตารางด้านล่างดังภาพที่ 5.18 โดยห้องใหม่มีสถานะว่าง</w:t>
      </w:r>
    </w:p>
    <w:p w14:paraId="21BAEA7B" w14:textId="77777777" w:rsidR="00820BD8" w:rsidRDefault="00820BD8">
      <w:pPr>
        <w:spacing w:after="80"/>
        <w:ind w:left="331" w:hanging="331"/>
        <w:jc w:val="left"/>
      </w:pPr>
      <w:r>
        <w:t>5. หากเลขห้องซ้ำหรือรูปไม่ผ่านเงื่อนไข ระบบจะแจ้งข้อผิดพลาด ให้แก้ไขแล้วส่งใหม่</w:t>
      </w:r>
    </w:p>
    <w:p w14:paraId="1AC222D0" w14:textId="77777777" w:rsidR="00820BD8" w:rsidRDefault="00820BD8">
      <w:r>
        <w:br w:type="page"/>
      </w:r>
    </w:p>
    <w:p w14:paraId="24BE4CE5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5.18 หน้ารายการห้องพัก</w:t>
      </w:r>
    </w:p>
    <w:p w14:paraId="3398C409" w14:textId="77777777" w:rsidR="00820BD8" w:rsidRDefault="00820BD8">
      <w:pPr>
        <w:keepNext/>
        <w:spacing w:after="100"/>
      </w:pPr>
      <w:r>
        <w:drawing>
          <wp:inline distT="0" distB="0" distL="0" distR="0" wp14:anchorId="09DDCACC" wp14:editId="1CB9A1BE">
            <wp:extent cx="5731184" cy="3488080"/>
            <wp:effectExtent l="0" t="0" r="0" b="0"/>
            <wp:docPr id="18" name="Picture 18" descr="หน้าจอรายการห้องพักทั้งหม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rooms-lis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4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54C1" w14:textId="77777777" w:rsidR="00820BD8" w:rsidRDefault="00820BD8">
      <w:pPr>
        <w:keepNext/>
        <w:spacing w:after="80"/>
      </w:pPr>
      <w:r>
        <w:t>ภาพที่ 5.18 แสดงหน้าจอรายการห้องพักทั้งหมด</w:t>
      </w:r>
    </w:p>
    <w:p w14:paraId="0FB12E88" w14:textId="77777777" w:rsidR="00820BD8" w:rsidRDefault="00820BD8">
      <w:pPr>
        <w:keepNext/>
        <w:spacing w:after="80"/>
        <w:jc w:val="left"/>
      </w:pPr>
      <w:r>
        <w:t>อธิบายหน้าจอรายการห้องพักทั้งหมด มีดังนี้</w:t>
      </w:r>
    </w:p>
    <w:p w14:paraId="1B52D6A6" w14:textId="77777777" w:rsidR="00820BD8" w:rsidRDefault="00820BD8">
      <w:pPr>
        <w:spacing w:after="80"/>
        <w:ind w:left="331" w:hanging="331"/>
        <w:jc w:val="left"/>
      </w:pPr>
      <w:r>
        <w:t>1. เลื่อนลงจากส่วนเพิ่มห้องในภาพที่ 5.17 เพื่อดูตาราง “ห้องพักทั้งหมด”</w:t>
      </w:r>
    </w:p>
    <w:p w14:paraId="54015D78" w14:textId="77777777" w:rsidR="00820BD8" w:rsidRDefault="00820BD8">
      <w:pPr>
        <w:spacing w:after="80"/>
        <w:ind w:left="331" w:hanging="331"/>
        <w:jc w:val="left"/>
      </w:pPr>
      <w:r>
        <w:t>2. ตรวจสอบเลขห้อง ประเภท ราคา สถานะปัจจุบัน และจำนวนครั้งที่มีประวัติการจอง</w:t>
      </w:r>
    </w:p>
    <w:p w14:paraId="536BA327" w14:textId="77777777" w:rsidR="00820BD8" w:rsidRDefault="00820BD8">
      <w:pPr>
        <w:spacing w:after="80"/>
        <w:ind w:left="331" w:hanging="331"/>
        <w:jc w:val="left"/>
      </w:pPr>
      <w:r>
        <w:t>3. คลิก “เปลี่ยนสถานะ” ในแถวของห้องที่ต้องการ เพื่อเปิดช่องเลือกสถานะดังภาพที่ 5.19</w:t>
      </w:r>
    </w:p>
    <w:p w14:paraId="635EF1D9" w14:textId="77777777" w:rsidR="00820BD8" w:rsidRDefault="00820BD8">
      <w:pPr>
        <w:spacing w:after="80"/>
        <w:ind w:left="331" w:hanging="331"/>
        <w:jc w:val="left"/>
      </w:pPr>
      <w:r>
        <w:t>4. คลิก “แก้ไข” ในแถวห้องเพื่อเปิดหน้าแก้ไขข้อมูลและรูปภาพดังภาพที่ 5.20</w:t>
      </w:r>
    </w:p>
    <w:p w14:paraId="4C70F423" w14:textId="77777777" w:rsidR="00820BD8" w:rsidRDefault="00820BD8">
      <w:pPr>
        <w:spacing w:after="80"/>
        <w:ind w:left="331" w:hanging="331"/>
        <w:jc w:val="left"/>
      </w:pPr>
      <w:r>
        <w:t>5. ปุ่ม “ลบ” ใช้ได้กับห้องที่ไม่มีประวัติการจอง เมื่อคลิกจะมีกล่องยืนยัน หากตอบยืนยันและลบสำเร็จ แถวห้องจะออกจากตาราง ห้องที่มีประวัติจะแสดง “ลบไม่ได้”</w:t>
      </w:r>
    </w:p>
    <w:p w14:paraId="2452C88B" w14:textId="77777777" w:rsidR="00820BD8" w:rsidRDefault="00820BD8">
      <w:r>
        <w:br w:type="page"/>
      </w:r>
    </w:p>
    <w:p w14:paraId="16E45092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5.19 หน้าเปลี่ยนสถานะห้องพัก</w:t>
      </w:r>
    </w:p>
    <w:p w14:paraId="4FF39CDF" w14:textId="77777777" w:rsidR="00820BD8" w:rsidRDefault="00820BD8">
      <w:pPr>
        <w:keepNext/>
        <w:spacing w:after="100"/>
      </w:pPr>
      <w:r>
        <w:drawing>
          <wp:inline distT="0" distB="0" distL="0" distR="0" wp14:anchorId="187EC141" wp14:editId="51C89C2D">
            <wp:extent cx="5731184" cy="2307499"/>
            <wp:effectExtent l="0" t="0" r="0" b="0"/>
            <wp:docPr id="19" name="Picture 19" descr="หน้าจอเลือกสถานะ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room-statu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3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FAD1" w14:textId="77777777" w:rsidR="00820BD8" w:rsidRDefault="00820BD8">
      <w:pPr>
        <w:keepNext/>
        <w:spacing w:after="80"/>
      </w:pPr>
      <w:r>
        <w:t>ภาพที่ 5.19 แสดงหน้าจอเลือกสถานะห้องพัก</w:t>
      </w:r>
    </w:p>
    <w:p w14:paraId="5F03FBAA" w14:textId="77777777" w:rsidR="00820BD8" w:rsidRDefault="00820BD8">
      <w:pPr>
        <w:keepNext/>
        <w:spacing w:after="80"/>
        <w:jc w:val="left"/>
      </w:pPr>
      <w:r>
        <w:t>อธิบายหน้าจอเลือกสถานะห้องพัก มีดังนี้</w:t>
      </w:r>
    </w:p>
    <w:p w14:paraId="36DA9D7F" w14:textId="77777777" w:rsidR="00820BD8" w:rsidRDefault="00820BD8">
      <w:pPr>
        <w:spacing w:after="80"/>
        <w:ind w:left="331" w:hanging="331"/>
        <w:jc w:val="left"/>
      </w:pPr>
      <w:r>
        <w:t>1. คลิก “เปลี่ยนสถานะ” ในแถวห้องตามภาพที่ 5.18 ระบบจะขยายแบบฟอร์มของห้องนั้น</w:t>
      </w:r>
    </w:p>
    <w:p w14:paraId="7BD8EAD3" w14:textId="77777777" w:rsidR="00820BD8" w:rsidRDefault="00820BD8">
      <w:pPr>
        <w:spacing w:after="80"/>
        <w:ind w:left="331" w:hanging="331"/>
        <w:jc w:val="left"/>
      </w:pPr>
      <w:r>
        <w:t>2. เลือกสถานะใหม่ ได้แก่ “ว่าง” “ไม่ว่าง” หรือ “ปิดปรับปรุง” ให้ตรงกับสภาพห้อง</w:t>
      </w:r>
    </w:p>
    <w:p w14:paraId="4BB58AC0" w14:textId="77777777" w:rsidR="00820BD8" w:rsidRDefault="00820BD8">
      <w:pPr>
        <w:spacing w:after="80"/>
        <w:ind w:left="331" w:hanging="331"/>
        <w:jc w:val="left"/>
      </w:pPr>
      <w:r>
        <w:t>3. คลิก “บันทึก” แล้วตรวจสอบกล่องข้อความยืนยัน หากต้องการดำเนินการให้ตอบยืนยัน หากไม่ต้องการให้ยกเลิก</w:t>
      </w:r>
    </w:p>
    <w:p w14:paraId="0E98C963" w14:textId="77777777" w:rsidR="00820BD8" w:rsidRDefault="00820BD8">
      <w:pPr>
        <w:spacing w:after="80"/>
        <w:ind w:left="331" w:hanging="331"/>
        <w:jc w:val="left"/>
      </w:pPr>
      <w:r>
        <w:t>4. เมื่อบันทึกสำเร็จ ระบบจะกลับมาแสดงรายการห้องและสถานะที่อัปเดตในหน้าเดิมดังภาพที่ 5.18</w:t>
      </w:r>
    </w:p>
    <w:p w14:paraId="16728215" w14:textId="77777777" w:rsidR="00820BD8" w:rsidRDefault="00820BD8">
      <w:pPr>
        <w:spacing w:after="80"/>
        <w:ind w:left="331" w:hanging="331"/>
        <w:jc w:val="left"/>
      </w:pPr>
      <w:r>
        <w:t>5. ห้องที่มีลูกค้าเช็คอินอยู่ไม่สามารถเปลี่ยนสถานะจากส่วนนี้ได้ ต้องดำเนินการเข้าพักให้ถูกต้องผ่านภาพที่ 5.14</w:t>
      </w:r>
    </w:p>
    <w:p w14:paraId="41F50C10" w14:textId="77777777" w:rsidR="00820BD8" w:rsidRDefault="00820BD8">
      <w:r>
        <w:br w:type="page"/>
      </w:r>
    </w:p>
    <w:p w14:paraId="70DC90A2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5.20 หน้าแก้ไขห้องพัก</w:t>
      </w:r>
    </w:p>
    <w:p w14:paraId="58A59A59" w14:textId="77777777" w:rsidR="00820BD8" w:rsidRDefault="00820BD8">
      <w:pPr>
        <w:keepNext/>
        <w:spacing w:after="100"/>
      </w:pPr>
      <w:r>
        <w:drawing>
          <wp:inline distT="0" distB="0" distL="0" distR="0" wp14:anchorId="181C41B8" wp14:editId="0F11DB61">
            <wp:extent cx="5216306" cy="4206239"/>
            <wp:effectExtent l="0" t="0" r="0" b="0"/>
            <wp:docPr id="20" name="Picture 20" descr="หน้าจอแก้ไขข้อมูล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room-edi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6306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4024" w14:textId="77777777" w:rsidR="00820BD8" w:rsidRDefault="00820BD8">
      <w:pPr>
        <w:keepNext/>
        <w:spacing w:after="80"/>
      </w:pPr>
      <w:r>
        <w:t>ภาพที่ 5.20 แสดงหน้าจอแก้ไขข้อมูลห้องพัก</w:t>
      </w:r>
    </w:p>
    <w:p w14:paraId="1DEC8FEE" w14:textId="77777777" w:rsidR="00820BD8" w:rsidRDefault="00820BD8">
      <w:pPr>
        <w:keepNext/>
        <w:spacing w:after="80"/>
        <w:jc w:val="left"/>
      </w:pPr>
      <w:r>
        <w:t>อธิบายหน้าจอแก้ไขข้อมูลห้องพัก มีดังนี้</w:t>
      </w:r>
    </w:p>
    <w:p w14:paraId="175A51B0" w14:textId="77777777" w:rsidR="00820BD8" w:rsidRDefault="00820BD8">
      <w:pPr>
        <w:spacing w:after="80"/>
        <w:ind w:left="331" w:hanging="331"/>
        <w:jc w:val="left"/>
      </w:pPr>
      <w:r>
        <w:t>1. คลิก “แก้ไข” ของห้องในภาพที่ 5.18 หน้าจอจะแสดงเลขห้อง ประเภท และรูปเดิม</w:t>
      </w:r>
    </w:p>
    <w:p w14:paraId="7EFC9790" w14:textId="77777777" w:rsidR="00820BD8" w:rsidRDefault="00820BD8">
      <w:pPr>
        <w:spacing w:after="80"/>
        <w:ind w:left="331" w:hanging="331"/>
        <w:jc w:val="left"/>
      </w:pPr>
      <w:r>
        <w:t>2. แก้ไขเลขห้องหรือประเภทห้องตามต้องการ โดยเลขห้องต้องไม่ซ้ำกับห้องอื่น</w:t>
      </w:r>
    </w:p>
    <w:p w14:paraId="3B4F6C38" w14:textId="77777777" w:rsidR="00820BD8" w:rsidRDefault="00820BD8">
      <w:pPr>
        <w:spacing w:after="80"/>
        <w:ind w:left="331" w:hanging="331"/>
        <w:jc w:val="left"/>
      </w:pPr>
      <w:r>
        <w:t>3. หากต้องการเปลี่ยนรูป ให้เลือกไฟล์ใหม่ในช่องรูปที่ 1, 2 หรือ 3 ช่องที่ไม่ได้เลือกไฟล์ใหม่จะใช้รูปเดิม รองรับรูปขนาดไม่เกิน 3 MB ต่อรูป</w:t>
      </w:r>
    </w:p>
    <w:p w14:paraId="70F77263" w14:textId="77777777" w:rsidR="00820BD8" w:rsidRDefault="00820BD8">
      <w:pPr>
        <w:spacing w:after="80"/>
        <w:ind w:left="331" w:hanging="331"/>
        <w:jc w:val="left"/>
      </w:pPr>
      <w:r>
        <w:t>4. คลิก “บันทึกการแก้ไข” เมื่อสำเร็จระบบจะกลับไปยังรายการห้องดังภาพที่ 5.18 พร้อมข้อมูลที่ปรับปรุงแล้ว</w:t>
      </w:r>
    </w:p>
    <w:p w14:paraId="5FEC3C32" w14:textId="77777777" w:rsidR="00820BD8" w:rsidRDefault="00820BD8">
      <w:pPr>
        <w:spacing w:after="80"/>
        <w:ind w:left="331" w:hanging="331"/>
        <w:jc w:val="left"/>
      </w:pPr>
      <w:r>
        <w:t>5. หากไม่ต้องการบันทึก ให้คลิก “ยกเลิก” หรือ “กลับหน้าจัดการห้องพัก”</w:t>
      </w:r>
    </w:p>
    <w:p w14:paraId="04CE2A4D" w14:textId="77777777" w:rsidR="00820BD8" w:rsidRDefault="00820BD8">
      <w:r>
        <w:br w:type="page"/>
      </w:r>
    </w:p>
    <w:p w14:paraId="7439812B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5.21 หน้าเพิ่มประเภทห้องและราคา</w:t>
      </w:r>
    </w:p>
    <w:p w14:paraId="5D1D4D79" w14:textId="77777777" w:rsidR="00820BD8" w:rsidRDefault="00820BD8">
      <w:pPr>
        <w:keepNext/>
        <w:spacing w:after="100"/>
      </w:pPr>
      <w:r>
        <w:drawing>
          <wp:inline distT="0" distB="0" distL="0" distR="0" wp14:anchorId="3B19E02C" wp14:editId="6AB9B9D8">
            <wp:extent cx="5642517" cy="4206240"/>
            <wp:effectExtent l="0" t="0" r="0" b="0"/>
            <wp:docPr id="21" name="Picture 21" descr="หน้าจอเพิ่มประเภท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types-ad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08BA" w14:textId="77777777" w:rsidR="00820BD8" w:rsidRDefault="00820BD8">
      <w:pPr>
        <w:keepNext/>
        <w:spacing w:after="80"/>
      </w:pPr>
      <w:r>
        <w:t>ภาพที่ 5.21 แสดงหน้าจอเพิ่มประเภทห้องพัก</w:t>
      </w:r>
    </w:p>
    <w:p w14:paraId="4285A561" w14:textId="77777777" w:rsidR="00820BD8" w:rsidRDefault="00820BD8">
      <w:pPr>
        <w:keepNext/>
        <w:spacing w:after="80"/>
        <w:jc w:val="left"/>
      </w:pPr>
      <w:r>
        <w:t>อธิบายหน้าจอเพิ่มประเภทห้องพัก มีดังนี้</w:t>
      </w:r>
    </w:p>
    <w:p w14:paraId="1C2663F7" w14:textId="77777777" w:rsidR="00820BD8" w:rsidRDefault="00820BD8">
      <w:pPr>
        <w:spacing w:after="80"/>
        <w:ind w:left="331" w:hanging="331"/>
        <w:jc w:val="left"/>
      </w:pPr>
      <w:r>
        <w:t>1. จากภาพที่ 5.17 คลิก “จัดการประเภทห้องและราคา” เพื่อเปิดหน้าจอนี้</w:t>
      </w:r>
    </w:p>
    <w:p w14:paraId="07D5B986" w14:textId="77777777" w:rsidR="00820BD8" w:rsidRDefault="00820BD8">
      <w:pPr>
        <w:spacing w:after="80"/>
        <w:ind w:left="331" w:hanging="331"/>
        <w:jc w:val="left"/>
      </w:pPr>
      <w:r>
        <w:t>2. ในส่วนเพิ่มประเภทห้องใหม่ ให้กรอกชื่อประเภท เช่น ห้องคู่ และราคาต่อคืนเป็นจำนวนเงินที่ไม่ติดลบ</w:t>
      </w:r>
    </w:p>
    <w:p w14:paraId="2D3B0566" w14:textId="77777777" w:rsidR="00820BD8" w:rsidRDefault="00820BD8">
      <w:pPr>
        <w:spacing w:after="80"/>
        <w:ind w:left="331" w:hanging="331"/>
        <w:jc w:val="left"/>
      </w:pPr>
      <w:r>
        <w:t>3. กำหนดจำนวนผู้เข้าพักสูงสุดอย่างน้อย 1 คน และกรอกรายละเอียดของประเภทห้อง</w:t>
      </w:r>
    </w:p>
    <w:p w14:paraId="4C4AEAFA" w14:textId="77777777" w:rsidR="00820BD8" w:rsidRDefault="00820BD8">
      <w:pPr>
        <w:spacing w:after="80"/>
        <w:ind w:left="331" w:hanging="331"/>
        <w:jc w:val="left"/>
      </w:pPr>
      <w:r>
        <w:t>4. คลิก “เพิ่มประเภทห้อง” เมื่อสำเร็จระบบจะแจ้งผลและเพิ่มประเภทในรายการด้านล่างดังภาพที่ 5.22 จากนั้นสามารถเลือกประเภทนี้ตอนเพิ่มหรือแก้ไขห้องได้</w:t>
      </w:r>
    </w:p>
    <w:p w14:paraId="71255940" w14:textId="77777777" w:rsidR="00820BD8" w:rsidRDefault="00820BD8">
      <w:pPr>
        <w:spacing w:after="80"/>
        <w:ind w:left="331" w:hanging="331"/>
        <w:jc w:val="left"/>
      </w:pPr>
      <w:r>
        <w:t>5. คลิก “กลับหน้าจัดการห้องพัก” เพื่อกลับไปภาพที่ 5.17</w:t>
      </w:r>
    </w:p>
    <w:p w14:paraId="40DDE3B0" w14:textId="77777777" w:rsidR="00820BD8" w:rsidRDefault="00820BD8">
      <w:r>
        <w:br w:type="page"/>
      </w:r>
    </w:p>
    <w:p w14:paraId="1B749F19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5.22 หน้าแก้ไขประเภทห้องและราคา</w:t>
      </w:r>
    </w:p>
    <w:p w14:paraId="6408327C" w14:textId="77777777" w:rsidR="00820BD8" w:rsidRDefault="00820BD8">
      <w:pPr>
        <w:keepNext/>
        <w:spacing w:after="100"/>
      </w:pPr>
      <w:r>
        <w:drawing>
          <wp:inline distT="0" distB="0" distL="0" distR="0" wp14:anchorId="721B86B5" wp14:editId="00CD20D7">
            <wp:extent cx="5642517" cy="4206240"/>
            <wp:effectExtent l="0" t="0" r="0" b="0"/>
            <wp:docPr id="22" name="Picture 22" descr="หน้าจอแก้ไขประเภทห้องพักและราค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types-edi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A5ED" w14:textId="77777777" w:rsidR="00820BD8" w:rsidRDefault="00820BD8">
      <w:pPr>
        <w:keepNext/>
        <w:spacing w:after="80"/>
      </w:pPr>
      <w:r>
        <w:t>ภาพที่ 5.22 แสดงหน้าจอแก้ไขประเภทห้องพักและราคา</w:t>
      </w:r>
    </w:p>
    <w:p w14:paraId="073B37A3" w14:textId="77777777" w:rsidR="00820BD8" w:rsidRDefault="00820BD8">
      <w:pPr>
        <w:keepNext/>
        <w:spacing w:after="80"/>
        <w:jc w:val="left"/>
      </w:pPr>
      <w:r>
        <w:t>อธิบายหน้าจอแก้ไขประเภทห้องพักและราคา มีดังนี้</w:t>
      </w:r>
    </w:p>
    <w:p w14:paraId="05D22715" w14:textId="77777777" w:rsidR="00820BD8" w:rsidRDefault="00820BD8">
      <w:pPr>
        <w:spacing w:after="80"/>
        <w:ind w:left="331" w:hanging="331"/>
        <w:jc w:val="left"/>
      </w:pPr>
      <w:r>
        <w:t>1. เลื่อนลงจากส่วนเพิ่มประเภทห้องในภาพที่ 5.21 เพื่อดูรายการประเภทห้องที่มีอยู่</w:t>
      </w:r>
    </w:p>
    <w:p w14:paraId="6A321350" w14:textId="77777777" w:rsidR="00820BD8" w:rsidRDefault="00820BD8">
      <w:pPr>
        <w:spacing w:after="80"/>
        <w:ind w:left="331" w:hanging="331"/>
        <w:jc w:val="left"/>
      </w:pPr>
      <w:r>
        <w:t>2. เลือกส่วนของประเภทที่ต้องการแก้ไข แล้วปรับชื่อประเภท ราคาต่อคืน จำนวนผู้เข้าพักสูงสุด หรือรายละเอียด</w:t>
      </w:r>
    </w:p>
    <w:p w14:paraId="1E1BD73B" w14:textId="77777777" w:rsidR="00820BD8" w:rsidRDefault="00820BD8">
      <w:pPr>
        <w:spacing w:after="80"/>
        <w:ind w:left="331" w:hanging="331"/>
        <w:jc w:val="left"/>
      </w:pPr>
      <w:r>
        <w:t>3. ตรวจสอบข้อมูลก่อนคลิก “บันทึกการแก้ไข” ของประเภทนั้น เมื่อสำเร็จระบบจะแจ้งว่าแก้ไขเรียบร้อยแล้วและแสดงค่าใหม่ในหน้าเดิม</w:t>
      </w:r>
    </w:p>
    <w:p w14:paraId="2D1CACE1" w14:textId="77777777" w:rsidR="00820BD8" w:rsidRDefault="00820BD8">
      <w:pPr>
        <w:spacing w:after="80"/>
        <w:ind w:left="331" w:hanging="331"/>
        <w:jc w:val="left"/>
      </w:pPr>
      <w:r>
        <w:t>4. ราคาประเภทห้องใช้ในการคำนวณการจองใหม่ จึงควรตรวจสอบราคาให้ถูกต้องก่อนบันทึก</w:t>
      </w:r>
    </w:p>
    <w:p w14:paraId="4021014A" w14:textId="77777777" w:rsidR="00820BD8" w:rsidRDefault="00820BD8">
      <w:pPr>
        <w:spacing w:after="80"/>
        <w:ind w:left="331" w:hanging="331"/>
        <w:jc w:val="left"/>
      </w:pPr>
      <w:r>
        <w:t>5. เมื่อต้องการกลับไปจัดการห้องรายห้อง ให้คลิก “กลับหน้าจัดการห้องพัก”</w:t>
      </w:r>
    </w:p>
    <w:p w14:paraId="4D3B4DA5" w14:textId="77777777" w:rsidR="00820BD8" w:rsidRDefault="00820BD8">
      <w:r>
        <w:br w:type="page"/>
      </w:r>
    </w:p>
    <w:p w14:paraId="771EA401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5.23 หน้าเพิ่มบัญชีพนักงาน</w:t>
      </w:r>
    </w:p>
    <w:p w14:paraId="6D86BE3C" w14:textId="77777777" w:rsidR="00820BD8" w:rsidRDefault="00820BD8">
      <w:pPr>
        <w:keepNext/>
        <w:spacing w:after="100"/>
      </w:pPr>
      <w:r>
        <w:drawing>
          <wp:inline distT="0" distB="0" distL="0" distR="0" wp14:anchorId="4D3FEBE9" wp14:editId="284A2AC1">
            <wp:extent cx="5642517" cy="4206240"/>
            <wp:effectExtent l="0" t="0" r="0" b="0"/>
            <wp:docPr id="23" name="Picture 23" descr="หน้าจอเพิ่มบัญชีพนักงานและ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staff-ad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F802" w14:textId="77777777" w:rsidR="00820BD8" w:rsidRDefault="00820BD8">
      <w:pPr>
        <w:keepNext/>
        <w:spacing w:after="80"/>
      </w:pPr>
      <w:r>
        <w:t>ภาพที่ 5.23 แสดงหน้าจอเพิ่มบัญชีพนักงานและผู้ดูแลระบบ</w:t>
      </w:r>
    </w:p>
    <w:p w14:paraId="6F035A70" w14:textId="77777777" w:rsidR="00820BD8" w:rsidRDefault="00820BD8">
      <w:pPr>
        <w:keepNext/>
        <w:spacing w:after="80"/>
        <w:jc w:val="left"/>
      </w:pPr>
      <w:r>
        <w:t>อธิบายหน้าจอเพิ่มบัญชีพนักงานและผู้ดูแลระบบ มีดังนี้</w:t>
      </w:r>
    </w:p>
    <w:p w14:paraId="6EB1623C" w14:textId="77777777" w:rsidR="00820BD8" w:rsidRDefault="00820BD8">
      <w:pPr>
        <w:spacing w:after="80"/>
        <w:ind w:left="331" w:hanging="331"/>
        <w:jc w:val="left"/>
      </w:pPr>
      <w:r>
        <w:t>1. จากหน้าหลักผู้ดูแลระบบดังภาพที่ 5.16 คลิกเมนู “พนักงาน”</w:t>
      </w:r>
    </w:p>
    <w:p w14:paraId="26129933" w14:textId="77777777" w:rsidR="00820BD8" w:rsidRDefault="00820BD8">
      <w:pPr>
        <w:spacing w:after="80"/>
        <w:ind w:left="331" w:hanging="331"/>
        <w:jc w:val="left"/>
      </w:pPr>
      <w:r>
        <w:t>2. กรอกชื่อ-นามสกุล อีเมล และเบอร์โทรศัพท์ของผู้ใช้งานภายใน โดยอีเมลต้องไม่ซ้ำกับบัญชีที่มีอยู่</w:t>
      </w:r>
    </w:p>
    <w:p w14:paraId="328C07AE" w14:textId="77777777" w:rsidR="00820BD8" w:rsidRDefault="00820BD8">
      <w:pPr>
        <w:spacing w:after="80"/>
        <w:ind w:left="331" w:hanging="331"/>
        <w:jc w:val="left"/>
      </w:pPr>
      <w:r>
        <w:t>3. กำหนดรหัสผ่านอย่างน้อย 6 ตัวอักษร และเลือกตำแหน่งเป็น “พนักงาน” หรือ “ผู้ดูแลระบบ” ตามสิทธิ์ที่ต้องการมอบหมาย</w:t>
      </w:r>
    </w:p>
    <w:p w14:paraId="410F62FF" w14:textId="77777777" w:rsidR="00820BD8" w:rsidRDefault="00820BD8">
      <w:pPr>
        <w:spacing w:after="80"/>
        <w:ind w:left="331" w:hanging="331"/>
        <w:jc w:val="left"/>
      </w:pPr>
      <w:r>
        <w:t>4. คลิก “เพิ่มบัญชี” เมื่อสำเร็จระบบจะแจ้งว่าเพิ่มบัญชีสำเร็จ และแสดงบัญชีในตารางด้านล่างดังภาพที่ 5.24</w:t>
      </w:r>
    </w:p>
    <w:p w14:paraId="0655A0BD" w14:textId="77777777" w:rsidR="00820BD8" w:rsidRDefault="00820BD8">
      <w:pPr>
        <w:spacing w:after="80"/>
        <w:ind w:left="331" w:hanging="331"/>
        <w:jc w:val="left"/>
      </w:pPr>
      <w:r>
        <w:t>5. บัญชีใหม่ใช้เข้าสู่ระบบผ่านหน้าจอเดียวกับภาพที่ 5.2 และจะเข้าสู่หน้าหลักตามตำแหน่งที่กำหนด</w:t>
      </w:r>
    </w:p>
    <w:p w14:paraId="1E042CCF" w14:textId="77777777" w:rsidR="00820BD8" w:rsidRDefault="00820BD8">
      <w:r>
        <w:br w:type="page"/>
      </w:r>
    </w:p>
    <w:p w14:paraId="2137B2E1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5.24 หน้ารายการบัญชีพนักงาน</w:t>
      </w:r>
    </w:p>
    <w:p w14:paraId="70D6259F" w14:textId="77777777" w:rsidR="00820BD8" w:rsidRDefault="00820BD8">
      <w:pPr>
        <w:keepNext/>
        <w:spacing w:after="100"/>
      </w:pPr>
      <w:r>
        <w:drawing>
          <wp:inline distT="0" distB="0" distL="0" distR="0" wp14:anchorId="4056F12D" wp14:editId="626F14A0">
            <wp:extent cx="5731184" cy="1878197"/>
            <wp:effectExtent l="0" t="0" r="0" b="0"/>
            <wp:docPr id="24" name="Picture 24" descr="หน้าจอรายการบัญชีพนักงานและ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staff-lis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18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3454" w14:textId="77777777" w:rsidR="00820BD8" w:rsidRDefault="00820BD8">
      <w:pPr>
        <w:keepNext/>
        <w:spacing w:after="80"/>
      </w:pPr>
      <w:r>
        <w:t>ภาพที่ 5.24 แสดงหน้าจอรายการบัญชีพนักงานและผู้ดูแลระบบ</w:t>
      </w:r>
    </w:p>
    <w:p w14:paraId="38DA6630" w14:textId="77777777" w:rsidR="00820BD8" w:rsidRDefault="00820BD8">
      <w:pPr>
        <w:keepNext/>
        <w:spacing w:after="80"/>
        <w:jc w:val="left"/>
      </w:pPr>
      <w:r>
        <w:t>อธิบายหน้าจอรายการบัญชีพนักงานและผู้ดูแลระบบ มีดังนี้</w:t>
      </w:r>
    </w:p>
    <w:p w14:paraId="2D8F19F4" w14:textId="77777777" w:rsidR="00820BD8" w:rsidRDefault="00820BD8">
      <w:pPr>
        <w:spacing w:after="80"/>
        <w:ind w:left="331" w:hanging="331"/>
        <w:jc w:val="left"/>
      </w:pPr>
      <w:r>
        <w:t>1. เลื่อนลงจากแบบฟอร์มเพิ่มบัญชีในภาพที่ 5.23 เพื่อดูชื่อ อีเมล เบอร์โทร และตำแหน่งของผู้ใช้งานภายใน</w:t>
      </w:r>
    </w:p>
    <w:p w14:paraId="65E3694D" w14:textId="77777777" w:rsidR="00820BD8" w:rsidRDefault="00820BD8">
      <w:pPr>
        <w:spacing w:after="80"/>
        <w:ind w:left="331" w:hanging="331"/>
        <w:jc w:val="left"/>
      </w:pPr>
      <w:r>
        <w:t>2. หากต้องการนำบัญชีออกจากรายชื่อ ให้คลิก “ลบ” ในแถวที่ถูกต้อง และอ่านกล่องข้อความยืนยันก่อนดำเนินการ</w:t>
      </w:r>
    </w:p>
    <w:p w14:paraId="604B89A2" w14:textId="77777777" w:rsidR="00820BD8" w:rsidRDefault="00820BD8">
      <w:pPr>
        <w:spacing w:after="80"/>
        <w:ind w:left="331" w:hanging="331"/>
        <w:jc w:val="left"/>
      </w:pPr>
      <w:r>
        <w:t>3. บัญชีที่กำลังใช้งานจะแสดง “บัญชีของคุณ” และไม่สามารถลบบัญชีตนเองจากหน้านี้ได้</w:t>
      </w:r>
    </w:p>
    <w:p w14:paraId="4CEC03D0" w14:textId="77777777" w:rsidR="00820BD8" w:rsidRDefault="00820BD8">
      <w:pPr>
        <w:spacing w:after="80"/>
        <w:ind w:left="331" w:hanging="331"/>
        <w:jc w:val="left"/>
      </w:pPr>
      <w:r>
        <w:t>4. หากบัญชีเคยตรวจสอบสลิป ระบบจะเปลี่ยนสิทธิ์เป็นลูกค้าแทนการลบ เพื่อรักษาประวัติการตรวจสอบ บัญชีที่ไม่มีประวัติการตรวจสอบจะถูกลบออก</w:t>
      </w:r>
    </w:p>
    <w:p w14:paraId="155B14FD" w14:textId="77777777" w:rsidR="00820BD8" w:rsidRDefault="00820BD8">
      <w:pPr>
        <w:spacing w:after="80"/>
        <w:ind w:left="331" w:hanging="331"/>
        <w:jc w:val="left"/>
      </w:pPr>
      <w:r>
        <w:t>5. หลังดำเนินการระบบจะกลับมายังตารางเดิม ให้ตรวจสอบว่าบัญชีนั้นไม่อยู่ในรายชื่อพนักงานและผู้ดูแลระบบแล้ว</w:t>
      </w:r>
    </w:p>
    <w:p w14:paraId="6240D9E4" w14:textId="77777777" w:rsidR="00820BD8" w:rsidRDefault="00820BD8">
      <w:r>
        <w:br w:type="page"/>
      </w:r>
    </w:p>
    <w:p w14:paraId="6CF3F191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5.25 รายงานสถานะการใช้งานห้องพัก</w:t>
      </w:r>
    </w:p>
    <w:p w14:paraId="65873D89" w14:textId="77777777" w:rsidR="00820BD8" w:rsidRDefault="00820BD8">
      <w:pPr>
        <w:keepNext/>
        <w:spacing w:after="100"/>
      </w:pPr>
      <w:r>
        <w:drawing>
          <wp:inline distT="0" distB="0" distL="0" distR="0" wp14:anchorId="5A7730B0" wp14:editId="2993C5BA">
            <wp:extent cx="3559126" cy="4206240"/>
            <wp:effectExtent l="0" t="0" r="0" b="0"/>
            <wp:docPr id="25" name="Picture 25" descr="หน้าจอรายงานสถานะการใช้งาน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report-statu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912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A656" w14:textId="77777777" w:rsidR="00820BD8" w:rsidRDefault="00820BD8">
      <w:pPr>
        <w:keepNext/>
        <w:spacing w:after="80"/>
      </w:pPr>
      <w:r>
        <w:t>ภาพที่ 5.25 แสดงหน้าจอรายงานสถานะการใช้งานห้องพัก</w:t>
      </w:r>
    </w:p>
    <w:p w14:paraId="0109E47F" w14:textId="77777777" w:rsidR="00820BD8" w:rsidRDefault="00820BD8">
      <w:pPr>
        <w:keepNext/>
        <w:spacing w:after="80"/>
        <w:jc w:val="left"/>
      </w:pPr>
      <w:r>
        <w:t>อธิบายหน้าจอรายงานสถานะการใช้งานห้องพัก มีดังนี้</w:t>
      </w:r>
    </w:p>
    <w:p w14:paraId="738F98E7" w14:textId="77777777" w:rsidR="00820BD8" w:rsidRDefault="00820BD8">
      <w:pPr>
        <w:spacing w:after="80"/>
        <w:ind w:left="331" w:hanging="331"/>
        <w:jc w:val="left"/>
      </w:pPr>
      <w:r>
        <w:t>1. คลิกเมนู “รายงาน” แล้วเลือก “รายงานสถานะการใช้งานห้องพัก” ในช่องประเภทรายงาน ระบบจะเปลี่ยนชื่อรายงานและข้อมูลตามหมวดที่เลือก</w:t>
      </w:r>
    </w:p>
    <w:p w14:paraId="66E9BBAB" w14:textId="77777777" w:rsidR="00820BD8" w:rsidRDefault="00820BD8">
      <w:pPr>
        <w:spacing w:after="80"/>
        <w:ind w:left="331" w:hanging="331"/>
        <w:jc w:val="left"/>
      </w:pPr>
      <w:r>
        <w:t>2. เลือกประเภทห้องที่ต้องการ หรือ “ทุกประเภทห้อง” แล้วคลิก “แสดงรายงาน”</w:t>
      </w:r>
    </w:p>
    <w:p w14:paraId="2FD18E20" w14:textId="77777777" w:rsidR="00820BD8" w:rsidRDefault="00820BD8">
      <w:pPr>
        <w:spacing w:after="80"/>
        <w:ind w:left="331" w:hanging="331"/>
        <w:jc w:val="left"/>
      </w:pPr>
      <w:r>
        <w:t>3. ตรวจสอบข้อมูลสรุปและตารางสถานะห้อง หน้านี้แสดงสถานะปัจจุบัน ไม่ใช่สถานะย้อนหลังตามช่วงวันที่</w:t>
      </w:r>
    </w:p>
    <w:p w14:paraId="154636E5" w14:textId="77777777" w:rsidR="00820BD8" w:rsidRDefault="00820BD8">
      <w:pPr>
        <w:spacing w:after="80"/>
        <w:ind w:left="331" w:hanging="331"/>
        <w:jc w:val="left"/>
      </w:pPr>
      <w:r>
        <w:t>4. คลิก “ล้างตัวกรอง” เพื่อกลับมาแสดงเงื่อนไขเริ่มต้นของหมวดนี้ หรือเลือกหมวดรายงานอื่นตามภาพที่ 5.26–5.28</w:t>
      </w:r>
    </w:p>
    <w:p w14:paraId="41B4BDCB" w14:textId="77777777" w:rsidR="00820BD8" w:rsidRDefault="00820BD8">
      <w:pPr>
        <w:spacing w:after="80"/>
        <w:ind w:left="331" w:hanging="331"/>
        <w:jc w:val="left"/>
      </w:pPr>
      <w:r>
        <w:t>5. คลิก “พิมพ์รายงาน” เพื่อเปิดหน้าต่างพิมพ์ โดยขั้นตอนการพิมพ์อธิบายในภาพที่ 5.29</w:t>
      </w:r>
    </w:p>
    <w:p w14:paraId="4DE1DCFA" w14:textId="77777777" w:rsidR="00820BD8" w:rsidRDefault="00820BD8">
      <w:r>
        <w:br w:type="page"/>
      </w:r>
    </w:p>
    <w:p w14:paraId="6CE7408E" w14:textId="77777777" w:rsidR="00820BD8" w:rsidRPr="00D51434" w:rsidRDefault="00820BD8" w:rsidP="00D51434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D51434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5.26 รายงานรายได้จากห้องพักทุกห้อง</w:t>
      </w:r>
    </w:p>
    <w:p w14:paraId="7EA46A57" w14:textId="77777777" w:rsidR="00820BD8" w:rsidRDefault="00820BD8">
      <w:pPr>
        <w:keepNext/>
        <w:spacing w:after="100"/>
      </w:pPr>
      <w:r>
        <w:drawing>
          <wp:inline distT="0" distB="0" distL="0" distR="0" wp14:anchorId="251538BA" wp14:editId="3A2E0E57">
            <wp:extent cx="3542774" cy="4206239"/>
            <wp:effectExtent l="0" t="0" r="0" b="0"/>
            <wp:docPr id="26" name="Picture 26" descr="หน้าจอรายงานรายได้จากห้องพักทุกห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report-revenu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42774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7509" w14:textId="77777777" w:rsidR="00820BD8" w:rsidRDefault="00820BD8">
      <w:pPr>
        <w:keepNext/>
        <w:spacing w:after="80"/>
      </w:pPr>
      <w:r>
        <w:t>ภาพที่ 5.26 แสดงหน้าจอรายงานรายได้จากห้องพักทุกห้อง</w:t>
      </w:r>
    </w:p>
    <w:p w14:paraId="34E67D43" w14:textId="77777777" w:rsidR="00820BD8" w:rsidRDefault="00820BD8">
      <w:pPr>
        <w:keepNext/>
        <w:spacing w:after="80"/>
        <w:jc w:val="left"/>
      </w:pPr>
      <w:r>
        <w:t>อธิบายหน้าจอรายงานรายได้จากห้องพักทุกห้อง มีดังนี้</w:t>
      </w:r>
    </w:p>
    <w:p w14:paraId="09604684" w14:textId="77777777" w:rsidR="00820BD8" w:rsidRDefault="00820BD8">
      <w:pPr>
        <w:spacing w:after="80"/>
        <w:ind w:left="331" w:hanging="331"/>
        <w:jc w:val="left"/>
      </w:pPr>
      <w:r>
        <w:t>1. เลือก “รายงานรายได้จากห้องพักทุกห้อง” ในช่องประเภทรายงาน ระบบจะแสดงหัวข้อและตารางรายได้ของหมวดนี้</w:t>
      </w:r>
    </w:p>
    <w:p w14:paraId="4D7DDAE4" w14:textId="77777777" w:rsidR="00820BD8" w:rsidRDefault="00820BD8">
      <w:pPr>
        <w:spacing w:after="80"/>
        <w:ind w:left="331" w:hanging="331"/>
        <w:jc w:val="left"/>
      </w:pPr>
      <w:r>
        <w:t>2. กำหนดวันที่เริ่มต้นและวันที่สิ้นสุด โดยวันที่เริ่มต้นไม่เกินวันที่สิ้นสุด และวันที่สิ้นสุดไม่เกินวันปัจจุบัน</w:t>
      </w:r>
    </w:p>
    <w:p w14:paraId="70434BB8" w14:textId="77777777" w:rsidR="00820BD8" w:rsidRDefault="00820BD8">
      <w:pPr>
        <w:spacing w:after="80"/>
        <w:ind w:left="331" w:hanging="331"/>
        <w:jc w:val="left"/>
      </w:pPr>
      <w:r>
        <w:t>3. เลือกประเภทห้องที่ต้องการ แล้วคลิก “แสดงรายงาน” ระบบจะแสดงยอดรายได้ตามเงื่อนไขในหน้าเดิม</w:t>
      </w:r>
    </w:p>
    <w:p w14:paraId="60BCCB73" w14:textId="77777777" w:rsidR="00820BD8" w:rsidRDefault="00820BD8">
      <w:pPr>
        <w:spacing w:after="80"/>
        <w:ind w:left="331" w:hanging="331"/>
        <w:jc w:val="left"/>
      </w:pPr>
      <w:r>
        <w:t>4. อ่านยอดรวมและรายละเอียดรายห้อง โดยแยกค่าห้อง บริการเสริม และยอดรับตามคอลัมน์ที่แสดง รายได้ในรายงานอ้างอิงรายการชำระเงินที่ผ่านการตรวจสอบแล้ว</w:t>
      </w:r>
    </w:p>
    <w:p w14:paraId="45D5F37D" w14:textId="77777777" w:rsidR="00820BD8" w:rsidRDefault="00820BD8">
      <w:pPr>
        <w:spacing w:after="80"/>
        <w:ind w:left="331" w:hanging="331"/>
        <w:jc w:val="left"/>
      </w:pPr>
      <w:r>
        <w:t>5. หากไม่พบข้อมูลให้ตรวจสอบช่วงวันที่และประเภทห้องใหม่ เมื่อต้องการพิมพ์ให้คลิก “พิมพ์รายงาน” ตามภาพที่ 5.29</w:t>
      </w:r>
    </w:p>
    <w:p w14:paraId="3BEACDCA" w14:textId="77777777" w:rsidR="00820BD8" w:rsidRDefault="00820BD8">
      <w:r>
        <w:br w:type="page"/>
      </w:r>
    </w:p>
    <w:p w14:paraId="39E58DE2" w14:textId="77777777" w:rsidR="00820BD8" w:rsidRPr="00D51434" w:rsidRDefault="00820BD8" w:rsidP="00D51434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D51434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5.27 รายงานสรุปยอดการจองและรายได้ของห้องพัก</w:t>
      </w:r>
    </w:p>
    <w:p w14:paraId="3680E63A" w14:textId="77777777" w:rsidR="00820BD8" w:rsidRDefault="00820BD8">
      <w:pPr>
        <w:keepNext/>
        <w:spacing w:after="100"/>
      </w:pPr>
      <w:r>
        <w:drawing>
          <wp:inline distT="0" distB="0" distL="0" distR="0" wp14:anchorId="13E8E01F" wp14:editId="67EAC7CC">
            <wp:extent cx="4385653" cy="4206240"/>
            <wp:effectExtent l="0" t="0" r="0" b="0"/>
            <wp:docPr id="27" name="Picture 27" descr="หน้าจอรายงานสรุปยอดการจองและรายได้ของ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report-summary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11B8" w14:textId="77777777" w:rsidR="00820BD8" w:rsidRDefault="00820BD8">
      <w:pPr>
        <w:keepNext/>
        <w:spacing w:after="80"/>
      </w:pPr>
      <w:r>
        <w:t>ภาพที่ 5.27 แสดงหน้าจอรายงานสรุปยอดการจองและรายได้ของห้องพัก</w:t>
      </w:r>
    </w:p>
    <w:p w14:paraId="326D80BC" w14:textId="77777777" w:rsidR="00820BD8" w:rsidRDefault="00820BD8">
      <w:pPr>
        <w:keepNext/>
        <w:spacing w:after="80"/>
        <w:jc w:val="left"/>
      </w:pPr>
      <w:r>
        <w:t>อธิบายหน้าจอรายงานสรุปยอดการจองและรายได้ของห้องพัก มีดังนี้</w:t>
      </w:r>
    </w:p>
    <w:p w14:paraId="2DF06B50" w14:textId="77777777" w:rsidR="00820BD8" w:rsidRDefault="00820BD8">
      <w:pPr>
        <w:spacing w:after="80"/>
        <w:ind w:left="331" w:hanging="331"/>
        <w:jc w:val="left"/>
      </w:pPr>
      <w:r>
        <w:t>1. เลือก “รายงานสรุปยอดการจองและรายได้ของห้องพัก” ในช่องประเภทรายงาน</w:t>
      </w:r>
    </w:p>
    <w:p w14:paraId="7B51ACAF" w14:textId="77777777" w:rsidR="00820BD8" w:rsidRDefault="00820BD8">
      <w:pPr>
        <w:spacing w:after="80"/>
        <w:ind w:left="331" w:hanging="331"/>
        <w:jc w:val="left"/>
      </w:pPr>
      <w:r>
        <w:t>2. กำหนดวันที่เริ่มต้น วันที่สิ้นสุด และประเภทห้องที่ต้องการวิเคราะห์</w:t>
      </w:r>
    </w:p>
    <w:p w14:paraId="075AA080" w14:textId="77777777" w:rsidR="00820BD8" w:rsidRDefault="00820BD8">
      <w:pPr>
        <w:spacing w:after="80"/>
        <w:ind w:left="331" w:hanging="331"/>
        <w:jc w:val="left"/>
      </w:pPr>
      <w:r>
        <w:t>3. เลือกช่อง “สรุปตาม” เป็นรายวัน รายเดือน หรือรายปี แล้วคลิก “แสดงรายงาน” ตารางจะจัดกลุ่มตามรูปแบบที่เลือก</w:t>
      </w:r>
    </w:p>
    <w:p w14:paraId="3ACC09C5" w14:textId="77777777" w:rsidR="00820BD8" w:rsidRDefault="00820BD8">
      <w:pPr>
        <w:spacing w:after="80"/>
        <w:ind w:left="331" w:hanging="331"/>
        <w:jc w:val="left"/>
      </w:pPr>
      <w:r>
        <w:t>4. ตรวจสอบจำนวนการจอง รายการยกเลิก มูลค่าการจอง และยอดรับตามหัวคอลัมน์ ยอดจองและยอดรับอาจต่างกันเพราะไม่ได้หมายถึงข้อมูลเดียวกัน</w:t>
      </w:r>
    </w:p>
    <w:p w14:paraId="409F980B" w14:textId="77777777" w:rsidR="00820BD8" w:rsidRDefault="00820BD8">
      <w:pPr>
        <w:spacing w:after="80"/>
        <w:ind w:left="331" w:hanging="331"/>
        <w:jc w:val="left"/>
      </w:pPr>
      <w:r>
        <w:t>5. เมื่อต้องการเปลี่ยนเงื่อนไขให้เลือกใหม่แล้วแสดงรายงานอีกครั้ง หรือคลิก “พิมพ์รายงาน” เพื่อดำเนินการตามภาพที่ 5.29</w:t>
      </w:r>
    </w:p>
    <w:p w14:paraId="4598B0CB" w14:textId="77777777" w:rsidR="00820BD8" w:rsidRDefault="00820BD8">
      <w:r>
        <w:br w:type="page"/>
      </w:r>
    </w:p>
    <w:p w14:paraId="0DC32A93" w14:textId="77777777" w:rsidR="00820BD8" w:rsidRPr="00D51434" w:rsidRDefault="00820BD8" w:rsidP="00D51434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D51434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5.28 รายงานสถิติอัตราการเข้าพักและประเภทห้องพักยอดนิยม</w:t>
      </w:r>
    </w:p>
    <w:p w14:paraId="1345002E" w14:textId="77777777" w:rsidR="00820BD8" w:rsidRDefault="00820BD8">
      <w:pPr>
        <w:keepNext/>
        <w:spacing w:after="100"/>
      </w:pPr>
      <w:r>
        <w:drawing>
          <wp:inline distT="0" distB="0" distL="0" distR="0" wp14:anchorId="34FFC257" wp14:editId="52CF464A">
            <wp:extent cx="5210432" cy="4206240"/>
            <wp:effectExtent l="0" t="0" r="0" b="0"/>
            <wp:docPr id="28" name="Picture 28" descr="หน้าจอรายงานอัตราการเข้าพักและประเภทห้องพักยอดนิย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report-occupancy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10432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8FB8" w14:textId="77777777" w:rsidR="00820BD8" w:rsidRDefault="00820BD8">
      <w:pPr>
        <w:keepNext/>
        <w:spacing w:after="80"/>
      </w:pPr>
      <w:r>
        <w:t>ภาพที่ 5.28 แสดงหน้าจอรายงานอัตราการเข้าพักและประเภทห้องพักยอดนิยม</w:t>
      </w:r>
    </w:p>
    <w:p w14:paraId="6AAA69B9" w14:textId="77777777" w:rsidR="00820BD8" w:rsidRDefault="00820BD8">
      <w:pPr>
        <w:keepNext/>
        <w:spacing w:after="80"/>
        <w:jc w:val="left"/>
      </w:pPr>
      <w:r>
        <w:t>อธิบายหน้าจอรายงานอัตราการเข้าพักและประเภทห้องพักยอดนิยม มีดังนี้</w:t>
      </w:r>
    </w:p>
    <w:p w14:paraId="26A6BCEB" w14:textId="77777777" w:rsidR="00820BD8" w:rsidRDefault="00820BD8">
      <w:pPr>
        <w:spacing w:after="80"/>
        <w:ind w:left="331" w:hanging="331"/>
        <w:jc w:val="left"/>
      </w:pPr>
      <w:r>
        <w:t>1. เลือก “รายงานสถิติอัตราการเข้าพักและประเภทห้องพักยอดนิยม” ในช่องประเภทรายงาน</w:t>
      </w:r>
    </w:p>
    <w:p w14:paraId="65AA4DA0" w14:textId="77777777" w:rsidR="00820BD8" w:rsidRDefault="00820BD8">
      <w:pPr>
        <w:spacing w:after="80"/>
        <w:ind w:left="331" w:hanging="331"/>
        <w:jc w:val="left"/>
      </w:pPr>
      <w:r>
        <w:t>2. เลือกช่วงวันที่และประเภทห้อง แล้วคลิก “แสดงรายงาน” ระบบจะแสดงข้อมูลสรุปและรายละเอียดตามเงื่อนไข</w:t>
      </w:r>
    </w:p>
    <w:p w14:paraId="5170CD30" w14:textId="77777777" w:rsidR="00820BD8" w:rsidRDefault="00820BD8">
      <w:pPr>
        <w:spacing w:after="80"/>
        <w:ind w:left="331" w:hanging="331"/>
        <w:jc w:val="left"/>
      </w:pPr>
      <w:r>
        <w:t>3. ตรวจสอบอัตราการเข้าพัก จำนวนคืนที่เข้าพัก จำนวนการจองที่ไม่รวมยกเลิก และประเภทห้องยอดนิยมในส่วนสรุป</w:t>
      </w:r>
    </w:p>
    <w:p w14:paraId="6F7C9103" w14:textId="77777777" w:rsidR="00820BD8" w:rsidRDefault="00820BD8">
      <w:pPr>
        <w:spacing w:after="80"/>
        <w:ind w:left="331" w:hanging="331"/>
        <w:jc w:val="left"/>
      </w:pPr>
      <w:r>
        <w:t>4. ใช้ตารางเปรียบเทียบข้อมูลแต่ละประเภทห้อง โดยพิจารณาช่วงวันที่ที่เลือกประกอบด้วย</w:t>
      </w:r>
    </w:p>
    <w:p w14:paraId="18D4137B" w14:textId="77777777" w:rsidR="00820BD8" w:rsidRDefault="00820BD8">
      <w:pPr>
        <w:spacing w:after="80"/>
        <w:ind w:left="331" w:hanging="331"/>
        <w:jc w:val="left"/>
      </w:pPr>
      <w:r>
        <w:t>5. คลิก “พิมพ์รายงาน” เพื่อเปิดหน้าต่างพิมพ์ ซึ่งจะแสดงเฉพาะส่วนเอกสารรายงานตามภาพที่ 5.29</w:t>
      </w:r>
    </w:p>
    <w:p w14:paraId="1AFC2509" w14:textId="77777777" w:rsidR="00820BD8" w:rsidRDefault="00820BD8">
      <w:r>
        <w:br w:type="page"/>
      </w:r>
    </w:p>
    <w:p w14:paraId="56258B75" w14:textId="77777777" w:rsidR="00820BD8" w:rsidRPr="00D51434" w:rsidRDefault="00820BD8" w:rsidP="00D51434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D51434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5.29 การพิมพ์รายงาน</w:t>
      </w:r>
    </w:p>
    <w:p w14:paraId="7963E264" w14:textId="77777777" w:rsidR="00820BD8" w:rsidRDefault="00820BD8">
      <w:pPr>
        <w:keepNext/>
        <w:spacing w:after="100"/>
      </w:pPr>
      <w:r>
        <w:drawing>
          <wp:inline distT="0" distB="0" distL="0" distR="0" wp14:anchorId="74C8780B" wp14:editId="49B2452B">
            <wp:extent cx="5731184" cy="1886081"/>
            <wp:effectExtent l="0" t="0" r="0" b="0"/>
            <wp:docPr id="29" name="Picture 29" descr="ตัวอย่างส่วนเอกสารรายงานเมื่อใช้รูปแบบพิมพ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report-prin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188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FCD5" w14:textId="77777777" w:rsidR="00820BD8" w:rsidRDefault="00820BD8">
      <w:pPr>
        <w:keepNext/>
        <w:spacing w:after="80"/>
      </w:pPr>
      <w:r>
        <w:t>ภาพที่ 5.29 แสดงตัวอย่างส่วนเอกสารรายงานเมื่อใช้รูปแบบพิมพ์</w:t>
      </w:r>
    </w:p>
    <w:p w14:paraId="43203D70" w14:textId="77777777" w:rsidR="00820BD8" w:rsidRDefault="00820BD8">
      <w:pPr>
        <w:keepNext/>
        <w:spacing w:after="80"/>
        <w:jc w:val="left"/>
      </w:pPr>
      <w:r>
        <w:t>อธิบายการพิมพ์รายงาน มีดังนี้</w:t>
      </w:r>
    </w:p>
    <w:p w14:paraId="46E1C528" w14:textId="77777777" w:rsidR="00820BD8" w:rsidRDefault="00820BD8">
      <w:pPr>
        <w:spacing w:after="80"/>
        <w:ind w:left="331" w:hanging="331"/>
        <w:jc w:val="left"/>
      </w:pPr>
      <w:r>
        <w:t>1. ตรวจสอบหมวดรายงานและตัวกรองในภาพที่ 5.25–5.28 ให้ถูกต้องก่อนคลิก “พิมพ์รายงาน”</w:t>
      </w:r>
    </w:p>
    <w:p w14:paraId="5E5576B5" w14:textId="77777777" w:rsidR="00820BD8" w:rsidRDefault="00820BD8">
      <w:pPr>
        <w:spacing w:after="80"/>
        <w:ind w:left="331" w:hanging="331"/>
        <w:jc w:val="left"/>
      </w:pPr>
      <w:r>
        <w:t>2. ระบบจะเปิดหน้าต่างพิมพ์ของเบราว์เซอร์ โดยซ่อนเมนูและแถบตัวกรอง เหลือส่วนเอกสารดังตัวอย่างในภาพ</w:t>
      </w:r>
    </w:p>
    <w:p w14:paraId="0FB7DC2B" w14:textId="77777777" w:rsidR="00820BD8" w:rsidRDefault="00820BD8">
      <w:pPr>
        <w:spacing w:after="80"/>
        <w:ind w:left="331" w:hanging="331"/>
        <w:jc w:val="left"/>
      </w:pPr>
      <w:r>
        <w:t>3. เลือกเครื่องพิมพ์ที่ต้องการ หรือเลือกบันทึกเป็น PDF กำหนดกระดาษ A4 แนวตั้ง และตรวจสอบตัวอย่างก่อนพิมพ์</w:t>
      </w:r>
    </w:p>
    <w:p w14:paraId="1B860C01" w14:textId="77777777" w:rsidR="00820BD8" w:rsidRDefault="00820BD8">
      <w:pPr>
        <w:spacing w:after="80"/>
        <w:ind w:left="331" w:hanging="331"/>
        <w:jc w:val="left"/>
      </w:pPr>
      <w:r>
        <w:t>4. หากเบราว์เซอร์เพิ่ม URL วันที่ หรือชื่อหน้าไว้ที่ขอบกระดาษ สามารถปิดหัวกระดาษและท้ายกระดาษในตัวเลือกการพิมพ์</w:t>
      </w:r>
    </w:p>
    <w:p w14:paraId="0087468D" w14:textId="77777777" w:rsidR="00820BD8" w:rsidRDefault="00820BD8">
      <w:pPr>
        <w:spacing w:after="80"/>
        <w:ind w:left="331" w:hanging="331"/>
        <w:jc w:val="left"/>
      </w:pPr>
      <w:r>
        <w:t>5. ตรวจสอบจำนวนหน้าและความอ่านง่าย รายงานที่มีข้อมูลมากอาจแสดงข้อมูลแบบสรุปในฉบับพิมพ์ ให้พิจารณาข้อความประกอบรายงานก่อนบันทึกหรือสั่งพิมพ์</w:t>
      </w:r>
    </w:p>
    <w:p w14:paraId="48D3BE9E" w14:textId="150C5BE1" w:rsidR="00592CDD" w:rsidRDefault="00820BD8" w:rsidP="00592CDD">
      <w:pPr>
        <w:spacing w:after="80"/>
        <w:ind w:left="331" w:hanging="331"/>
        <w:jc w:val="left"/>
      </w:pPr>
      <w:r>
        <w:t>6. เมื่อเสร็จสิ้นให้ปิดหน้าต่างพิมพ์เพื่อกลับไปหน้ารายงาน หากเลิกใช้งานระบบแล้วให้คลิก “ออกจากระบบ”</w:t>
      </w:r>
    </w:p>
    <w:p w14:paraId="162D732C" w14:textId="77777777" w:rsidR="00592CDD" w:rsidRDefault="00592CDD">
      <w:r>
        <w:br w:type="page"/>
      </w:r>
    </w:p>
    <w:p w14:paraId="67B31BA6" w14:textId="10E78FE5" w:rsidR="00592CDD" w:rsidRPr="00592CDD" w:rsidRDefault="00592CDD" w:rsidP="00592CDD">
      <w:pPr>
        <w:spacing w:after="80"/>
        <w:ind w:left="331" w:hanging="331"/>
        <w:rPr>
          <w:b/>
          <w:bCs/>
          <w:sz w:val="36"/>
          <w:szCs w:val="36"/>
          <w:cs/>
          <w:lang w:val="en-US"/>
        </w:rPr>
      </w:pPr>
      <w:r w:rsidRPr="00592CDD">
        <w:rPr>
          <w:rFonts w:hint="cs"/>
          <w:b/>
          <w:bCs/>
          <w:sz w:val="36"/>
          <w:szCs w:val="36"/>
          <w:cs/>
          <w:lang w:val="en-US"/>
        </w:rPr>
        <w:lastRenderedPageBreak/>
        <w:t>เอกสารอ้างอิง</w:t>
      </w:r>
    </w:p>
    <w:p w14:paraId="4F95F8DE" w14:textId="77777777" w:rsidR="00592CDD" w:rsidRDefault="00592CDD" w:rsidP="00783D85">
      <w:pPr>
        <w:spacing w:after="80"/>
        <w:ind w:firstLine="331"/>
        <w:jc w:val="left"/>
      </w:pPr>
      <w:r>
        <w:rPr>
          <w:cs/>
        </w:rPr>
        <w:t>โอภาส เอี่ยมสิริวงศ์. (2560). การวิเคราะห์และออกแบบระบบ (</w:t>
      </w:r>
      <w:r>
        <w:t>Systems Analysis and Design).</w:t>
      </w:r>
    </w:p>
    <w:p w14:paraId="1927559E" w14:textId="47794313" w:rsidR="00592CDD" w:rsidRDefault="00592CDD" w:rsidP="00783D85">
      <w:pPr>
        <w:spacing w:after="80"/>
        <w:ind w:left="331" w:hanging="331"/>
        <w:jc w:val="left"/>
      </w:pPr>
      <w:r>
        <w:rPr>
          <w:cs/>
        </w:rPr>
        <w:t>กรุงเทพฯ: ซีเอ็ดยูเคชั่น.</w:t>
      </w:r>
    </w:p>
    <w:p w14:paraId="4870C81B" w14:textId="29B98FE6" w:rsidR="009E5DE0" w:rsidRDefault="00592CDD" w:rsidP="009E5DE0">
      <w:pPr>
        <w:spacing w:after="80"/>
        <w:ind w:left="331"/>
        <w:jc w:val="left"/>
        <w:rPr>
          <w:color w:val="0070C0"/>
          <w:lang w:val="en-US"/>
        </w:rPr>
      </w:pPr>
      <w:r>
        <w:rPr>
          <w:rFonts w:hint="cs"/>
          <w:cs/>
          <w:lang w:val="en-US"/>
        </w:rPr>
        <w:t xml:space="preserve">จาก </w:t>
      </w:r>
      <w:hyperlink r:id="rId66" w:history="1">
        <w:r w:rsidR="00405308" w:rsidRPr="00613C58">
          <w:rPr>
            <w:rStyle w:val="Hyperlink"/>
            <w:lang w:val="en-US"/>
          </w:rPr>
          <w:t>https://www.botlc.or.th/item/book/</w:t>
        </w:r>
        <w:r w:rsidR="00405308" w:rsidRPr="00613C58">
          <w:rPr>
            <w:rStyle w:val="Hyperlink"/>
            <w:cs/>
            <w:lang w:val="en-US"/>
          </w:rPr>
          <w:t>01000076759</w:t>
        </w:r>
      </w:hyperlink>
    </w:p>
    <w:p w14:paraId="6F32BAED" w14:textId="77777777" w:rsidR="009E5DE0" w:rsidRDefault="009E5DE0" w:rsidP="009E5DE0">
      <w:pPr>
        <w:spacing w:after="80"/>
        <w:ind w:left="331"/>
        <w:jc w:val="left"/>
        <w:rPr>
          <w:color w:val="0070C0"/>
          <w:lang w:val="en-US"/>
        </w:rPr>
      </w:pPr>
    </w:p>
    <w:sectPr w:rsidR="009E5DE0" w:rsidSect="0090175E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F1BFD" w14:textId="77777777" w:rsidR="00B5336C" w:rsidRDefault="00B5336C" w:rsidP="003974B4">
      <w:r>
        <w:separator/>
      </w:r>
    </w:p>
  </w:endnote>
  <w:endnote w:type="continuationSeparator" w:id="0">
    <w:p w14:paraId="32060920" w14:textId="77777777" w:rsidR="00B5336C" w:rsidRDefault="00B5336C" w:rsidP="0039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1CF96" w14:textId="77777777" w:rsidR="00B5336C" w:rsidRDefault="00B5336C" w:rsidP="003974B4">
      <w:r>
        <w:separator/>
      </w:r>
    </w:p>
  </w:footnote>
  <w:footnote w:type="continuationSeparator" w:id="0">
    <w:p w14:paraId="13DC3719" w14:textId="77777777" w:rsidR="00B5336C" w:rsidRDefault="00B5336C" w:rsidP="00397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62D11" w14:textId="63928758" w:rsidR="0090175E" w:rsidRDefault="0090175E">
    <w:pPr>
      <w:pStyle w:val="Header"/>
      <w:jc w:val="right"/>
    </w:pPr>
  </w:p>
  <w:p w14:paraId="1CFA99A4" w14:textId="77777777" w:rsidR="0090175E" w:rsidRDefault="009017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2073821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AD8740" w14:textId="662A7743" w:rsidR="007C41F7" w:rsidRDefault="007C41F7">
        <w:pPr>
          <w:pStyle w:val="Head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65B9D752" w14:textId="77777777" w:rsidR="0090175E" w:rsidRDefault="009017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39615F"/>
    <w:multiLevelType w:val="hybridMultilevel"/>
    <w:tmpl w:val="84A66016"/>
    <w:lvl w:ilvl="0" w:tplc="4D4E2096">
      <w:start w:val="6"/>
      <w:numFmt w:val="bullet"/>
      <w:lvlText w:val="-"/>
      <w:lvlJc w:val="left"/>
      <w:pPr>
        <w:ind w:left="1608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0" w15:restartNumberingAfterBreak="0">
    <w:nsid w:val="63FD3D75"/>
    <w:multiLevelType w:val="hybridMultilevel"/>
    <w:tmpl w:val="E46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069744">
    <w:abstractNumId w:val="10"/>
  </w:num>
  <w:num w:numId="2" w16cid:durableId="910238244">
    <w:abstractNumId w:val="8"/>
  </w:num>
  <w:num w:numId="3" w16cid:durableId="1587491743">
    <w:abstractNumId w:val="6"/>
  </w:num>
  <w:num w:numId="4" w16cid:durableId="1683236961">
    <w:abstractNumId w:val="5"/>
  </w:num>
  <w:num w:numId="5" w16cid:durableId="671297168">
    <w:abstractNumId w:val="4"/>
  </w:num>
  <w:num w:numId="6" w16cid:durableId="568006186">
    <w:abstractNumId w:val="7"/>
  </w:num>
  <w:num w:numId="7" w16cid:durableId="1487286586">
    <w:abstractNumId w:val="3"/>
  </w:num>
  <w:num w:numId="8" w16cid:durableId="1256938509">
    <w:abstractNumId w:val="2"/>
  </w:num>
  <w:num w:numId="9" w16cid:durableId="1074935047">
    <w:abstractNumId w:val="1"/>
  </w:num>
  <w:num w:numId="10" w16cid:durableId="1660578943">
    <w:abstractNumId w:val="0"/>
  </w:num>
  <w:num w:numId="11" w16cid:durableId="1632591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D8"/>
    <w:rsid w:val="00020BE4"/>
    <w:rsid w:val="00030BD8"/>
    <w:rsid w:val="000440B5"/>
    <w:rsid w:val="00097CE8"/>
    <w:rsid w:val="00100FF6"/>
    <w:rsid w:val="00110032"/>
    <w:rsid w:val="001415BC"/>
    <w:rsid w:val="001430D0"/>
    <w:rsid w:val="001430E9"/>
    <w:rsid w:val="00152DB0"/>
    <w:rsid w:val="00173021"/>
    <w:rsid w:val="001F43E8"/>
    <w:rsid w:val="00215A10"/>
    <w:rsid w:val="002169DD"/>
    <w:rsid w:val="00226672"/>
    <w:rsid w:val="002629CA"/>
    <w:rsid w:val="00270D2E"/>
    <w:rsid w:val="002848CA"/>
    <w:rsid w:val="002945A5"/>
    <w:rsid w:val="002A36E7"/>
    <w:rsid w:val="002B680E"/>
    <w:rsid w:val="002C1F96"/>
    <w:rsid w:val="002C3D95"/>
    <w:rsid w:val="002D32DA"/>
    <w:rsid w:val="002D4A88"/>
    <w:rsid w:val="002E061C"/>
    <w:rsid w:val="002E7822"/>
    <w:rsid w:val="00306364"/>
    <w:rsid w:val="003071B8"/>
    <w:rsid w:val="0031602B"/>
    <w:rsid w:val="003407A5"/>
    <w:rsid w:val="0034702D"/>
    <w:rsid w:val="003909F1"/>
    <w:rsid w:val="003974B4"/>
    <w:rsid w:val="003F095B"/>
    <w:rsid w:val="003F1B71"/>
    <w:rsid w:val="003F3D53"/>
    <w:rsid w:val="003F41BD"/>
    <w:rsid w:val="00405308"/>
    <w:rsid w:val="0042412C"/>
    <w:rsid w:val="004304D8"/>
    <w:rsid w:val="00452969"/>
    <w:rsid w:val="00460109"/>
    <w:rsid w:val="004647FF"/>
    <w:rsid w:val="00477A54"/>
    <w:rsid w:val="00484F2F"/>
    <w:rsid w:val="00491AF4"/>
    <w:rsid w:val="004B11B1"/>
    <w:rsid w:val="004D75FE"/>
    <w:rsid w:val="0053209F"/>
    <w:rsid w:val="00586B1B"/>
    <w:rsid w:val="00592CDD"/>
    <w:rsid w:val="00595D6D"/>
    <w:rsid w:val="005C00C7"/>
    <w:rsid w:val="005E0E37"/>
    <w:rsid w:val="005E4A95"/>
    <w:rsid w:val="006075D3"/>
    <w:rsid w:val="00607890"/>
    <w:rsid w:val="00611877"/>
    <w:rsid w:val="00647234"/>
    <w:rsid w:val="00664FF7"/>
    <w:rsid w:val="00676E06"/>
    <w:rsid w:val="00683502"/>
    <w:rsid w:val="00694110"/>
    <w:rsid w:val="006A59C2"/>
    <w:rsid w:val="006A677B"/>
    <w:rsid w:val="006B1179"/>
    <w:rsid w:val="006B5E60"/>
    <w:rsid w:val="006C7FCF"/>
    <w:rsid w:val="006F01FE"/>
    <w:rsid w:val="006F1918"/>
    <w:rsid w:val="00703F66"/>
    <w:rsid w:val="007168A6"/>
    <w:rsid w:val="007444D7"/>
    <w:rsid w:val="00783D85"/>
    <w:rsid w:val="007A6F84"/>
    <w:rsid w:val="007C41F7"/>
    <w:rsid w:val="007D2936"/>
    <w:rsid w:val="00820BD8"/>
    <w:rsid w:val="00832D5F"/>
    <w:rsid w:val="0084338B"/>
    <w:rsid w:val="008747F6"/>
    <w:rsid w:val="0088544A"/>
    <w:rsid w:val="008B030D"/>
    <w:rsid w:val="008C0A1B"/>
    <w:rsid w:val="008D08AB"/>
    <w:rsid w:val="008F0375"/>
    <w:rsid w:val="0090175E"/>
    <w:rsid w:val="00907E0B"/>
    <w:rsid w:val="00910B97"/>
    <w:rsid w:val="009217F4"/>
    <w:rsid w:val="009461C5"/>
    <w:rsid w:val="009807F7"/>
    <w:rsid w:val="00984AE9"/>
    <w:rsid w:val="009E5DE0"/>
    <w:rsid w:val="009E76E6"/>
    <w:rsid w:val="009F68EA"/>
    <w:rsid w:val="00A14126"/>
    <w:rsid w:val="00A15582"/>
    <w:rsid w:val="00A31126"/>
    <w:rsid w:val="00A335EF"/>
    <w:rsid w:val="00A61697"/>
    <w:rsid w:val="00A73035"/>
    <w:rsid w:val="00AA2946"/>
    <w:rsid w:val="00AC18F1"/>
    <w:rsid w:val="00AC1FF9"/>
    <w:rsid w:val="00AD63A5"/>
    <w:rsid w:val="00AE2EAC"/>
    <w:rsid w:val="00AE701D"/>
    <w:rsid w:val="00AF3751"/>
    <w:rsid w:val="00B5336C"/>
    <w:rsid w:val="00B54F17"/>
    <w:rsid w:val="00B83A44"/>
    <w:rsid w:val="00B85C5E"/>
    <w:rsid w:val="00BA242A"/>
    <w:rsid w:val="00BC5263"/>
    <w:rsid w:val="00BF1B11"/>
    <w:rsid w:val="00C01582"/>
    <w:rsid w:val="00C11781"/>
    <w:rsid w:val="00C1627A"/>
    <w:rsid w:val="00C43138"/>
    <w:rsid w:val="00C569E5"/>
    <w:rsid w:val="00C6749C"/>
    <w:rsid w:val="00C74352"/>
    <w:rsid w:val="00C86EE3"/>
    <w:rsid w:val="00C91FB6"/>
    <w:rsid w:val="00C921FC"/>
    <w:rsid w:val="00CA7A8C"/>
    <w:rsid w:val="00CB6039"/>
    <w:rsid w:val="00CB679B"/>
    <w:rsid w:val="00CC1C8E"/>
    <w:rsid w:val="00CF6841"/>
    <w:rsid w:val="00D23745"/>
    <w:rsid w:val="00D311A9"/>
    <w:rsid w:val="00D36128"/>
    <w:rsid w:val="00D51434"/>
    <w:rsid w:val="00D679DB"/>
    <w:rsid w:val="00D71EA3"/>
    <w:rsid w:val="00D85DFD"/>
    <w:rsid w:val="00D87A38"/>
    <w:rsid w:val="00DA028E"/>
    <w:rsid w:val="00DA40AB"/>
    <w:rsid w:val="00DB42C4"/>
    <w:rsid w:val="00DD66FE"/>
    <w:rsid w:val="00DE2B20"/>
    <w:rsid w:val="00DF6EAE"/>
    <w:rsid w:val="00E14CFD"/>
    <w:rsid w:val="00E33675"/>
    <w:rsid w:val="00E33DA4"/>
    <w:rsid w:val="00E41950"/>
    <w:rsid w:val="00E50728"/>
    <w:rsid w:val="00E8330D"/>
    <w:rsid w:val="00E8702F"/>
    <w:rsid w:val="00EB1C35"/>
    <w:rsid w:val="00ED6C36"/>
    <w:rsid w:val="00F325AB"/>
    <w:rsid w:val="00F46A30"/>
    <w:rsid w:val="00F52817"/>
    <w:rsid w:val="00F80194"/>
    <w:rsid w:val="00FA49E7"/>
    <w:rsid w:val="00FB04EF"/>
    <w:rsid w:val="00FB260F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38350"/>
  <w15:chartTrackingRefBased/>
  <w15:docId w15:val="{F3BFF5F1-7A6B-4F14-9BAF-E0444F0C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รายงาน"/>
    <w:qFormat/>
    <w:rsid w:val="004B11B1"/>
    <w:rPr>
      <w:rFonts w:ascii="TH SarabunPSK" w:eastAsia="TH SarabunPSK" w:hAnsi="TH SarabunPSK" w:cs="TH SarabunPSK"/>
      <w:noProof/>
      <w:sz w:val="32"/>
      <w:szCs w:val="32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D51434"/>
    <w:pPr>
      <w:keepNext/>
      <w:keepLines/>
      <w:outlineLvl w:val="0"/>
    </w:pPr>
    <w:rPr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B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D51434"/>
    <w:rPr>
      <w:rFonts w:ascii="TH SarabunPSK" w:eastAsia="TH SarabunPSK" w:hAnsi="TH SarabunPSK" w:cs="TH SarabunPSK"/>
      <w:b/>
      <w:bCs/>
      <w:noProof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30BD8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30BD8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D8"/>
    <w:rPr>
      <w:rFonts w:eastAsiaTheme="majorEastAsia" w:cstheme="majorBidi"/>
      <w:i/>
      <w:iCs/>
      <w:noProof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D8"/>
    <w:rPr>
      <w:rFonts w:eastAsiaTheme="majorEastAsia" w:cstheme="majorBidi"/>
      <w:noProof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D8"/>
    <w:rPr>
      <w:rFonts w:eastAsiaTheme="majorEastAsia" w:cstheme="majorBidi"/>
      <w:i/>
      <w:iCs/>
      <w:noProof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D8"/>
    <w:rPr>
      <w:rFonts w:eastAsiaTheme="majorEastAsia" w:cstheme="majorBidi"/>
      <w:noProof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D8"/>
    <w:rPr>
      <w:rFonts w:eastAsiaTheme="majorEastAsia" w:cstheme="majorBidi"/>
      <w:i/>
      <w:iCs/>
      <w:noProof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D8"/>
    <w:rPr>
      <w:rFonts w:eastAsiaTheme="majorEastAsia" w:cstheme="majorBidi"/>
      <w:noProof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30B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0BD8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0BD8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0BD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D8"/>
    <w:rPr>
      <w:rFonts w:ascii="TH SarabunPSK" w:hAnsi="TH SarabunPSK"/>
      <w:i/>
      <w:iCs/>
      <w:noProof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03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D8"/>
    <w:rPr>
      <w:rFonts w:ascii="TH SarabunPSK" w:hAnsi="TH SarabunPSK"/>
      <w:i/>
      <w:iCs/>
      <w:noProof/>
      <w:color w:val="2F5496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30B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3D53"/>
    <w:rPr>
      <w:rFonts w:ascii="TH SarabunPSK" w:hAnsi="TH SarabunPSK"/>
      <w:noProof/>
      <w:sz w:val="32"/>
    </w:rPr>
  </w:style>
  <w:style w:type="table" w:styleId="TableGrid">
    <w:name w:val="Table Grid"/>
    <w:basedOn w:val="TableNormal"/>
    <w:uiPriority w:val="59"/>
    <w:rsid w:val="00595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BodyText">
    <w:name w:val="Body Text"/>
    <w:basedOn w:val="Normal"/>
    <w:link w:val="BodyText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460109"/>
    <w:pPr>
      <w:spacing w:after="120" w:line="480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460109"/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paragraph" w:styleId="List">
    <w:name w:val="List"/>
    <w:basedOn w:val="Normal"/>
    <w:uiPriority w:val="99"/>
    <w:unhideWhenUsed/>
    <w:rsid w:val="00460109"/>
    <w:pPr>
      <w:spacing w:after="80" w:line="252" w:lineRule="auto"/>
      <w:ind w:left="36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2">
    <w:name w:val="List 2"/>
    <w:basedOn w:val="Normal"/>
    <w:uiPriority w:val="99"/>
    <w:unhideWhenUsed/>
    <w:rsid w:val="00460109"/>
    <w:pPr>
      <w:spacing w:after="80" w:line="252" w:lineRule="auto"/>
      <w:ind w:left="72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3">
    <w:name w:val="List 3"/>
    <w:basedOn w:val="Normal"/>
    <w:uiPriority w:val="99"/>
    <w:unhideWhenUsed/>
    <w:rsid w:val="00460109"/>
    <w:pPr>
      <w:spacing w:after="80" w:line="252" w:lineRule="auto"/>
      <w:ind w:left="108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">
    <w:name w:val="List Bullet"/>
    <w:basedOn w:val="Normal"/>
    <w:uiPriority w:val="99"/>
    <w:unhideWhenUsed/>
    <w:rsid w:val="00460109"/>
    <w:pPr>
      <w:numPr>
        <w:numId w:val="2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460109"/>
    <w:pPr>
      <w:numPr>
        <w:numId w:val="3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460109"/>
    <w:pPr>
      <w:numPr>
        <w:numId w:val="4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">
    <w:name w:val="List Number"/>
    <w:basedOn w:val="Normal"/>
    <w:uiPriority w:val="99"/>
    <w:unhideWhenUsed/>
    <w:rsid w:val="00460109"/>
    <w:pPr>
      <w:numPr>
        <w:numId w:val="6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460109"/>
    <w:pPr>
      <w:numPr>
        <w:numId w:val="7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460109"/>
    <w:pPr>
      <w:numPr>
        <w:numId w:val="8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460109"/>
    <w:pPr>
      <w:spacing w:after="120" w:line="252" w:lineRule="auto"/>
      <w:ind w:left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460109"/>
    <w:pPr>
      <w:spacing w:after="120" w:line="252" w:lineRule="auto"/>
      <w:ind w:left="72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460109"/>
    <w:pPr>
      <w:spacing w:after="120" w:line="252" w:lineRule="auto"/>
      <w:ind w:left="108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MacroText">
    <w:name w:val="macro"/>
    <w:link w:val="MacroTextChar"/>
    <w:uiPriority w:val="99"/>
    <w:unhideWhenUsed/>
    <w:rsid w:val="0046010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60109"/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60109"/>
    <w:pPr>
      <w:spacing w:after="80" w:line="252" w:lineRule="auto"/>
      <w:jc w:val="left"/>
    </w:pPr>
    <w:rPr>
      <w:rFonts w:ascii="Angsana New" w:eastAsia="Angsana New" w:hAnsi="Angsana New" w:cs="Angsana New"/>
      <w:b/>
      <w:bCs/>
      <w:color w:val="000000"/>
      <w:kern w:val="0"/>
      <w:szCs w:val="18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460109"/>
    <w:rPr>
      <w:b/>
      <w:bCs/>
    </w:rPr>
  </w:style>
  <w:style w:type="character" w:styleId="Emphasis">
    <w:name w:val="Emphasis"/>
    <w:basedOn w:val="DefaultParagraphFont"/>
    <w:uiPriority w:val="20"/>
    <w:qFormat/>
    <w:rsid w:val="0046010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6010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60109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601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0109"/>
    <w:pPr>
      <w:spacing w:before="140" w:line="252" w:lineRule="auto"/>
      <w:jc w:val="left"/>
      <w:outlineLvl w:val="9"/>
    </w:pPr>
    <w:rPr>
      <w:rFonts w:asciiTheme="majorHAnsi" w:hAnsiTheme="majorHAnsi" w:cstheme="majorBidi"/>
      <w:color w:val="000000"/>
      <w:kern w:val="0"/>
      <w:sz w:val="32"/>
      <w:szCs w:val="28"/>
      <w:lang w:val="en-US" w:bidi="ar-SA"/>
      <w14:ligatures w14:val="none"/>
    </w:rPr>
  </w:style>
  <w:style w:type="table" w:styleId="LightShading">
    <w:name w:val="Light Shading"/>
    <w:basedOn w:val="TableNormal"/>
    <w:uiPriority w:val="60"/>
    <w:rsid w:val="00460109"/>
    <w:pPr>
      <w:jc w:val="left"/>
    </w:pPr>
    <w:rPr>
      <w:rFonts w:eastAsiaTheme="minorEastAsia"/>
      <w:color w:val="000000" w:themeColor="tex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0109"/>
    <w:pPr>
      <w:jc w:val="left"/>
    </w:pPr>
    <w:rPr>
      <w:rFonts w:eastAsiaTheme="minorEastAsia"/>
      <w:color w:val="2F5496" w:themeColor="accen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0109"/>
    <w:pPr>
      <w:jc w:val="left"/>
    </w:pPr>
    <w:rPr>
      <w:rFonts w:eastAsiaTheme="minorEastAsia"/>
      <w:color w:val="C45911" w:themeColor="accent2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0109"/>
    <w:pPr>
      <w:jc w:val="left"/>
    </w:pPr>
    <w:rPr>
      <w:rFonts w:eastAsiaTheme="minorEastAsia"/>
      <w:color w:val="7B7B7B" w:themeColor="accent3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60109"/>
    <w:pPr>
      <w:jc w:val="left"/>
    </w:pPr>
    <w:rPr>
      <w:rFonts w:eastAsiaTheme="minorEastAsia"/>
      <w:color w:val="BF8F00" w:themeColor="accent4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60109"/>
    <w:pPr>
      <w:jc w:val="left"/>
    </w:pPr>
    <w:rPr>
      <w:rFonts w:eastAsiaTheme="minorEastAsia"/>
      <w:color w:val="2E74B5" w:themeColor="accent5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60109"/>
    <w:pPr>
      <w:jc w:val="left"/>
    </w:pPr>
    <w:rPr>
      <w:rFonts w:eastAsiaTheme="minorEastAsia"/>
      <w:color w:val="538135" w:themeColor="accent6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Grid">
    <w:name w:val="Colorful Grid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4338B"/>
    <w:pPr>
      <w:spacing w:before="360"/>
      <w:jc w:val="left"/>
    </w:pPr>
    <w:rPr>
      <w:rFonts w:asciiTheme="majorHAnsi" w:hAnsiTheme="majorHAnsi" w:cstheme="majorBidi"/>
      <w:b/>
      <w:bCs/>
      <w:cap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84338B"/>
    <w:pPr>
      <w:spacing w:before="240"/>
      <w:jc w:val="left"/>
    </w:pPr>
    <w:rPr>
      <w:rFonts w:asciiTheme="minorHAnsi" w:hAnsiTheme="minorHAnsi" w:cstheme="majorBidi"/>
      <w:b/>
      <w:bCs/>
      <w:sz w:val="20"/>
      <w:szCs w:val="23"/>
    </w:rPr>
  </w:style>
  <w:style w:type="character" w:styleId="Hyperlink">
    <w:name w:val="Hyperlink"/>
    <w:basedOn w:val="DefaultParagraphFont"/>
    <w:uiPriority w:val="99"/>
    <w:unhideWhenUsed/>
    <w:rsid w:val="0084338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85DFD"/>
    <w:pPr>
      <w:ind w:left="320"/>
      <w:jc w:val="left"/>
    </w:pPr>
    <w:rPr>
      <w:rFonts w:asciiTheme="minorHAnsi" w:hAnsiTheme="minorHAnsi"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D85DFD"/>
    <w:pPr>
      <w:ind w:left="640"/>
      <w:jc w:val="left"/>
    </w:pPr>
    <w:rPr>
      <w:rFonts w:asciiTheme="minorHAnsi" w:hAnsiTheme="minorHAnsi"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unhideWhenUsed/>
    <w:rsid w:val="00D85DFD"/>
    <w:pPr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D85DFD"/>
    <w:pPr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D85DFD"/>
    <w:pPr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D85DFD"/>
    <w:pPr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D85DFD"/>
    <w:pPr>
      <w:ind w:left="2240"/>
      <w:jc w:val="left"/>
    </w:pPr>
    <w:rPr>
      <w:rFonts w:asciiTheme="minorHAnsi" w:hAnsiTheme="minorHAnsi" w:cstheme="majorBidi"/>
      <w:sz w:val="20"/>
      <w:szCs w:val="23"/>
    </w:rPr>
  </w:style>
  <w:style w:type="character" w:styleId="UnresolvedMention">
    <w:name w:val="Unresolved Mention"/>
    <w:basedOn w:val="DefaultParagraphFont"/>
    <w:uiPriority w:val="99"/>
    <w:semiHidden/>
    <w:unhideWhenUsed/>
    <w:rsid w:val="00405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hyperlink" Target="https://www.botlc.or.th/item/book/01000076759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image" Target="media/image1.jpe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eader" Target="header2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AFB3A-E962-4463-A201-F3E4E4544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95</Pages>
  <Words>10523</Words>
  <Characters>59983</Characters>
  <Application>Microsoft Office Word</Application>
  <DocSecurity>0</DocSecurity>
  <Lines>499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J3KMA</dc:creator>
  <cp:keywords/>
  <dc:description/>
  <cp:lastModifiedBy>J3KMA</cp:lastModifiedBy>
  <cp:revision>9</cp:revision>
  <cp:lastPrinted>2026-10-03T15:46:00Z</cp:lastPrinted>
  <dcterms:created xsi:type="dcterms:W3CDTF">2026-10-02T17:05:00Z</dcterms:created>
  <dcterms:modified xsi:type="dcterms:W3CDTF">2026-10-03T15:54:00Z</dcterms:modified>
</cp:coreProperties>
</file>