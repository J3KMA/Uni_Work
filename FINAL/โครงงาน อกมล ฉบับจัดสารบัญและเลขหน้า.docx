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9093" w14:textId="77777777" w:rsidR="00F12EFB" w:rsidRPr="00FB75D2" w:rsidRDefault="00F12EFB" w:rsidP="00F12EFB">
      <w:pPr>
        <w:spacing w:after="160"/>
        <w:rPr>
          <w:b/>
          <w:bCs/>
        </w:rPr>
      </w:pPr>
      <w:bookmarkStart w:id="0" w:name="_Toc241782428"/>
      <w:bookmarkStart w:id="1" w:name="_Toc241783977"/>
      <w:r w:rsidRPr="00FB75D2">
        <w:rPr>
          <w:rFonts w:hint="cs"/>
          <w:b/>
          <w:bCs/>
          <w:noProof/>
          <w:cs/>
        </w:rPr>
        <w:drawing>
          <wp:inline distT="0" distB="0" distL="0" distR="0" wp14:anchorId="1AD80D8B" wp14:editId="6D8C3D73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416D" w14:textId="77777777" w:rsidR="00F12EFB" w:rsidRPr="00FB75D2" w:rsidRDefault="00F12EFB" w:rsidP="00F12EFB">
      <w:pPr>
        <w:rPr>
          <w:b/>
          <w:bCs/>
        </w:rPr>
      </w:pPr>
    </w:p>
    <w:p w14:paraId="01FACD44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0DA154F1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01444D9D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34624306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38B1FF7E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1FA3609A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C028F0">
        <w:rPr>
          <w:b/>
          <w:bCs/>
          <w:sz w:val="36"/>
          <w:szCs w:val="36"/>
          <w:cs/>
        </w:rPr>
        <w:t>ผู้ช่วยศาสตราจารย์ ดร.กมลรัตน์ สมใจ</w:t>
      </w:r>
    </w:p>
    <w:p w14:paraId="59BDAB3E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5C5F454F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4DF2D518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77E5DB0C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481159B0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5CAA985E" w14:textId="77777777" w:rsidR="00F12EFB" w:rsidRPr="00FB75D2" w:rsidRDefault="00F12EFB" w:rsidP="00F12EFB">
      <w:pPr>
        <w:rPr>
          <w:b/>
          <w:bCs/>
          <w:sz w:val="36"/>
          <w:szCs w:val="36"/>
        </w:rPr>
      </w:pPr>
    </w:p>
    <w:p w14:paraId="17A4296A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</w:t>
      </w:r>
      <w:r w:rsidRPr="00C028F0">
        <w:rPr>
          <w:b/>
          <w:bCs/>
          <w:sz w:val="36"/>
          <w:szCs w:val="36"/>
        </w:rPr>
        <w:t> </w:t>
      </w:r>
      <w:r w:rsidRPr="00C028F0">
        <w:rPr>
          <w:b/>
          <w:bCs/>
          <w:sz w:val="36"/>
          <w:szCs w:val="36"/>
          <w:cs/>
        </w:rPr>
        <w:t>ระบบสารสนเทศเพื่อการจัดการ</w:t>
      </w:r>
      <w:r w:rsidRPr="00C028F0">
        <w:rPr>
          <w:b/>
          <w:bCs/>
          <w:sz w:val="36"/>
          <w:szCs w:val="36"/>
        </w:rPr>
        <w:t> </w:t>
      </w:r>
    </w:p>
    <w:p w14:paraId="0FD58421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0D3A9772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1BD09F66" w14:textId="77777777" w:rsidR="00F12EFB" w:rsidRPr="00FB75D2" w:rsidRDefault="00F12EFB" w:rsidP="00F12EFB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2D7FBB43" w14:textId="77777777" w:rsidR="00CE5E1B" w:rsidRDefault="00CE5E1B">
      <w:pPr>
        <w:sectPr w:rsidR="00CE5E1B" w:rsidSect="00F12EFB">
          <w:pgSz w:w="11906" w:h="16838" w:code="9"/>
          <w:pgMar w:top="1298" w:right="1440" w:bottom="1440" w:left="2160" w:header="709" w:footer="709" w:gutter="0"/>
          <w:cols w:space="708"/>
          <w:docGrid w:linePitch="435"/>
        </w:sectPr>
      </w:pPr>
    </w:p>
    <w:p w14:paraId="183FBD74" w14:textId="77777777" w:rsidR="00F12EFB" w:rsidRPr="008B404E" w:rsidRDefault="00F12EFB" w:rsidP="008B404E">
      <w:pPr>
        <w:pStyle w:val="Heading1"/>
        <w:rPr>
          <w:lang w:val="en-US"/>
        </w:rPr>
      </w:pPr>
      <w:bookmarkStart w:id="2" w:name="preface"/>
      <w:r w:rsidRPr="008B404E">
        <w:rPr>
          <w:rFonts w:hint="cs"/>
          <w:cs/>
        </w:rPr>
        <w:lastRenderedPageBreak/>
        <w:t>คำนำ</w:t>
      </w:r>
      <w:bookmarkEnd w:id="0"/>
      <w:bookmarkEnd w:id="1"/>
      <w:bookmarkEnd w:id="2"/>
    </w:p>
    <w:p w14:paraId="6053C2E3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08685DB4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>ทั้งนี้เนื่องจาก</w:t>
      </w:r>
      <w:r>
        <w:rPr>
          <w:rFonts w:hint="cs"/>
          <w:cs/>
        </w:rPr>
        <w:t>โทรศัพท์</w:t>
      </w:r>
      <w:r w:rsidRPr="00226672">
        <w:rPr>
          <w:rFonts w:hint="cs"/>
          <w:cs/>
        </w:rPr>
        <w:t>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26DF70B3" w14:textId="77777777" w:rsidR="00F12EFB" w:rsidRPr="00226672" w:rsidRDefault="00F12EFB" w:rsidP="00F12EFB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64F3403E" w14:textId="77777777" w:rsidR="00F12EFB" w:rsidRPr="00226672" w:rsidRDefault="00F12EFB" w:rsidP="00F12EFB">
      <w:pPr>
        <w:jc w:val="thaiDistribute"/>
      </w:pPr>
    </w:p>
    <w:p w14:paraId="62F473B9" w14:textId="77777777" w:rsidR="00F12EFB" w:rsidRPr="00226672" w:rsidRDefault="00F12EFB" w:rsidP="00F12EFB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57085AF2" w14:textId="77777777" w:rsidR="00F12EFB" w:rsidRPr="00226672" w:rsidRDefault="00F12EFB" w:rsidP="00F12EFB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7695CE7A" w14:textId="77777777" w:rsidR="00F12EFB" w:rsidRPr="00226672" w:rsidRDefault="00F12EFB" w:rsidP="00F12EFB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6C1F12FB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3" w:name="tocpage0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</w:t>
      </w:r>
      <w:bookmarkEnd w:id="3"/>
      <w:proofErr w:type="spellEnd"/>
    </w:p>
    <w:p w14:paraId="7F282057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416D9EDE" w14:textId="22EFA81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คำนำ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preface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EF6C1D">
        <w:rPr>
          <w:rFonts w:eastAsia="TH SarabunPSK"/>
          <w:noProof/>
          <w:color w:val="000000"/>
          <w:cs/>
        </w:rPr>
        <w:t>ก</w:t>
      </w:r>
      <w:r>
        <w:rPr>
          <w:rFonts w:eastAsia="TH SarabunPSK"/>
          <w:color w:val="000000"/>
        </w:rPr>
        <w:fldChar w:fldCharType="end"/>
      </w:r>
    </w:p>
    <w:p w14:paraId="25748ED4" w14:textId="73C3D2B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ข</w:t>
      </w:r>
      <w:r>
        <w:rPr>
          <w:rFonts w:eastAsia="TH SarabunPSK"/>
          <w:color w:val="000000"/>
        </w:rPr>
        <w:fldChar w:fldCharType="end"/>
      </w:r>
    </w:p>
    <w:p w14:paraId="03982F3D" w14:textId="09E22D2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</w:t>
      </w:r>
      <w:proofErr w:type="spellEnd"/>
      <w:r>
        <w:rPr>
          <w:rFonts w:eastAsia="TH SarabunPSK"/>
          <w:color w:val="000000"/>
        </w:rPr>
        <w:t xml:space="preserve"> (</w:t>
      </w:r>
      <w:proofErr w:type="spellStart"/>
      <w:r>
        <w:rPr>
          <w:rFonts w:eastAsia="TH SarabunPSK"/>
          <w:color w:val="000000"/>
        </w:rPr>
        <w:t>ต่อ</w:t>
      </w:r>
      <w:proofErr w:type="spellEnd"/>
      <w:r>
        <w:rPr>
          <w:rFonts w:eastAsia="TH SarabunPSK"/>
          <w:color w:val="000000"/>
        </w:rPr>
        <w:t>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ค</w:t>
      </w:r>
      <w:r>
        <w:rPr>
          <w:rFonts w:eastAsia="TH SarabunPSK"/>
          <w:color w:val="000000"/>
        </w:rPr>
        <w:fldChar w:fldCharType="end"/>
      </w:r>
    </w:p>
    <w:p w14:paraId="0058F0EF" w14:textId="7412A3B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</w:t>
      </w:r>
      <w:proofErr w:type="spellEnd"/>
      <w:r>
        <w:rPr>
          <w:rFonts w:eastAsia="TH SarabunPSK"/>
          <w:color w:val="000000"/>
        </w:rPr>
        <w:t xml:space="preserve"> (</w:t>
      </w:r>
      <w:proofErr w:type="spellStart"/>
      <w:r>
        <w:rPr>
          <w:rFonts w:eastAsia="TH SarabunPSK"/>
          <w:color w:val="000000"/>
        </w:rPr>
        <w:t>ต่อ</w:t>
      </w:r>
      <w:proofErr w:type="spellEnd"/>
      <w:r>
        <w:rPr>
          <w:rFonts w:eastAsia="TH SarabunPSK"/>
          <w:color w:val="000000"/>
        </w:rPr>
        <w:t>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ง</w:t>
      </w:r>
      <w:r>
        <w:rPr>
          <w:rFonts w:eastAsia="TH SarabunPSK"/>
          <w:color w:val="000000"/>
        </w:rPr>
        <w:fldChar w:fldCharType="end"/>
      </w:r>
    </w:p>
    <w:p w14:paraId="6F1FB605" w14:textId="081A098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สารบัญภาพ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จ</w:t>
      </w:r>
      <w:r>
        <w:rPr>
          <w:rFonts w:eastAsia="TH SarabunPSK"/>
          <w:color w:val="000000"/>
        </w:rPr>
        <w:fldChar w:fldCharType="end"/>
      </w:r>
    </w:p>
    <w:p w14:paraId="2E96DCAC" w14:textId="14F7257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สารบัญภาพ</w:t>
      </w:r>
      <w:proofErr w:type="spellEnd"/>
      <w:r>
        <w:rPr>
          <w:rFonts w:eastAsia="TH SarabunPSK"/>
          <w:color w:val="000000"/>
        </w:rPr>
        <w:t xml:space="preserve"> (</w:t>
      </w:r>
      <w:proofErr w:type="spellStart"/>
      <w:r>
        <w:rPr>
          <w:rFonts w:eastAsia="TH SarabunPSK"/>
          <w:color w:val="000000"/>
        </w:rPr>
        <w:t>ต่อ</w:t>
      </w:r>
      <w:proofErr w:type="spellEnd"/>
      <w:r>
        <w:rPr>
          <w:rFonts w:eastAsia="TH SarabunPSK"/>
          <w:color w:val="000000"/>
        </w:rPr>
        <w:t>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ฉ</w:t>
      </w:r>
      <w:r>
        <w:rPr>
          <w:rFonts w:eastAsia="TH SarabunPSK"/>
          <w:color w:val="000000"/>
        </w:rPr>
        <w:fldChar w:fldCharType="end"/>
      </w:r>
    </w:p>
    <w:p w14:paraId="6C9C8846" w14:textId="7522236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สารบัญตาราง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EF6C1D">
        <w:rPr>
          <w:rFonts w:eastAsia="TH SarabunPSK"/>
          <w:noProof/>
          <w:color w:val="000000"/>
          <w:cs/>
        </w:rPr>
        <w:t>ช</w:t>
      </w:r>
      <w:r>
        <w:rPr>
          <w:rFonts w:eastAsia="TH SarabunPSK"/>
          <w:color w:val="000000"/>
        </w:rPr>
        <w:fldChar w:fldCharType="end"/>
      </w:r>
    </w:p>
    <w:p w14:paraId="4C24E4CF" w14:textId="17DC59F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สารบัญตาราง</w:t>
      </w:r>
      <w:proofErr w:type="spellEnd"/>
      <w:r>
        <w:rPr>
          <w:rFonts w:eastAsia="TH SarabunPSK"/>
          <w:color w:val="000000"/>
        </w:rPr>
        <w:t xml:space="preserve"> (</w:t>
      </w:r>
      <w:proofErr w:type="spellStart"/>
      <w:r>
        <w:rPr>
          <w:rFonts w:eastAsia="TH SarabunPSK"/>
          <w:color w:val="000000"/>
        </w:rPr>
        <w:t>ต่อ</w:t>
      </w:r>
      <w:proofErr w:type="spellEnd"/>
      <w:r>
        <w:rPr>
          <w:rFonts w:eastAsia="TH SarabunPSK"/>
          <w:color w:val="000000"/>
        </w:rPr>
        <w:t>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ซ</w:t>
      </w:r>
      <w:r>
        <w:rPr>
          <w:rFonts w:eastAsia="TH SarabunPSK"/>
          <w:color w:val="000000"/>
        </w:rPr>
        <w:fldChar w:fldCharType="end"/>
      </w:r>
    </w:p>
    <w:p w14:paraId="3E6AAAF2" w14:textId="1884769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สารบัญตาราง</w:t>
      </w:r>
      <w:proofErr w:type="spellEnd"/>
      <w:r>
        <w:rPr>
          <w:rFonts w:eastAsia="TH SarabunPSK"/>
          <w:color w:val="000000"/>
        </w:rPr>
        <w:t xml:space="preserve"> (</w:t>
      </w:r>
      <w:proofErr w:type="spellStart"/>
      <w:r>
        <w:rPr>
          <w:rFonts w:eastAsia="TH SarabunPSK"/>
          <w:color w:val="000000"/>
        </w:rPr>
        <w:t>ต่อ</w:t>
      </w:r>
      <w:proofErr w:type="spellEnd"/>
      <w:r>
        <w:rPr>
          <w:rFonts w:eastAsia="TH SarabunPSK"/>
          <w:color w:val="000000"/>
        </w:rPr>
        <w:t>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tocpage7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ฌ</w:t>
      </w:r>
      <w:r>
        <w:rPr>
          <w:rFonts w:eastAsia="TH SarabunPSK"/>
          <w:color w:val="000000"/>
        </w:rPr>
        <w:fldChar w:fldCharType="end"/>
      </w:r>
    </w:p>
    <w:p w14:paraId="1D2CE646" w14:textId="48D0CC3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b/>
          <w:bCs/>
          <w:color w:val="000000"/>
        </w:rPr>
        <w:t>บทที่</w:t>
      </w:r>
      <w:proofErr w:type="spellEnd"/>
      <w:r>
        <w:rPr>
          <w:rFonts w:eastAsia="TH SarabunPSK"/>
          <w:b/>
          <w:bCs/>
          <w:color w:val="000000"/>
        </w:rPr>
        <w:t xml:space="preserve"> 1 </w:t>
      </w:r>
      <w:proofErr w:type="spellStart"/>
      <w:r>
        <w:rPr>
          <w:rFonts w:eastAsia="TH SarabunPSK"/>
          <w:b/>
          <w:bCs/>
          <w:color w:val="000000"/>
        </w:rPr>
        <w:t>บทนำ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</w:t>
      </w:r>
      <w:r>
        <w:rPr>
          <w:rFonts w:eastAsia="TH SarabunPSK"/>
          <w:color w:val="000000"/>
        </w:rPr>
        <w:fldChar w:fldCharType="end"/>
      </w:r>
    </w:p>
    <w:p w14:paraId="5E8AD588" w14:textId="101E007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1.1 </w:t>
      </w:r>
      <w:proofErr w:type="spellStart"/>
      <w:r>
        <w:rPr>
          <w:rFonts w:eastAsia="TH SarabunPSK"/>
          <w:color w:val="000000"/>
        </w:rPr>
        <w:t>ที่มาและความสำคัญของโครงงาน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</w:t>
      </w:r>
      <w:r>
        <w:rPr>
          <w:rFonts w:eastAsia="TH SarabunPSK"/>
          <w:color w:val="000000"/>
        </w:rPr>
        <w:fldChar w:fldCharType="end"/>
      </w:r>
    </w:p>
    <w:p w14:paraId="0F2EB4E6" w14:textId="2BDD3FEB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1.2 </w:t>
      </w:r>
      <w:proofErr w:type="spellStart"/>
      <w:r>
        <w:rPr>
          <w:rFonts w:eastAsia="TH SarabunPSK"/>
          <w:color w:val="000000"/>
        </w:rPr>
        <w:t>วัตถุประสงค์ของโครงงาน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</w:t>
      </w:r>
      <w:r>
        <w:rPr>
          <w:rFonts w:eastAsia="TH SarabunPSK"/>
          <w:color w:val="000000"/>
        </w:rPr>
        <w:fldChar w:fldCharType="end"/>
      </w:r>
    </w:p>
    <w:p w14:paraId="0DDEA404" w14:textId="65EBDD1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1.3 </w:t>
      </w:r>
      <w:proofErr w:type="spellStart"/>
      <w:r>
        <w:rPr>
          <w:rFonts w:eastAsia="TH SarabunPSK"/>
          <w:color w:val="000000"/>
        </w:rPr>
        <w:t>ขอบเขตของโครงการ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</w:t>
      </w:r>
      <w:r>
        <w:rPr>
          <w:rFonts w:eastAsia="TH SarabunPSK"/>
          <w:color w:val="000000"/>
        </w:rPr>
        <w:fldChar w:fldCharType="end"/>
      </w:r>
    </w:p>
    <w:p w14:paraId="3146D35E" w14:textId="44ACF7EB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1.4 </w:t>
      </w:r>
      <w:proofErr w:type="spellStart"/>
      <w:r>
        <w:rPr>
          <w:rFonts w:eastAsia="TH SarabunPSK"/>
          <w:color w:val="000000"/>
        </w:rPr>
        <w:t>ประโยชน์ที่คาดว่าจะได้รับ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</w:t>
      </w:r>
      <w:r>
        <w:rPr>
          <w:rFonts w:eastAsia="TH SarabunPSK"/>
          <w:color w:val="000000"/>
        </w:rPr>
        <w:fldChar w:fldCharType="end"/>
      </w:r>
    </w:p>
    <w:p w14:paraId="0527938B" w14:textId="0442D06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b/>
          <w:bCs/>
          <w:color w:val="000000"/>
        </w:rPr>
        <w:t>บทที่</w:t>
      </w:r>
      <w:proofErr w:type="spellEnd"/>
      <w:r>
        <w:rPr>
          <w:rFonts w:eastAsia="TH SarabunPSK"/>
          <w:b/>
          <w:bCs/>
          <w:color w:val="000000"/>
        </w:rPr>
        <w:t xml:space="preserve"> 2 </w:t>
      </w:r>
      <w:proofErr w:type="spellStart"/>
      <w:r>
        <w:rPr>
          <w:rFonts w:eastAsia="TH SarabunPSK"/>
          <w:b/>
          <w:bCs/>
          <w:color w:val="000000"/>
        </w:rPr>
        <w:t>วิธีการดำเนินโครงการและการวิเคราะห์ระบบ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5A53FF88" w14:textId="1005773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2.1 </w:t>
      </w:r>
      <w:proofErr w:type="spellStart"/>
      <w:r>
        <w:rPr>
          <w:rFonts w:eastAsia="TH SarabunPSK"/>
          <w:color w:val="000000"/>
        </w:rPr>
        <w:t>วิธีการดำเนินโครงการ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637EDB8C" w14:textId="7C6D310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2.1.1 </w:t>
      </w:r>
      <w:proofErr w:type="spellStart"/>
      <w:r>
        <w:rPr>
          <w:rFonts w:eastAsia="TH SarabunPSK"/>
          <w:color w:val="000000"/>
        </w:rPr>
        <w:t>ระยะเวลาการจัดทำโครงงาน</w:t>
      </w:r>
      <w:proofErr w:type="spellEnd"/>
      <w:r>
        <w:rPr>
          <w:rFonts w:eastAsia="TH SarabunPSK"/>
          <w:color w:val="000000"/>
        </w:rPr>
        <w:t xml:space="preserve"> 15 </w:t>
      </w:r>
      <w:proofErr w:type="spellStart"/>
      <w:r>
        <w:rPr>
          <w:rFonts w:eastAsia="TH SarabunPSK"/>
          <w:color w:val="000000"/>
        </w:rPr>
        <w:t>มิถุนายน</w:t>
      </w:r>
      <w:proofErr w:type="spellEnd"/>
      <w:r>
        <w:rPr>
          <w:rFonts w:eastAsia="TH SarabunPSK"/>
          <w:color w:val="000000"/>
        </w:rPr>
        <w:t xml:space="preserve"> 2569 – 7 </w:t>
      </w:r>
      <w:proofErr w:type="spellStart"/>
      <w:r>
        <w:rPr>
          <w:rFonts w:eastAsia="TH SarabunPSK"/>
          <w:color w:val="000000"/>
        </w:rPr>
        <w:t>ตุลาคม</w:t>
      </w:r>
      <w:proofErr w:type="spellEnd"/>
      <w:r>
        <w:rPr>
          <w:rFonts w:eastAsia="TH SarabunPSK"/>
          <w:color w:val="000000"/>
        </w:rPr>
        <w:t xml:space="preserve"> 2569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head9007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14B96D38" w14:textId="741C808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2.2 </w:t>
      </w:r>
      <w:proofErr w:type="spellStart"/>
      <w:r>
        <w:rPr>
          <w:rFonts w:eastAsia="TH SarabunPSK"/>
          <w:color w:val="000000"/>
        </w:rPr>
        <w:t>การศึกษาระบบงานเดิมและปัญหาของระบบงานเดิม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289FAB47" w14:textId="0E76D43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2.3 </w:t>
      </w:r>
      <w:proofErr w:type="spellStart"/>
      <w:r>
        <w:rPr>
          <w:rFonts w:eastAsia="TH SarabunPSK"/>
          <w:color w:val="000000"/>
        </w:rPr>
        <w:t>การออกแบบระบบงานใหม่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</w:t>
      </w:r>
      <w:r>
        <w:rPr>
          <w:rFonts w:eastAsia="TH SarabunPSK"/>
          <w:color w:val="000000"/>
        </w:rPr>
        <w:fldChar w:fldCharType="end"/>
      </w:r>
    </w:p>
    <w:p w14:paraId="107A8389" w14:textId="3C92D30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2.4 </w:t>
      </w:r>
      <w:proofErr w:type="spellStart"/>
      <w:r>
        <w:rPr>
          <w:rFonts w:eastAsia="TH SarabunPSK"/>
          <w:color w:val="000000"/>
        </w:rPr>
        <w:t>การทำงานของระบบ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</w:t>
      </w:r>
      <w:r>
        <w:rPr>
          <w:rFonts w:eastAsia="TH SarabunPSK"/>
          <w:color w:val="000000"/>
        </w:rPr>
        <w:fldChar w:fldCharType="end"/>
      </w:r>
    </w:p>
    <w:p w14:paraId="4714CFD9" w14:textId="57736C5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2.5 </w:t>
      </w:r>
      <w:proofErr w:type="spellStart"/>
      <w:r>
        <w:rPr>
          <w:rFonts w:eastAsia="TH SarabunPSK"/>
          <w:color w:val="000000"/>
        </w:rPr>
        <w:t>การวิเคราะห์ความต้องการ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</w:t>
      </w:r>
      <w:r>
        <w:rPr>
          <w:rFonts w:eastAsia="TH SarabunPSK"/>
          <w:color w:val="000000"/>
        </w:rPr>
        <w:fldChar w:fldCharType="end"/>
      </w:r>
    </w:p>
    <w:p w14:paraId="047690B3" w14:textId="3E0C3BA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2.6 </w:t>
      </w:r>
      <w:proofErr w:type="spellStart"/>
      <w:r>
        <w:rPr>
          <w:rFonts w:eastAsia="TH SarabunPSK"/>
          <w:color w:val="000000"/>
        </w:rPr>
        <w:t>การเก็บรวบรวมข้อมูล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</w:t>
      </w:r>
      <w:r>
        <w:rPr>
          <w:rFonts w:eastAsia="TH SarabunPSK"/>
          <w:color w:val="000000"/>
        </w:rPr>
        <w:fldChar w:fldCharType="end"/>
      </w:r>
    </w:p>
    <w:p w14:paraId="5399E6D6" w14:textId="7B7A644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>2.6.1 List of Process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</w:t>
      </w:r>
      <w:r>
        <w:rPr>
          <w:rFonts w:eastAsia="TH SarabunPSK"/>
          <w:color w:val="000000"/>
        </w:rPr>
        <w:fldChar w:fldCharType="end"/>
      </w:r>
    </w:p>
    <w:p w14:paraId="52398857" w14:textId="36FD1AA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>2.6.2 List of Data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</w:t>
      </w:r>
      <w:r>
        <w:rPr>
          <w:rFonts w:eastAsia="TH SarabunPSK"/>
          <w:color w:val="000000"/>
        </w:rPr>
        <w:fldChar w:fldCharType="end"/>
      </w:r>
    </w:p>
    <w:p w14:paraId="04306154" w14:textId="7E18129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>2.6.3 List of Boundaries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6</w:t>
      </w:r>
      <w:r>
        <w:rPr>
          <w:rFonts w:eastAsia="TH SarabunPSK"/>
          <w:color w:val="000000"/>
        </w:rPr>
        <w:fldChar w:fldCharType="end"/>
      </w:r>
    </w:p>
    <w:p w14:paraId="4F128052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4" w:name="tocpage1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 xml:space="preserve"> (</w:t>
      </w:r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t>ต่อ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>)</w:t>
      </w:r>
      <w:bookmarkEnd w:id="4"/>
    </w:p>
    <w:p w14:paraId="13D1BB75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70114008" w14:textId="7034486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2.7 </w:t>
      </w:r>
      <w:proofErr w:type="spellStart"/>
      <w:r>
        <w:rPr>
          <w:rFonts w:eastAsia="TH SarabunPSK"/>
          <w:color w:val="000000"/>
        </w:rPr>
        <w:t>การไหลของข้อมูลของระบบงานใหม่ที่ออกแบบ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head9019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6</w:t>
      </w:r>
      <w:r>
        <w:rPr>
          <w:rFonts w:eastAsia="TH SarabunPSK"/>
          <w:color w:val="000000"/>
        </w:rPr>
        <w:fldChar w:fldCharType="end"/>
      </w:r>
    </w:p>
    <w:p w14:paraId="60D26C83" w14:textId="6D4B62A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2.8 </w:t>
      </w:r>
      <w:proofErr w:type="spellStart"/>
      <w:r>
        <w:rPr>
          <w:rFonts w:eastAsia="TH SarabunPSK"/>
          <w:color w:val="000000"/>
        </w:rPr>
        <w:t>การออกแบบระบบฐานข้อมูล</w:t>
      </w:r>
      <w:proofErr w:type="spellEnd"/>
      <w:r>
        <w:rPr>
          <w:rFonts w:eastAsia="TH SarabunPSK"/>
          <w:color w:val="000000"/>
        </w:rPr>
        <w:t xml:space="preserve"> ER Diagram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head9024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9</w:t>
      </w:r>
      <w:r>
        <w:rPr>
          <w:rFonts w:eastAsia="TH SarabunPSK"/>
          <w:color w:val="000000"/>
        </w:rPr>
        <w:fldChar w:fldCharType="end"/>
      </w:r>
    </w:p>
    <w:p w14:paraId="0399D64E" w14:textId="1399DFD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2.8.1 </w:t>
      </w:r>
      <w:proofErr w:type="spellStart"/>
      <w:r>
        <w:rPr>
          <w:rFonts w:eastAsia="TH SarabunPSK"/>
          <w:color w:val="000000"/>
        </w:rPr>
        <w:t>แบบจำลองข้อมูล</w:t>
      </w:r>
      <w:proofErr w:type="spellEnd"/>
      <w:r>
        <w:rPr>
          <w:rFonts w:eastAsia="TH SarabunPSK"/>
          <w:color w:val="000000"/>
        </w:rPr>
        <w:t xml:space="preserve"> Entity Relationship Diagram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head9025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9</w:t>
      </w:r>
      <w:r>
        <w:rPr>
          <w:rFonts w:eastAsia="TH SarabunPSK"/>
          <w:color w:val="000000"/>
        </w:rPr>
        <w:fldChar w:fldCharType="end"/>
      </w:r>
    </w:p>
    <w:p w14:paraId="3FBF135A" w14:textId="7F547CCC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2.8.2 </w:t>
      </w:r>
      <w:proofErr w:type="spellStart"/>
      <w:r>
        <w:rPr>
          <w:rFonts w:eastAsia="TH SarabunPSK"/>
          <w:color w:val="000000"/>
        </w:rPr>
        <w:t>ความสัมพันธ์ระหว่าง</w:t>
      </w:r>
      <w:proofErr w:type="spellEnd"/>
      <w:r>
        <w:rPr>
          <w:rFonts w:eastAsia="TH SarabunPSK"/>
          <w:color w:val="000000"/>
        </w:rPr>
        <w:t xml:space="preserve"> Entity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head9027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10</w:t>
      </w:r>
      <w:r>
        <w:rPr>
          <w:rFonts w:eastAsia="TH SarabunPSK"/>
          <w:color w:val="000000"/>
        </w:rPr>
        <w:fldChar w:fldCharType="end"/>
      </w:r>
    </w:p>
    <w:p w14:paraId="20563332" w14:textId="4B89CEB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2.8.3 </w:t>
      </w:r>
      <w:proofErr w:type="spellStart"/>
      <w:r>
        <w:rPr>
          <w:rFonts w:eastAsia="TH SarabunPSK"/>
          <w:color w:val="000000"/>
        </w:rPr>
        <w:t>การแปลง</w:t>
      </w:r>
      <w:proofErr w:type="spellEnd"/>
      <w:r>
        <w:rPr>
          <w:rFonts w:eastAsia="TH SarabunPSK"/>
          <w:color w:val="000000"/>
        </w:rPr>
        <w:t xml:space="preserve"> ER Diagram </w:t>
      </w:r>
      <w:proofErr w:type="spellStart"/>
      <w:r>
        <w:rPr>
          <w:rFonts w:eastAsia="TH SarabunPSK"/>
          <w:color w:val="000000"/>
        </w:rPr>
        <w:t>เป็น</w:t>
      </w:r>
      <w:proofErr w:type="spellEnd"/>
      <w:r>
        <w:rPr>
          <w:rFonts w:eastAsia="TH SarabunPSK"/>
          <w:color w:val="000000"/>
        </w:rPr>
        <w:t xml:space="preserve"> Relation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head9029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11</w:t>
      </w:r>
      <w:r>
        <w:rPr>
          <w:rFonts w:eastAsia="TH SarabunPSK"/>
          <w:color w:val="000000"/>
        </w:rPr>
        <w:fldChar w:fldCharType="end"/>
      </w:r>
    </w:p>
    <w:p w14:paraId="25F6D44A" w14:textId="33D70B6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 </w:t>
      </w:r>
      <w:proofErr w:type="spellStart"/>
      <w:r>
        <w:rPr>
          <w:rFonts w:eastAsia="TH SarabunPSK"/>
          <w:color w:val="000000"/>
        </w:rPr>
        <w:t>พจนานุกรมข้อมูล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head9030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11</w:t>
      </w:r>
      <w:r>
        <w:rPr>
          <w:rFonts w:eastAsia="TH SarabunPSK"/>
          <w:color w:val="000000"/>
        </w:rPr>
        <w:fldChar w:fldCharType="end"/>
      </w:r>
    </w:p>
    <w:p w14:paraId="093AED88" w14:textId="4B8FE0B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2.9.1 </w:t>
      </w:r>
      <w:proofErr w:type="spellStart"/>
      <w:r>
        <w:rPr>
          <w:rFonts w:eastAsia="TH SarabunPSK"/>
          <w:color w:val="000000"/>
        </w:rPr>
        <w:t>พจนานุกรมของหน่วยข้อมูล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head9031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11</w:t>
      </w:r>
      <w:r>
        <w:rPr>
          <w:rFonts w:eastAsia="TH SarabunPSK"/>
          <w:color w:val="000000"/>
        </w:rPr>
        <w:fldChar w:fldCharType="end"/>
      </w:r>
    </w:p>
    <w:p w14:paraId="34B73B4C" w14:textId="0EC309C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2.9.2 </w:t>
      </w:r>
      <w:proofErr w:type="spellStart"/>
      <w:r>
        <w:rPr>
          <w:rFonts w:eastAsia="TH SarabunPSK"/>
          <w:color w:val="000000"/>
        </w:rPr>
        <w:t>พจนานุกรมกระแสข้อมูล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head9045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18</w:t>
      </w:r>
      <w:r>
        <w:rPr>
          <w:rFonts w:eastAsia="TH SarabunPSK"/>
          <w:color w:val="000000"/>
        </w:rPr>
        <w:fldChar w:fldCharType="end"/>
      </w:r>
    </w:p>
    <w:p w14:paraId="746A919F" w14:textId="0DCCADB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2.9.3 </w:t>
      </w:r>
      <w:proofErr w:type="spellStart"/>
      <w:r>
        <w:rPr>
          <w:rFonts w:eastAsia="TH SarabunPSK"/>
          <w:color w:val="000000"/>
        </w:rPr>
        <w:t>พจนานุกรมแหล่งเก็บข้อมูล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head9065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25</w:t>
      </w:r>
      <w:r>
        <w:rPr>
          <w:rFonts w:eastAsia="TH SarabunPSK"/>
          <w:color w:val="000000"/>
        </w:rPr>
        <w:fldChar w:fldCharType="end"/>
      </w:r>
    </w:p>
    <w:p w14:paraId="376177C0" w14:textId="501664E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2.9.4 </w:t>
      </w:r>
      <w:proofErr w:type="spellStart"/>
      <w:r>
        <w:rPr>
          <w:rFonts w:eastAsia="TH SarabunPSK"/>
          <w:color w:val="000000"/>
        </w:rPr>
        <w:t>พจนานุกรมการประมวลผล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head9070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27</w:t>
      </w:r>
      <w:r>
        <w:rPr>
          <w:rFonts w:eastAsia="TH SarabunPSK"/>
          <w:color w:val="000000"/>
        </w:rPr>
        <w:fldChar w:fldCharType="end"/>
      </w:r>
    </w:p>
    <w:p w14:paraId="313BC550" w14:textId="1AAC0E1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2.9.5 </w:t>
      </w:r>
      <w:proofErr w:type="spellStart"/>
      <w:r>
        <w:rPr>
          <w:rFonts w:eastAsia="TH SarabunPSK"/>
          <w:color w:val="000000"/>
        </w:rPr>
        <w:t>รายละเอียดสิ่งที่อยู่ภายนอกระบบ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head9078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29</w:t>
      </w:r>
      <w:r>
        <w:rPr>
          <w:rFonts w:eastAsia="TH SarabunPSK"/>
          <w:color w:val="000000"/>
        </w:rPr>
        <w:fldChar w:fldCharType="end"/>
      </w:r>
    </w:p>
    <w:p w14:paraId="5D0D4941" w14:textId="22AF31B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b/>
          <w:bCs/>
          <w:color w:val="000000"/>
        </w:rPr>
        <w:t>บทที่</w:t>
      </w:r>
      <w:proofErr w:type="spellEnd"/>
      <w:r>
        <w:rPr>
          <w:rFonts w:eastAsia="TH SarabunPSK"/>
          <w:b/>
          <w:bCs/>
          <w:color w:val="000000"/>
        </w:rPr>
        <w:t xml:space="preserve"> 3 </w:t>
      </w:r>
      <w:proofErr w:type="spellStart"/>
      <w:r>
        <w:rPr>
          <w:rFonts w:eastAsia="TH SarabunPSK"/>
          <w:b/>
          <w:bCs/>
          <w:color w:val="000000"/>
        </w:rPr>
        <w:t>คู่มือการใช้งานระบบ</w:t>
      </w:r>
      <w:proofErr w:type="spellEnd"/>
      <w:r>
        <w:rPr>
          <w:rFonts w:eastAsia="TH SarabunPSK"/>
          <w:b/>
          <w:bCs/>
          <w:color w:val="000000"/>
        </w:rPr>
        <w:t xml:space="preserve"> Paveena Hotel </w:t>
      </w:r>
      <w:proofErr w:type="spellStart"/>
      <w:r>
        <w:rPr>
          <w:rFonts w:eastAsia="TH SarabunPSK"/>
          <w:b/>
          <w:bCs/>
          <w:color w:val="000000"/>
        </w:rPr>
        <w:t>บน</w:t>
      </w:r>
      <w:proofErr w:type="spellEnd"/>
      <w:r>
        <w:rPr>
          <w:rFonts w:eastAsia="TH SarabunPSK"/>
          <w:b/>
          <w:bCs/>
          <w:color w:val="000000"/>
        </w:rPr>
        <w:t xml:space="preserve"> </w:t>
      </w:r>
      <w:proofErr w:type="spellStart"/>
      <w:r>
        <w:rPr>
          <w:rFonts w:eastAsia="TH SarabunPSK"/>
          <w:b/>
          <w:bCs/>
          <w:color w:val="000000"/>
        </w:rPr>
        <w:t>AppSheet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head9082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30</w:t>
      </w:r>
      <w:r>
        <w:rPr>
          <w:rFonts w:eastAsia="TH SarabunPSK"/>
          <w:color w:val="000000"/>
        </w:rPr>
        <w:fldChar w:fldCharType="end"/>
      </w:r>
    </w:p>
    <w:p w14:paraId="61C02F7B" w14:textId="7517F03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 </w:t>
      </w:r>
      <w:proofErr w:type="spellStart"/>
      <w:r>
        <w:rPr>
          <w:rFonts w:eastAsia="TH SarabunPSK"/>
          <w:color w:val="000000"/>
        </w:rPr>
        <w:t>การลงชื่อเข้าใช้ด้วย</w:t>
      </w:r>
      <w:proofErr w:type="spellEnd"/>
      <w:r>
        <w:rPr>
          <w:rFonts w:eastAsia="TH SarabunPSK"/>
          <w:color w:val="000000"/>
        </w:rPr>
        <w:t xml:space="preserve"> Google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head9083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30</w:t>
      </w:r>
      <w:r>
        <w:rPr>
          <w:rFonts w:eastAsia="TH SarabunPSK"/>
          <w:color w:val="000000"/>
        </w:rPr>
        <w:fldChar w:fldCharType="end"/>
      </w:r>
    </w:p>
    <w:p w14:paraId="24EA7EF7" w14:textId="2134AEDB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 </w:t>
      </w:r>
      <w:proofErr w:type="spellStart"/>
      <w:r>
        <w:rPr>
          <w:rFonts w:eastAsia="TH SarabunPSK"/>
          <w:color w:val="000000"/>
        </w:rPr>
        <w:t>การกรอกข้อมูลการจอง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head9085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31</w:t>
      </w:r>
      <w:r>
        <w:rPr>
          <w:rFonts w:eastAsia="TH SarabunPSK"/>
          <w:color w:val="000000"/>
        </w:rPr>
        <w:fldChar w:fldCharType="end"/>
      </w:r>
    </w:p>
    <w:p w14:paraId="5315982E" w14:textId="078C5E6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3.3 </w:t>
      </w:r>
      <w:proofErr w:type="spellStart"/>
      <w:r>
        <w:rPr>
          <w:rFonts w:eastAsia="TH SarabunPSK"/>
          <w:color w:val="000000"/>
        </w:rPr>
        <w:t>การตรวจสอบยอดและวิธีชำระเงิน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head9087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32</w:t>
      </w:r>
      <w:r>
        <w:rPr>
          <w:rFonts w:eastAsia="TH SarabunPSK"/>
          <w:color w:val="000000"/>
        </w:rPr>
        <w:fldChar w:fldCharType="end"/>
      </w:r>
    </w:p>
    <w:p w14:paraId="7E7BFD5D" w14:textId="4CF085D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3.4 </w:t>
      </w:r>
      <w:proofErr w:type="spellStart"/>
      <w:r>
        <w:rPr>
          <w:rFonts w:eastAsia="TH SarabunPSK"/>
          <w:color w:val="000000"/>
        </w:rPr>
        <w:t>การชำระแบบสแกนจ่าย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head9089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33</w:t>
      </w:r>
      <w:r>
        <w:rPr>
          <w:rFonts w:eastAsia="TH SarabunPSK"/>
          <w:color w:val="000000"/>
        </w:rPr>
        <w:fldChar w:fldCharType="end"/>
      </w:r>
    </w:p>
    <w:p w14:paraId="75B3E51F" w14:textId="5B37B39C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3.5 </w:t>
      </w:r>
      <w:proofErr w:type="spellStart"/>
      <w:r>
        <w:rPr>
          <w:rFonts w:eastAsia="TH SarabunPSK"/>
          <w:color w:val="000000"/>
        </w:rPr>
        <w:t>การเลือกภาพหลักฐานการโอน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head9091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34</w:t>
      </w:r>
      <w:r>
        <w:rPr>
          <w:rFonts w:eastAsia="TH SarabunPSK"/>
          <w:color w:val="000000"/>
        </w:rPr>
        <w:fldChar w:fldCharType="end"/>
      </w:r>
    </w:p>
    <w:p w14:paraId="1169DEB6" w14:textId="259C6FAC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3.6 </w:t>
      </w:r>
      <w:proofErr w:type="spellStart"/>
      <w:r>
        <w:rPr>
          <w:rFonts w:eastAsia="TH SarabunPSK"/>
          <w:color w:val="000000"/>
        </w:rPr>
        <w:t>การตรวจสอบภาพแนบและบันทึกการจอง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head9093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35</w:t>
      </w:r>
      <w:r>
        <w:rPr>
          <w:rFonts w:eastAsia="TH SarabunPSK"/>
          <w:color w:val="000000"/>
        </w:rPr>
        <w:fldChar w:fldCharType="end"/>
      </w:r>
    </w:p>
    <w:p w14:paraId="259196C1" w14:textId="0A2EE54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3.7 </w:t>
      </w:r>
      <w:proofErr w:type="spellStart"/>
      <w:r>
        <w:rPr>
          <w:rFonts w:eastAsia="TH SarabunPSK"/>
          <w:color w:val="000000"/>
        </w:rPr>
        <w:t>การเปิดดูรายการจอง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head9095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36</w:t>
      </w:r>
      <w:r>
        <w:rPr>
          <w:rFonts w:eastAsia="TH SarabunPSK"/>
          <w:color w:val="000000"/>
        </w:rPr>
        <w:fldChar w:fldCharType="end"/>
      </w:r>
    </w:p>
    <w:p w14:paraId="5D512B26" w14:textId="4CE6880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3.8 </w:t>
      </w:r>
      <w:proofErr w:type="spellStart"/>
      <w:r>
        <w:rPr>
          <w:rFonts w:eastAsia="TH SarabunPSK"/>
          <w:color w:val="000000"/>
        </w:rPr>
        <w:t>การติดตามรายการรออนุมัติ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head9097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37</w:t>
      </w:r>
      <w:r>
        <w:rPr>
          <w:rFonts w:eastAsia="TH SarabunPSK"/>
          <w:color w:val="000000"/>
        </w:rPr>
        <w:fldChar w:fldCharType="end"/>
      </w:r>
    </w:p>
    <w:p w14:paraId="0DF1441F" w14:textId="7023C94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3.9 </w:t>
      </w:r>
      <w:proofErr w:type="spellStart"/>
      <w:r>
        <w:rPr>
          <w:rFonts w:eastAsia="TH SarabunPSK"/>
          <w:color w:val="000000"/>
        </w:rPr>
        <w:t>การตรวจสอบและอนุมัติการจอง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head9099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38</w:t>
      </w:r>
      <w:r>
        <w:rPr>
          <w:rFonts w:eastAsia="TH SarabunPSK"/>
          <w:color w:val="000000"/>
        </w:rPr>
        <w:fldChar w:fldCharType="end"/>
      </w:r>
    </w:p>
    <w:p w14:paraId="7BCF21A4" w14:textId="41D513D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3.10 </w:t>
      </w:r>
      <w:proofErr w:type="spellStart"/>
      <w:r>
        <w:rPr>
          <w:rFonts w:eastAsia="TH SarabunPSK"/>
          <w:color w:val="000000"/>
        </w:rPr>
        <w:t>คำสั่งเช็กอินในรายละเอียดการจอง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head9101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39</w:t>
      </w:r>
      <w:r>
        <w:rPr>
          <w:rFonts w:eastAsia="TH SarabunPSK"/>
          <w:color w:val="000000"/>
        </w:rPr>
        <w:fldChar w:fldCharType="end"/>
      </w:r>
    </w:p>
    <w:p w14:paraId="544A7C40" w14:textId="5D318AFB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3.11 </w:t>
      </w:r>
      <w:proofErr w:type="spellStart"/>
      <w:r>
        <w:rPr>
          <w:rFonts w:eastAsia="TH SarabunPSK"/>
          <w:color w:val="000000"/>
        </w:rPr>
        <w:t>รายการสำหรับดำเนินการเช็กอิน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head9103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40</w:t>
      </w:r>
      <w:r>
        <w:rPr>
          <w:rFonts w:eastAsia="TH SarabunPSK"/>
          <w:color w:val="000000"/>
        </w:rPr>
        <w:fldChar w:fldCharType="end"/>
      </w:r>
    </w:p>
    <w:p w14:paraId="488D7DD7" w14:textId="32A880C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3.12 </w:t>
      </w:r>
      <w:proofErr w:type="spellStart"/>
      <w:r>
        <w:rPr>
          <w:rFonts w:eastAsia="TH SarabunPSK"/>
          <w:color w:val="000000"/>
        </w:rPr>
        <w:t>รายละเอียดรายการที่อนุมัติแล้ว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head9105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41</w:t>
      </w:r>
      <w:r>
        <w:rPr>
          <w:rFonts w:eastAsia="TH SarabunPSK"/>
          <w:color w:val="000000"/>
        </w:rPr>
        <w:fldChar w:fldCharType="end"/>
      </w:r>
    </w:p>
    <w:p w14:paraId="77216BBB" w14:textId="55B6BDDC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3.13 </w:t>
      </w:r>
      <w:proofErr w:type="spellStart"/>
      <w:r>
        <w:rPr>
          <w:rFonts w:eastAsia="TH SarabunPSK"/>
          <w:color w:val="000000"/>
        </w:rPr>
        <w:t>ผลการบันทึกเช็กเอาต์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head9107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42</w:t>
      </w:r>
      <w:r>
        <w:rPr>
          <w:rFonts w:eastAsia="TH SarabunPSK"/>
          <w:color w:val="000000"/>
        </w:rPr>
        <w:fldChar w:fldCharType="end"/>
      </w:r>
    </w:p>
    <w:p w14:paraId="582EE1D7" w14:textId="02BE26A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3.14 </w:t>
      </w:r>
      <w:proofErr w:type="spellStart"/>
      <w:r>
        <w:rPr>
          <w:rFonts w:eastAsia="TH SarabunPSK"/>
          <w:color w:val="000000"/>
        </w:rPr>
        <w:t>ปฏิทินการจองแบบรายเดือน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head9109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43</w:t>
      </w:r>
      <w:r>
        <w:rPr>
          <w:rFonts w:eastAsia="TH SarabunPSK"/>
          <w:color w:val="000000"/>
        </w:rPr>
        <w:fldChar w:fldCharType="end"/>
      </w:r>
    </w:p>
    <w:p w14:paraId="199AC728" w14:textId="7F47EBA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3.15 </w:t>
      </w:r>
      <w:proofErr w:type="spellStart"/>
      <w:r>
        <w:rPr>
          <w:rFonts w:eastAsia="TH SarabunPSK"/>
          <w:color w:val="000000"/>
        </w:rPr>
        <w:t>ปฏิทินการจองแบบรายวัน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head9111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44</w:t>
      </w:r>
      <w:r>
        <w:rPr>
          <w:rFonts w:eastAsia="TH SarabunPSK"/>
          <w:color w:val="000000"/>
        </w:rPr>
        <w:fldChar w:fldCharType="end"/>
      </w:r>
    </w:p>
    <w:p w14:paraId="61D6F909" w14:textId="1AB9731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3.16 </w:t>
      </w:r>
      <w:proofErr w:type="spellStart"/>
      <w:r>
        <w:rPr>
          <w:rFonts w:eastAsia="TH SarabunPSK"/>
          <w:color w:val="000000"/>
        </w:rPr>
        <w:t>การจัดการความพร้อมของห้อง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head9113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45</w:t>
      </w:r>
      <w:r>
        <w:rPr>
          <w:rFonts w:eastAsia="TH SarabunPSK"/>
          <w:color w:val="000000"/>
        </w:rPr>
        <w:fldChar w:fldCharType="end"/>
      </w:r>
    </w:p>
    <w:p w14:paraId="0F1CAE42" w14:textId="11762C8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3.17 </w:t>
      </w:r>
      <w:proofErr w:type="spellStart"/>
      <w:r>
        <w:rPr>
          <w:rFonts w:eastAsia="TH SarabunPSK"/>
          <w:color w:val="000000"/>
        </w:rPr>
        <w:t>ห้องพักที่อยู่ระหว่างทำความสะอาด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head9115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46</w:t>
      </w:r>
      <w:r>
        <w:rPr>
          <w:rFonts w:eastAsia="TH SarabunPSK"/>
          <w:color w:val="000000"/>
        </w:rPr>
        <w:fldChar w:fldCharType="end"/>
      </w:r>
    </w:p>
    <w:p w14:paraId="5A55C13D" w14:textId="43621DE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3.18 </w:t>
      </w:r>
      <w:proofErr w:type="spellStart"/>
      <w:r>
        <w:rPr>
          <w:rFonts w:eastAsia="TH SarabunPSK"/>
          <w:color w:val="000000"/>
        </w:rPr>
        <w:t>รายการห้องพักสำหรับผู้ดูแลระบบ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head9117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47</w:t>
      </w:r>
      <w:r>
        <w:rPr>
          <w:rFonts w:eastAsia="TH SarabunPSK"/>
          <w:color w:val="000000"/>
        </w:rPr>
        <w:fldChar w:fldCharType="end"/>
      </w:r>
    </w:p>
    <w:p w14:paraId="26E321E5" w14:textId="6291C89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3.19 </w:t>
      </w:r>
      <w:proofErr w:type="spellStart"/>
      <w:r>
        <w:rPr>
          <w:rFonts w:eastAsia="TH SarabunPSK"/>
          <w:color w:val="000000"/>
        </w:rPr>
        <w:t>รายละเอียดห้องและรายการจองที่เกี่ยวข้อง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head9119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48</w:t>
      </w:r>
      <w:r>
        <w:rPr>
          <w:rFonts w:eastAsia="TH SarabunPSK"/>
          <w:color w:val="000000"/>
        </w:rPr>
        <w:fldChar w:fldCharType="end"/>
      </w:r>
    </w:p>
    <w:p w14:paraId="729814C5" w14:textId="5BC5609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3.20 </w:t>
      </w:r>
      <w:proofErr w:type="spellStart"/>
      <w:r>
        <w:rPr>
          <w:rFonts w:eastAsia="TH SarabunPSK"/>
          <w:color w:val="000000"/>
        </w:rPr>
        <w:t>รายชื่อและบทบาทผู้ใช้งาน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head9121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49</w:t>
      </w:r>
      <w:r>
        <w:rPr>
          <w:rFonts w:eastAsia="TH SarabunPSK"/>
          <w:color w:val="000000"/>
        </w:rPr>
        <w:fldChar w:fldCharType="end"/>
      </w:r>
    </w:p>
    <w:p w14:paraId="4F61CDD0" w14:textId="7C58D67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3.21 </w:t>
      </w:r>
      <w:proofErr w:type="spellStart"/>
      <w:r>
        <w:rPr>
          <w:rFonts w:eastAsia="TH SarabunPSK"/>
          <w:color w:val="000000"/>
        </w:rPr>
        <w:t>เมนูส่วนจัดการระบบ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head9123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50</w:t>
      </w:r>
      <w:r>
        <w:rPr>
          <w:rFonts w:eastAsia="TH SarabunPSK"/>
          <w:color w:val="000000"/>
        </w:rPr>
        <w:fldChar w:fldCharType="end"/>
      </w:r>
    </w:p>
    <w:p w14:paraId="76219554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5" w:name="tocpage2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 xml:space="preserve"> (</w:t>
      </w:r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t>ต่อ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>)</w:t>
      </w:r>
      <w:bookmarkEnd w:id="5"/>
    </w:p>
    <w:p w14:paraId="016A9F85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72766949" w14:textId="57347B5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3.22 </w:t>
      </w:r>
      <w:proofErr w:type="spellStart"/>
      <w:r>
        <w:rPr>
          <w:rFonts w:eastAsia="TH SarabunPSK"/>
          <w:color w:val="000000"/>
        </w:rPr>
        <w:t>ประเภทห้องพัก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head9125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51</w:t>
      </w:r>
      <w:r>
        <w:rPr>
          <w:rFonts w:eastAsia="TH SarabunPSK"/>
          <w:color w:val="000000"/>
        </w:rPr>
        <w:fldChar w:fldCharType="end"/>
      </w:r>
    </w:p>
    <w:p w14:paraId="43B209A9" w14:textId="2D05DEEF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3.23 </w:t>
      </w:r>
      <w:proofErr w:type="spellStart"/>
      <w:r>
        <w:rPr>
          <w:rFonts w:eastAsia="TH SarabunPSK"/>
          <w:color w:val="000000"/>
        </w:rPr>
        <w:t>แดชบอร์ดรายได้รายเดือน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head9127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52</w:t>
      </w:r>
      <w:r>
        <w:rPr>
          <w:rFonts w:eastAsia="TH SarabunPSK"/>
          <w:color w:val="000000"/>
        </w:rPr>
        <w:fldChar w:fldCharType="end"/>
      </w:r>
    </w:p>
    <w:p w14:paraId="20296C3E" w14:textId="03E7EE9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3.24 </w:t>
      </w:r>
      <w:proofErr w:type="spellStart"/>
      <w:r>
        <w:rPr>
          <w:rFonts w:eastAsia="TH SarabunPSK"/>
          <w:color w:val="000000"/>
        </w:rPr>
        <w:t>สัดส่วนการจองแยกประเภทห้อง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head9129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53</w:t>
      </w:r>
      <w:r>
        <w:rPr>
          <w:rFonts w:eastAsia="TH SarabunPSK"/>
          <w:color w:val="000000"/>
        </w:rPr>
        <w:fldChar w:fldCharType="end"/>
      </w:r>
    </w:p>
    <w:p w14:paraId="702A43D0" w14:textId="7B9140E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left="360" w:right="300"/>
        <w:jc w:val="left"/>
      </w:pPr>
      <w:r>
        <w:rPr>
          <w:rFonts w:eastAsia="TH SarabunPSK"/>
          <w:color w:val="000000"/>
        </w:rPr>
        <w:t xml:space="preserve">3.25 </w:t>
      </w:r>
      <w:proofErr w:type="spellStart"/>
      <w:r>
        <w:rPr>
          <w:rFonts w:eastAsia="TH SarabunPSK"/>
          <w:color w:val="000000"/>
        </w:rPr>
        <w:t>สัดส่วนสถานะการจอง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head9131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54</w:t>
      </w:r>
      <w:r>
        <w:rPr>
          <w:rFonts w:eastAsia="TH SarabunPSK"/>
          <w:color w:val="000000"/>
        </w:rPr>
        <w:fldChar w:fldCharType="end"/>
      </w:r>
    </w:p>
    <w:p w14:paraId="207872BB" w14:textId="151ECC5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b/>
          <w:bCs/>
          <w:color w:val="000000"/>
        </w:rPr>
        <w:t>เอกสารอ้างอิง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head9133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55</w:t>
      </w:r>
      <w:r>
        <w:rPr>
          <w:rFonts w:eastAsia="TH SarabunPSK"/>
          <w:color w:val="000000"/>
        </w:rPr>
        <w:fldChar w:fldCharType="end"/>
      </w:r>
    </w:p>
    <w:p w14:paraId="47D646A0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6" w:name="tocpage3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สารบัญภาพ</w:t>
      </w:r>
      <w:bookmarkEnd w:id="6"/>
      <w:proofErr w:type="spellEnd"/>
    </w:p>
    <w:p w14:paraId="0260480A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42B847ED" w14:textId="23CFB2A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2.1 </w:t>
      </w:r>
      <w:proofErr w:type="spellStart"/>
      <w:r>
        <w:rPr>
          <w:rFonts w:eastAsia="TH SarabunPSK"/>
          <w:color w:val="000000"/>
        </w:rPr>
        <w:t>แสดงกิจกรรมในการดำเนินการในการแต่ละสัปดาห์ในรูปของ</w:t>
      </w:r>
      <w:proofErr w:type="spellEnd"/>
      <w:r>
        <w:rPr>
          <w:rFonts w:eastAsia="TH SarabunPSK"/>
          <w:color w:val="000000"/>
        </w:rPr>
        <w:t xml:space="preserve"> Gratt Chart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fig9009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32AC33F4" w14:textId="2DB548B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2.2 Context Diagram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6</w:t>
      </w:r>
      <w:r>
        <w:rPr>
          <w:rFonts w:eastAsia="TH SarabunPSK"/>
          <w:color w:val="000000"/>
        </w:rPr>
        <w:fldChar w:fldCharType="end"/>
      </w:r>
    </w:p>
    <w:p w14:paraId="1351F4DB" w14:textId="42CA16F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2.3 DFD (Data Flow Diagram)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7</w:t>
      </w:r>
      <w:r>
        <w:rPr>
          <w:rFonts w:eastAsia="TH SarabunPSK"/>
          <w:color w:val="000000"/>
        </w:rPr>
        <w:fldChar w:fldCharType="end"/>
      </w:r>
    </w:p>
    <w:p w14:paraId="4A2B2789" w14:textId="1594D07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2.4 DFD Level 1 Process 1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8</w:t>
      </w:r>
      <w:r>
        <w:rPr>
          <w:rFonts w:eastAsia="TH SarabunPSK"/>
          <w:color w:val="000000"/>
        </w:rPr>
        <w:fldChar w:fldCharType="end"/>
      </w:r>
    </w:p>
    <w:p w14:paraId="74989286" w14:textId="090E1CB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2.5 DFD Level 1 Process 2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8</w:t>
      </w:r>
      <w:r>
        <w:rPr>
          <w:rFonts w:eastAsia="TH SarabunPSK"/>
          <w:color w:val="000000"/>
        </w:rPr>
        <w:fldChar w:fldCharType="end"/>
      </w:r>
    </w:p>
    <w:p w14:paraId="1C3A2421" w14:textId="6444FBB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2.6 ER Diagram </w:t>
      </w:r>
      <w:proofErr w:type="spellStart"/>
      <w:r>
        <w:rPr>
          <w:rFonts w:eastAsia="TH SarabunPSK"/>
          <w:color w:val="000000"/>
        </w:rPr>
        <w:t>ของระบบจองห้องพักโรงแรมปวีณา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9</w:t>
      </w:r>
      <w:r>
        <w:rPr>
          <w:rFonts w:eastAsia="TH SarabunPSK"/>
          <w:color w:val="000000"/>
        </w:rPr>
        <w:fldChar w:fldCharType="end"/>
      </w:r>
    </w:p>
    <w:p w14:paraId="7D88CCCB" w14:textId="0C301AC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2.7 </w:t>
      </w:r>
      <w:proofErr w:type="spellStart"/>
      <w:r>
        <w:rPr>
          <w:rFonts w:eastAsia="TH SarabunPSK"/>
          <w:color w:val="000000"/>
        </w:rPr>
        <w:t>ความสัมพันธ์ระหว่าง</w:t>
      </w:r>
      <w:proofErr w:type="spellEnd"/>
      <w:r>
        <w:rPr>
          <w:rFonts w:eastAsia="TH SarabunPSK"/>
          <w:color w:val="000000"/>
        </w:rPr>
        <w:t xml:space="preserve"> Entity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fig9028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10</w:t>
      </w:r>
      <w:r>
        <w:rPr>
          <w:rFonts w:eastAsia="TH SarabunPSK"/>
          <w:color w:val="000000"/>
        </w:rPr>
        <w:fldChar w:fldCharType="end"/>
      </w:r>
    </w:p>
    <w:p w14:paraId="04257A8A" w14:textId="4BD6FB9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 </w:t>
      </w:r>
      <w:proofErr w:type="spellStart"/>
      <w:r>
        <w:rPr>
          <w:rFonts w:eastAsia="TH SarabunPSK"/>
          <w:color w:val="000000"/>
        </w:rPr>
        <w:t>แสดงหน้าจอการลงชื่อเข้าใช้ด้วย</w:t>
      </w:r>
      <w:proofErr w:type="spellEnd"/>
      <w:r>
        <w:rPr>
          <w:rFonts w:eastAsia="TH SarabunPSK"/>
          <w:color w:val="000000"/>
        </w:rPr>
        <w:t xml:space="preserve"> Google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fig9084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30</w:t>
      </w:r>
      <w:r>
        <w:rPr>
          <w:rFonts w:eastAsia="TH SarabunPSK"/>
          <w:color w:val="000000"/>
        </w:rPr>
        <w:fldChar w:fldCharType="end"/>
      </w:r>
    </w:p>
    <w:p w14:paraId="2CDABE1A" w14:textId="4357E24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 </w:t>
      </w:r>
      <w:proofErr w:type="spellStart"/>
      <w:r>
        <w:rPr>
          <w:rFonts w:eastAsia="TH SarabunPSK"/>
          <w:color w:val="000000"/>
        </w:rPr>
        <w:t>แสดงหน้าจอการกรอกข้อมูลการจอง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fig9086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31</w:t>
      </w:r>
      <w:r>
        <w:rPr>
          <w:rFonts w:eastAsia="TH SarabunPSK"/>
          <w:color w:val="000000"/>
        </w:rPr>
        <w:fldChar w:fldCharType="end"/>
      </w:r>
    </w:p>
    <w:p w14:paraId="5EBBA73D" w14:textId="72521DB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3.3 </w:t>
      </w:r>
      <w:proofErr w:type="spellStart"/>
      <w:r>
        <w:rPr>
          <w:rFonts w:eastAsia="TH SarabunPSK"/>
          <w:color w:val="000000"/>
        </w:rPr>
        <w:t>แสดงหน้าจอการตรวจสอบยอดและวิธีชำระเงิน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fig9088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32</w:t>
      </w:r>
      <w:r>
        <w:rPr>
          <w:rFonts w:eastAsia="TH SarabunPSK"/>
          <w:color w:val="000000"/>
        </w:rPr>
        <w:fldChar w:fldCharType="end"/>
      </w:r>
    </w:p>
    <w:p w14:paraId="600BA70D" w14:textId="606BDE1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3.4 </w:t>
      </w:r>
      <w:proofErr w:type="spellStart"/>
      <w:r>
        <w:rPr>
          <w:rFonts w:eastAsia="TH SarabunPSK"/>
          <w:color w:val="000000"/>
        </w:rPr>
        <w:t>แสดงหน้าจอการชำระแบบสแกนจ่าย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fig9090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33</w:t>
      </w:r>
      <w:r>
        <w:rPr>
          <w:rFonts w:eastAsia="TH SarabunPSK"/>
          <w:color w:val="000000"/>
        </w:rPr>
        <w:fldChar w:fldCharType="end"/>
      </w:r>
    </w:p>
    <w:p w14:paraId="3A147A09" w14:textId="0175D84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3.5 </w:t>
      </w:r>
      <w:proofErr w:type="spellStart"/>
      <w:r>
        <w:rPr>
          <w:rFonts w:eastAsia="TH SarabunPSK"/>
          <w:color w:val="000000"/>
        </w:rPr>
        <w:t>แสดงหน้าจอการเลือกภาพหลักฐานการโอน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fig9092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34</w:t>
      </w:r>
      <w:r>
        <w:rPr>
          <w:rFonts w:eastAsia="TH SarabunPSK"/>
          <w:color w:val="000000"/>
        </w:rPr>
        <w:fldChar w:fldCharType="end"/>
      </w:r>
    </w:p>
    <w:p w14:paraId="3E9A7CB8" w14:textId="455E1BC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3.6 </w:t>
      </w:r>
      <w:proofErr w:type="spellStart"/>
      <w:r>
        <w:rPr>
          <w:rFonts w:eastAsia="TH SarabunPSK"/>
          <w:color w:val="000000"/>
        </w:rPr>
        <w:t>แสดงหน้าจอการตรวจสอบภาพแนบและบันทึกการจอง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fig9094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35</w:t>
      </w:r>
      <w:r>
        <w:rPr>
          <w:rFonts w:eastAsia="TH SarabunPSK"/>
          <w:color w:val="000000"/>
        </w:rPr>
        <w:fldChar w:fldCharType="end"/>
      </w:r>
    </w:p>
    <w:p w14:paraId="47AF6354" w14:textId="5044F6E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3.7 </w:t>
      </w:r>
      <w:proofErr w:type="spellStart"/>
      <w:r>
        <w:rPr>
          <w:rFonts w:eastAsia="TH SarabunPSK"/>
          <w:color w:val="000000"/>
        </w:rPr>
        <w:t>แสดงหน้าจอการเปิดดูรายการจอง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fig9096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36</w:t>
      </w:r>
      <w:r>
        <w:rPr>
          <w:rFonts w:eastAsia="TH SarabunPSK"/>
          <w:color w:val="000000"/>
        </w:rPr>
        <w:fldChar w:fldCharType="end"/>
      </w:r>
    </w:p>
    <w:p w14:paraId="2E82681B" w14:textId="6136B15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3.8 </w:t>
      </w:r>
      <w:proofErr w:type="spellStart"/>
      <w:r>
        <w:rPr>
          <w:rFonts w:eastAsia="TH SarabunPSK"/>
          <w:color w:val="000000"/>
        </w:rPr>
        <w:t>แสดงหน้าจอการติดตามรายการรออนุมัติ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fig9098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37</w:t>
      </w:r>
      <w:r>
        <w:rPr>
          <w:rFonts w:eastAsia="TH SarabunPSK"/>
          <w:color w:val="000000"/>
        </w:rPr>
        <w:fldChar w:fldCharType="end"/>
      </w:r>
    </w:p>
    <w:p w14:paraId="5BE09E70" w14:textId="0064C8D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3.9 </w:t>
      </w:r>
      <w:proofErr w:type="spellStart"/>
      <w:r>
        <w:rPr>
          <w:rFonts w:eastAsia="TH SarabunPSK"/>
          <w:color w:val="000000"/>
        </w:rPr>
        <w:t>แสดงหน้าจอการตรวจสอบและอนุมัติการจอง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fig9100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38</w:t>
      </w:r>
      <w:r>
        <w:rPr>
          <w:rFonts w:eastAsia="TH SarabunPSK"/>
          <w:color w:val="000000"/>
        </w:rPr>
        <w:fldChar w:fldCharType="end"/>
      </w:r>
    </w:p>
    <w:p w14:paraId="532B053B" w14:textId="3BEDA25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3.10 </w:t>
      </w:r>
      <w:proofErr w:type="spellStart"/>
      <w:r>
        <w:rPr>
          <w:rFonts w:eastAsia="TH SarabunPSK"/>
          <w:color w:val="000000"/>
        </w:rPr>
        <w:t>แสดงหน้าจอคำสั่งเช็กอินในรายละเอียดการจอง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fig9102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39</w:t>
      </w:r>
      <w:r>
        <w:rPr>
          <w:rFonts w:eastAsia="TH SarabunPSK"/>
          <w:color w:val="000000"/>
        </w:rPr>
        <w:fldChar w:fldCharType="end"/>
      </w:r>
    </w:p>
    <w:p w14:paraId="34747A68" w14:textId="2A930B7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3.11 </w:t>
      </w:r>
      <w:proofErr w:type="spellStart"/>
      <w:r>
        <w:rPr>
          <w:rFonts w:eastAsia="TH SarabunPSK"/>
          <w:color w:val="000000"/>
        </w:rPr>
        <w:t>แสดงหน้าจอรายการสำหรับดำเนินการเช็กอิน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fig9104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40</w:t>
      </w:r>
      <w:r>
        <w:rPr>
          <w:rFonts w:eastAsia="TH SarabunPSK"/>
          <w:color w:val="000000"/>
        </w:rPr>
        <w:fldChar w:fldCharType="end"/>
      </w:r>
    </w:p>
    <w:p w14:paraId="7388B6AE" w14:textId="54E1A83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3.12 </w:t>
      </w:r>
      <w:proofErr w:type="spellStart"/>
      <w:r>
        <w:rPr>
          <w:rFonts w:eastAsia="TH SarabunPSK"/>
          <w:color w:val="000000"/>
        </w:rPr>
        <w:t>แสดงหน้าจอรายละเอียดรายการที่อนุมัติแล้ว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fig9106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41</w:t>
      </w:r>
      <w:r>
        <w:rPr>
          <w:rFonts w:eastAsia="TH SarabunPSK"/>
          <w:color w:val="000000"/>
        </w:rPr>
        <w:fldChar w:fldCharType="end"/>
      </w:r>
    </w:p>
    <w:p w14:paraId="5ED51550" w14:textId="21B8061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3.13 </w:t>
      </w:r>
      <w:proofErr w:type="spellStart"/>
      <w:r>
        <w:rPr>
          <w:rFonts w:eastAsia="TH SarabunPSK"/>
          <w:color w:val="000000"/>
        </w:rPr>
        <w:t>แสดงหน้าจอผลการบันทึกเช็กเอาต์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fig9108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42</w:t>
      </w:r>
      <w:r>
        <w:rPr>
          <w:rFonts w:eastAsia="TH SarabunPSK"/>
          <w:color w:val="000000"/>
        </w:rPr>
        <w:fldChar w:fldCharType="end"/>
      </w:r>
    </w:p>
    <w:p w14:paraId="2F9F91AE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7" w:name="tocpage4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สารบัญภาพ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 xml:space="preserve"> (</w:t>
      </w:r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t>ต่อ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>)</w:t>
      </w:r>
      <w:bookmarkEnd w:id="7"/>
    </w:p>
    <w:p w14:paraId="17A47E1B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1C8686A3" w14:textId="08B9EEDF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3.14 </w:t>
      </w:r>
      <w:proofErr w:type="spellStart"/>
      <w:r>
        <w:rPr>
          <w:rFonts w:eastAsia="TH SarabunPSK"/>
          <w:color w:val="000000"/>
        </w:rPr>
        <w:t>แสดงหน้าจอปฏิทินการจองแบบรายเดือน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fig9110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43</w:t>
      </w:r>
      <w:r>
        <w:rPr>
          <w:rFonts w:eastAsia="TH SarabunPSK"/>
          <w:color w:val="000000"/>
        </w:rPr>
        <w:fldChar w:fldCharType="end"/>
      </w:r>
    </w:p>
    <w:p w14:paraId="6FE7D0DC" w14:textId="02B8E01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3.15 </w:t>
      </w:r>
      <w:proofErr w:type="spellStart"/>
      <w:r>
        <w:rPr>
          <w:rFonts w:eastAsia="TH SarabunPSK"/>
          <w:color w:val="000000"/>
        </w:rPr>
        <w:t>แสดงหน้าจอปฏิทินการจองแบบรายวัน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fig9112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44</w:t>
      </w:r>
      <w:r>
        <w:rPr>
          <w:rFonts w:eastAsia="TH SarabunPSK"/>
          <w:color w:val="000000"/>
        </w:rPr>
        <w:fldChar w:fldCharType="end"/>
      </w:r>
    </w:p>
    <w:p w14:paraId="2B448A39" w14:textId="12E5728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3.16 </w:t>
      </w:r>
      <w:proofErr w:type="spellStart"/>
      <w:r>
        <w:rPr>
          <w:rFonts w:eastAsia="TH SarabunPSK"/>
          <w:color w:val="000000"/>
        </w:rPr>
        <w:t>แสดงหน้าจอการจัดการความพร้อมของห้อง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fig9114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45</w:t>
      </w:r>
      <w:r>
        <w:rPr>
          <w:rFonts w:eastAsia="TH SarabunPSK"/>
          <w:color w:val="000000"/>
        </w:rPr>
        <w:fldChar w:fldCharType="end"/>
      </w:r>
    </w:p>
    <w:p w14:paraId="7F7781BF" w14:textId="220C03E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3.17 </w:t>
      </w:r>
      <w:proofErr w:type="spellStart"/>
      <w:r>
        <w:rPr>
          <w:rFonts w:eastAsia="TH SarabunPSK"/>
          <w:color w:val="000000"/>
        </w:rPr>
        <w:t>แสดงหน้าจอห้องพักที่อยู่ระหว่างทำความสะอาด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fig9116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46</w:t>
      </w:r>
      <w:r>
        <w:rPr>
          <w:rFonts w:eastAsia="TH SarabunPSK"/>
          <w:color w:val="000000"/>
        </w:rPr>
        <w:fldChar w:fldCharType="end"/>
      </w:r>
    </w:p>
    <w:p w14:paraId="26B982CF" w14:textId="5E29050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3.18 </w:t>
      </w:r>
      <w:proofErr w:type="spellStart"/>
      <w:r>
        <w:rPr>
          <w:rFonts w:eastAsia="TH SarabunPSK"/>
          <w:color w:val="000000"/>
        </w:rPr>
        <w:t>แสดงหน้าจอรายการห้องพักสำหรับผู้ดูแลระบบ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fig9118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47</w:t>
      </w:r>
      <w:r>
        <w:rPr>
          <w:rFonts w:eastAsia="TH SarabunPSK"/>
          <w:color w:val="000000"/>
        </w:rPr>
        <w:fldChar w:fldCharType="end"/>
      </w:r>
    </w:p>
    <w:p w14:paraId="35DC13F2" w14:textId="03D8857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3.19 </w:t>
      </w:r>
      <w:proofErr w:type="spellStart"/>
      <w:r>
        <w:rPr>
          <w:rFonts w:eastAsia="TH SarabunPSK"/>
          <w:color w:val="000000"/>
        </w:rPr>
        <w:t>แสดงหน้าจอรายละเอียดห้องและรายการจองที่เกี่ยวข้อง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fig9120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48</w:t>
      </w:r>
      <w:r>
        <w:rPr>
          <w:rFonts w:eastAsia="TH SarabunPSK"/>
          <w:color w:val="000000"/>
        </w:rPr>
        <w:fldChar w:fldCharType="end"/>
      </w:r>
    </w:p>
    <w:p w14:paraId="56F5EF19" w14:textId="1AD9C15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3.20 </w:t>
      </w:r>
      <w:proofErr w:type="spellStart"/>
      <w:r>
        <w:rPr>
          <w:rFonts w:eastAsia="TH SarabunPSK"/>
          <w:color w:val="000000"/>
        </w:rPr>
        <w:t>แสดงหน้าจอรายชื่อและบทบาทผู้ใช้งาน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fig9122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49</w:t>
      </w:r>
      <w:r>
        <w:rPr>
          <w:rFonts w:eastAsia="TH SarabunPSK"/>
          <w:color w:val="000000"/>
        </w:rPr>
        <w:fldChar w:fldCharType="end"/>
      </w:r>
    </w:p>
    <w:p w14:paraId="33E27729" w14:textId="7597CE5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3.21 </w:t>
      </w:r>
      <w:proofErr w:type="spellStart"/>
      <w:r>
        <w:rPr>
          <w:rFonts w:eastAsia="TH SarabunPSK"/>
          <w:color w:val="000000"/>
        </w:rPr>
        <w:t>แสดงหน้าจอเมนูส่วนจัดการระบบ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fig9124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50</w:t>
      </w:r>
      <w:r>
        <w:rPr>
          <w:rFonts w:eastAsia="TH SarabunPSK"/>
          <w:color w:val="000000"/>
        </w:rPr>
        <w:fldChar w:fldCharType="end"/>
      </w:r>
    </w:p>
    <w:p w14:paraId="12023B03" w14:textId="54E56FD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3.22 </w:t>
      </w:r>
      <w:proofErr w:type="spellStart"/>
      <w:r>
        <w:rPr>
          <w:rFonts w:eastAsia="TH SarabunPSK"/>
          <w:color w:val="000000"/>
        </w:rPr>
        <w:t>แสดงหน้าจอประเภทห้องพัก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fig9126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51</w:t>
      </w:r>
      <w:r>
        <w:rPr>
          <w:rFonts w:eastAsia="TH SarabunPSK"/>
          <w:color w:val="000000"/>
        </w:rPr>
        <w:fldChar w:fldCharType="end"/>
      </w:r>
    </w:p>
    <w:p w14:paraId="7A9E90C4" w14:textId="32A494F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3.23 </w:t>
      </w:r>
      <w:proofErr w:type="spellStart"/>
      <w:r>
        <w:rPr>
          <w:rFonts w:eastAsia="TH SarabunPSK"/>
          <w:color w:val="000000"/>
        </w:rPr>
        <w:t>แสดงหน้าจอแดชบอร์ดรายได้รายเดือน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fig9128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52</w:t>
      </w:r>
      <w:r>
        <w:rPr>
          <w:rFonts w:eastAsia="TH SarabunPSK"/>
          <w:color w:val="000000"/>
        </w:rPr>
        <w:fldChar w:fldCharType="end"/>
      </w:r>
    </w:p>
    <w:p w14:paraId="3024B5A0" w14:textId="147310B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3.24 </w:t>
      </w:r>
      <w:proofErr w:type="spellStart"/>
      <w:r>
        <w:rPr>
          <w:rFonts w:eastAsia="TH SarabunPSK"/>
          <w:color w:val="000000"/>
        </w:rPr>
        <w:t>แสดงหน้าจอสัดส่วนการจองแยกประเภทห้อง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fig9130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53</w:t>
      </w:r>
      <w:r>
        <w:rPr>
          <w:rFonts w:eastAsia="TH SarabunPSK"/>
          <w:color w:val="000000"/>
        </w:rPr>
        <w:fldChar w:fldCharType="end"/>
      </w:r>
    </w:p>
    <w:p w14:paraId="0B588FDF" w14:textId="04E1A1E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3.25 </w:t>
      </w:r>
      <w:proofErr w:type="spellStart"/>
      <w:r>
        <w:rPr>
          <w:rFonts w:eastAsia="TH SarabunPSK"/>
          <w:color w:val="000000"/>
        </w:rPr>
        <w:t>แสดงหน้าจอสัดส่วนสถานะการจอง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fig9132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54</w:t>
      </w:r>
      <w:r>
        <w:rPr>
          <w:rFonts w:eastAsia="TH SarabunPSK"/>
          <w:color w:val="000000"/>
        </w:rPr>
        <w:fldChar w:fldCharType="end"/>
      </w:r>
    </w:p>
    <w:p w14:paraId="5F942232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8" w:name="tocpage5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สารบัญตาราง</w:t>
      </w:r>
      <w:bookmarkEnd w:id="8"/>
      <w:proofErr w:type="spellEnd"/>
    </w:p>
    <w:p w14:paraId="50F0BD3E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3E98CEA3" w14:textId="098A880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 </w:t>
      </w:r>
      <w:proofErr w:type="spellStart"/>
      <w:r>
        <w:rPr>
          <w:rFonts w:eastAsia="TH SarabunPSK"/>
          <w:color w:val="000000"/>
        </w:rPr>
        <w:t>ระยะเวลาการจัดทำโครงงาน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table9008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3</w:t>
      </w:r>
      <w:r>
        <w:rPr>
          <w:rFonts w:eastAsia="TH SarabunPSK"/>
          <w:color w:val="000000"/>
        </w:rPr>
        <w:fldChar w:fldCharType="end"/>
      </w:r>
    </w:p>
    <w:p w14:paraId="073C1843" w14:textId="4748CF3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 </w:t>
      </w:r>
      <w:proofErr w:type="spellStart"/>
      <w:r>
        <w:rPr>
          <w:rFonts w:eastAsia="TH SarabunPSK"/>
          <w:color w:val="000000"/>
        </w:rPr>
        <w:t>ระยะเวลาการจัดทำโครงงาน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table9014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5</w:t>
      </w:r>
      <w:r>
        <w:rPr>
          <w:rFonts w:eastAsia="TH SarabunPSK"/>
          <w:color w:val="000000"/>
        </w:rPr>
        <w:fldChar w:fldCharType="end"/>
      </w:r>
    </w:p>
    <w:p w14:paraId="277B7C09" w14:textId="489FE8D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 </w:t>
      </w:r>
      <w:proofErr w:type="spellStart"/>
      <w:r>
        <w:rPr>
          <w:rFonts w:eastAsia="TH SarabunPSK"/>
          <w:color w:val="000000"/>
        </w:rPr>
        <w:t>พจนานุกรมหน่วยข้อมูลรหัสผู้ใช้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11</w:t>
      </w:r>
      <w:r>
        <w:rPr>
          <w:rFonts w:eastAsia="TH SarabunPSK"/>
          <w:color w:val="000000"/>
        </w:rPr>
        <w:fldChar w:fldCharType="end"/>
      </w:r>
    </w:p>
    <w:p w14:paraId="475239DD" w14:textId="40486F4F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 </w:t>
      </w:r>
      <w:proofErr w:type="spellStart"/>
      <w:r>
        <w:rPr>
          <w:rFonts w:eastAsia="TH SarabunPSK"/>
          <w:color w:val="000000"/>
        </w:rPr>
        <w:t>พจนานุกรมหน่วยข้อมูลชื่อและนามสกุล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12</w:t>
      </w:r>
      <w:r>
        <w:rPr>
          <w:rFonts w:eastAsia="TH SarabunPSK"/>
          <w:color w:val="000000"/>
        </w:rPr>
        <w:fldChar w:fldCharType="end"/>
      </w:r>
    </w:p>
    <w:p w14:paraId="3882AFE6" w14:textId="5E76748C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2.5 </w:t>
      </w:r>
      <w:proofErr w:type="spellStart"/>
      <w:r>
        <w:rPr>
          <w:rFonts w:eastAsia="TH SarabunPSK"/>
          <w:color w:val="000000"/>
        </w:rPr>
        <w:t>พจนานุกรมหน่วยข้อมูลอีเมล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12</w:t>
      </w:r>
      <w:r>
        <w:rPr>
          <w:rFonts w:eastAsia="TH SarabunPSK"/>
          <w:color w:val="000000"/>
        </w:rPr>
        <w:fldChar w:fldCharType="end"/>
      </w:r>
    </w:p>
    <w:p w14:paraId="08A2D184" w14:textId="2A8E0EA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2.6 </w:t>
      </w:r>
      <w:proofErr w:type="spellStart"/>
      <w:r>
        <w:rPr>
          <w:rFonts w:eastAsia="TH SarabunPSK"/>
          <w:color w:val="000000"/>
        </w:rPr>
        <w:t>พจนานุกรมหน่วยข้อมูลหมายเลขโทรศัพท์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13</w:t>
      </w:r>
      <w:r>
        <w:rPr>
          <w:rFonts w:eastAsia="TH SarabunPSK"/>
          <w:color w:val="000000"/>
        </w:rPr>
        <w:fldChar w:fldCharType="end"/>
      </w:r>
    </w:p>
    <w:p w14:paraId="694C68F3" w14:textId="5D0B82C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2.7 </w:t>
      </w:r>
      <w:proofErr w:type="spellStart"/>
      <w:r>
        <w:rPr>
          <w:rFonts w:eastAsia="TH SarabunPSK"/>
          <w:color w:val="000000"/>
        </w:rPr>
        <w:t>พจนานุกรมหน่วยข้อมูลราคาห้องต่อคืน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13</w:t>
      </w:r>
      <w:r>
        <w:rPr>
          <w:rFonts w:eastAsia="TH SarabunPSK"/>
          <w:color w:val="000000"/>
        </w:rPr>
        <w:fldChar w:fldCharType="end"/>
      </w:r>
    </w:p>
    <w:p w14:paraId="336334BB" w14:textId="61CA2FA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2.8 </w:t>
      </w:r>
      <w:proofErr w:type="spellStart"/>
      <w:r>
        <w:rPr>
          <w:rFonts w:eastAsia="TH SarabunPSK"/>
          <w:color w:val="000000"/>
        </w:rPr>
        <w:t>พจนานุกรมหน่วยข้อมูลหมายเลขห้อง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14</w:t>
      </w:r>
      <w:r>
        <w:rPr>
          <w:rFonts w:eastAsia="TH SarabunPSK"/>
          <w:color w:val="000000"/>
        </w:rPr>
        <w:fldChar w:fldCharType="end"/>
      </w:r>
    </w:p>
    <w:p w14:paraId="7FEAA679" w14:textId="4999A1C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2.9 </w:t>
      </w:r>
      <w:proofErr w:type="spellStart"/>
      <w:r>
        <w:rPr>
          <w:rFonts w:eastAsia="TH SarabunPSK"/>
          <w:color w:val="000000"/>
        </w:rPr>
        <w:t>พจนานุกรมหน่วยข้อมูลสถานะห้องพัก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14</w:t>
      </w:r>
      <w:r>
        <w:rPr>
          <w:rFonts w:eastAsia="TH SarabunPSK"/>
          <w:color w:val="000000"/>
        </w:rPr>
        <w:fldChar w:fldCharType="end"/>
      </w:r>
    </w:p>
    <w:p w14:paraId="6801672A" w14:textId="457A08B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2.10 </w:t>
      </w:r>
      <w:proofErr w:type="spellStart"/>
      <w:r>
        <w:rPr>
          <w:rFonts w:eastAsia="TH SarabunPSK"/>
          <w:color w:val="000000"/>
        </w:rPr>
        <w:t>พจนานุกรมหน่วยข้อมูลวันที่เข้าพัก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table9039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15</w:t>
      </w:r>
      <w:r>
        <w:rPr>
          <w:rFonts w:eastAsia="TH SarabunPSK"/>
          <w:color w:val="000000"/>
        </w:rPr>
        <w:fldChar w:fldCharType="end"/>
      </w:r>
    </w:p>
    <w:p w14:paraId="18DFB62A" w14:textId="14601D3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2.11 </w:t>
      </w:r>
      <w:proofErr w:type="spellStart"/>
      <w:r>
        <w:rPr>
          <w:rFonts w:eastAsia="TH SarabunPSK"/>
          <w:color w:val="000000"/>
        </w:rPr>
        <w:t>พจนานุกรมหน่วยข้อมูลวันที่ออก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15</w:t>
      </w:r>
      <w:r>
        <w:rPr>
          <w:rFonts w:eastAsia="TH SarabunPSK"/>
          <w:color w:val="000000"/>
        </w:rPr>
        <w:fldChar w:fldCharType="end"/>
      </w:r>
    </w:p>
    <w:p w14:paraId="595C1F0E" w14:textId="28C984D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2.12 </w:t>
      </w:r>
      <w:proofErr w:type="spellStart"/>
      <w:r>
        <w:rPr>
          <w:rFonts w:eastAsia="TH SarabunPSK"/>
          <w:color w:val="000000"/>
        </w:rPr>
        <w:t>พจนานุกรมหน่วยข้อมูลสถานะการจอง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16</w:t>
      </w:r>
      <w:r>
        <w:rPr>
          <w:rFonts w:eastAsia="TH SarabunPSK"/>
          <w:color w:val="000000"/>
        </w:rPr>
        <w:fldChar w:fldCharType="end"/>
      </w:r>
    </w:p>
    <w:p w14:paraId="3E2045F6" w14:textId="126A458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2.13 </w:t>
      </w:r>
      <w:proofErr w:type="spellStart"/>
      <w:r>
        <w:rPr>
          <w:rFonts w:eastAsia="TH SarabunPSK"/>
          <w:color w:val="000000"/>
        </w:rPr>
        <w:t>พจนานุกรมหน่วยข้อมูลยอดแจ้งชำระเงิน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16</w:t>
      </w:r>
      <w:r>
        <w:rPr>
          <w:rFonts w:eastAsia="TH SarabunPSK"/>
          <w:color w:val="000000"/>
        </w:rPr>
        <w:fldChar w:fldCharType="end"/>
      </w:r>
    </w:p>
    <w:p w14:paraId="7728BB17" w14:textId="42F9B2E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2.14 </w:t>
      </w:r>
      <w:proofErr w:type="spellStart"/>
      <w:r>
        <w:rPr>
          <w:rFonts w:eastAsia="TH SarabunPSK"/>
          <w:color w:val="000000"/>
        </w:rPr>
        <w:t>พจนานุกรมหน่วยข้อมูลชื่อไฟล์หลักฐานชำระเงิน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17</w:t>
      </w:r>
      <w:r>
        <w:rPr>
          <w:rFonts w:eastAsia="TH SarabunPSK"/>
          <w:color w:val="000000"/>
        </w:rPr>
        <w:fldChar w:fldCharType="end"/>
      </w:r>
    </w:p>
    <w:p w14:paraId="709E618E" w14:textId="2132ACA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2.15 </w:t>
      </w:r>
      <w:proofErr w:type="spellStart"/>
      <w:r>
        <w:rPr>
          <w:rFonts w:eastAsia="TH SarabunPSK"/>
          <w:color w:val="000000"/>
        </w:rPr>
        <w:t>พจนานุกรมหน่วยข้อมูลสถานะชำระเงิน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17</w:t>
      </w:r>
      <w:r>
        <w:rPr>
          <w:rFonts w:eastAsia="TH SarabunPSK"/>
          <w:color w:val="000000"/>
        </w:rPr>
        <w:fldChar w:fldCharType="end"/>
      </w:r>
    </w:p>
    <w:p w14:paraId="07117CB3" w14:textId="3F7276B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2.16 </w:t>
      </w:r>
      <w:proofErr w:type="spellStart"/>
      <w:r>
        <w:rPr>
          <w:rFonts w:eastAsia="TH SarabunPSK"/>
          <w:color w:val="000000"/>
        </w:rPr>
        <w:t>พจนานุกรมกระแสข้อมูลรายละเอียด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18</w:t>
      </w:r>
      <w:r>
        <w:rPr>
          <w:rFonts w:eastAsia="TH SarabunPSK"/>
          <w:color w:val="000000"/>
        </w:rPr>
        <w:fldChar w:fldCharType="end"/>
      </w:r>
    </w:p>
    <w:p w14:paraId="44E99919" w14:textId="5062E0B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2.17 </w:t>
      </w:r>
      <w:proofErr w:type="spellStart"/>
      <w:r>
        <w:rPr>
          <w:rFonts w:eastAsia="TH SarabunPSK"/>
          <w:color w:val="000000"/>
        </w:rPr>
        <w:t>พจนานุกรมกระแสข้อมูลรหัสลูกค้า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18</w:t>
      </w:r>
      <w:r>
        <w:rPr>
          <w:rFonts w:eastAsia="TH SarabunPSK"/>
          <w:color w:val="000000"/>
        </w:rPr>
        <w:fldChar w:fldCharType="end"/>
      </w:r>
    </w:p>
    <w:p w14:paraId="50A32527" w14:textId="3464B851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2.18 </w:t>
      </w:r>
      <w:proofErr w:type="spellStart"/>
      <w:r>
        <w:rPr>
          <w:rFonts w:eastAsia="TH SarabunPSK"/>
          <w:color w:val="000000"/>
        </w:rPr>
        <w:t>พจนานุกรมกระแสข้อมูลรหัสห้อง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18</w:t>
      </w:r>
      <w:r>
        <w:rPr>
          <w:rFonts w:eastAsia="TH SarabunPSK"/>
          <w:color w:val="000000"/>
        </w:rPr>
        <w:fldChar w:fldCharType="end"/>
      </w:r>
    </w:p>
    <w:p w14:paraId="1DD5378A" w14:textId="70A257F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2.19 </w:t>
      </w:r>
      <w:proofErr w:type="spellStart"/>
      <w:r>
        <w:rPr>
          <w:rFonts w:eastAsia="TH SarabunPSK"/>
          <w:color w:val="000000"/>
        </w:rPr>
        <w:t>พจนานุกรมกระแสข้อมูลรายการจอง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table9049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19</w:t>
      </w:r>
      <w:r>
        <w:rPr>
          <w:rFonts w:eastAsia="TH SarabunPSK"/>
          <w:color w:val="000000"/>
        </w:rPr>
        <w:fldChar w:fldCharType="end"/>
      </w:r>
    </w:p>
    <w:p w14:paraId="17C071F7" w14:textId="411117D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2.20พจนานุกรมกระแสข้อมูลใบยืนยันการจอง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19</w:t>
      </w:r>
      <w:r>
        <w:rPr>
          <w:rFonts w:eastAsia="TH SarabunPSK"/>
          <w:color w:val="000000"/>
        </w:rPr>
        <w:fldChar w:fldCharType="end"/>
      </w:r>
    </w:p>
    <w:p w14:paraId="4CE0D97C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9" w:name="tocpage6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สารบัญตาราง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 xml:space="preserve"> (</w:t>
      </w:r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t>ต่อ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>)</w:t>
      </w:r>
      <w:bookmarkEnd w:id="9"/>
    </w:p>
    <w:p w14:paraId="69045232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65D2346F" w14:textId="1277BE9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2.21 </w:t>
      </w:r>
      <w:proofErr w:type="spellStart"/>
      <w:r>
        <w:rPr>
          <w:rFonts w:eastAsia="TH SarabunPSK"/>
          <w:color w:val="000000"/>
        </w:rPr>
        <w:t>พจนานุกรมกระแสข้อมูลค่าบริการ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19</w:t>
      </w:r>
      <w:r>
        <w:rPr>
          <w:rFonts w:eastAsia="TH SarabunPSK"/>
          <w:color w:val="000000"/>
        </w:rPr>
        <w:fldChar w:fldCharType="end"/>
      </w:r>
    </w:p>
    <w:p w14:paraId="4C327238" w14:textId="09C0F09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2.22 </w:t>
      </w:r>
      <w:proofErr w:type="spellStart"/>
      <w:r>
        <w:rPr>
          <w:rFonts w:eastAsia="TH SarabunPSK"/>
          <w:color w:val="000000"/>
        </w:rPr>
        <w:t>พจนานุกรมกระแสข้อมูลข้อมูลลูกค้า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20</w:t>
      </w:r>
      <w:r>
        <w:rPr>
          <w:rFonts w:eastAsia="TH SarabunPSK"/>
          <w:color w:val="000000"/>
        </w:rPr>
        <w:fldChar w:fldCharType="end"/>
      </w:r>
    </w:p>
    <w:p w14:paraId="4654BDC3" w14:textId="5F38E0D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2.23 </w:t>
      </w:r>
      <w:proofErr w:type="spellStart"/>
      <w:r>
        <w:rPr>
          <w:rFonts w:eastAsia="TH SarabunPSK"/>
          <w:color w:val="000000"/>
        </w:rPr>
        <w:t>พจนานุกรมกระแสข้อมูลบัญชีสมาชิก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20</w:t>
      </w:r>
      <w:r>
        <w:rPr>
          <w:rFonts w:eastAsia="TH SarabunPSK"/>
          <w:color w:val="000000"/>
        </w:rPr>
        <w:fldChar w:fldCharType="end"/>
      </w:r>
    </w:p>
    <w:p w14:paraId="3C00BF80" w14:textId="37C34BE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2.24 </w:t>
      </w:r>
      <w:proofErr w:type="spellStart"/>
      <w:r>
        <w:rPr>
          <w:rFonts w:eastAsia="TH SarabunPSK"/>
          <w:color w:val="000000"/>
        </w:rPr>
        <w:t>พจนานุกรมกระแสข้อมูลข้อมูลห้องพัก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20</w:t>
      </w:r>
      <w:r>
        <w:rPr>
          <w:rFonts w:eastAsia="TH SarabunPSK"/>
          <w:color w:val="000000"/>
        </w:rPr>
        <w:fldChar w:fldCharType="end"/>
      </w:r>
    </w:p>
    <w:p w14:paraId="03BF6D4B" w14:textId="69CE497A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2.25 </w:t>
      </w:r>
      <w:proofErr w:type="spellStart"/>
      <w:r>
        <w:rPr>
          <w:rFonts w:eastAsia="TH SarabunPSK"/>
          <w:color w:val="000000"/>
        </w:rPr>
        <w:t>พจนานุกรมกระแสข้อมูลอัตราค่าบริการ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21</w:t>
      </w:r>
      <w:r>
        <w:rPr>
          <w:rFonts w:eastAsia="TH SarabunPSK"/>
          <w:color w:val="000000"/>
        </w:rPr>
        <w:fldChar w:fldCharType="end"/>
      </w:r>
    </w:p>
    <w:p w14:paraId="61D076EA" w14:textId="6EFF0B60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2.26 </w:t>
      </w:r>
      <w:proofErr w:type="spellStart"/>
      <w:r>
        <w:rPr>
          <w:rFonts w:eastAsia="TH SarabunPSK"/>
          <w:color w:val="000000"/>
        </w:rPr>
        <w:t>พจนานุกรมกระแสข้อมูลสถานะห้องพัก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21</w:t>
      </w:r>
      <w:r>
        <w:rPr>
          <w:rFonts w:eastAsia="TH SarabunPSK"/>
          <w:color w:val="000000"/>
        </w:rPr>
        <w:fldChar w:fldCharType="end"/>
      </w:r>
    </w:p>
    <w:p w14:paraId="156ED058" w14:textId="2AF3CC5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2.27 </w:t>
      </w:r>
      <w:proofErr w:type="spellStart"/>
      <w:r>
        <w:rPr>
          <w:rFonts w:eastAsia="TH SarabunPSK"/>
          <w:color w:val="000000"/>
        </w:rPr>
        <w:t>พจนานุกรมกระแสข้อมูลข้อมูลการใช้ห้องพัก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21</w:t>
      </w:r>
      <w:r>
        <w:rPr>
          <w:rFonts w:eastAsia="TH SarabunPSK"/>
          <w:color w:val="000000"/>
        </w:rPr>
        <w:fldChar w:fldCharType="end"/>
      </w:r>
    </w:p>
    <w:p w14:paraId="573B7192" w14:textId="53F753C2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2.28 </w:t>
      </w:r>
      <w:proofErr w:type="spellStart"/>
      <w:r>
        <w:rPr>
          <w:rFonts w:eastAsia="TH SarabunPSK"/>
          <w:color w:val="000000"/>
        </w:rPr>
        <w:t>พจนานุกรมกระแสข้อมูลรายงานสถานะการใช้งานห้องพัก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22</w:t>
      </w:r>
      <w:r>
        <w:rPr>
          <w:rFonts w:eastAsia="TH SarabunPSK"/>
          <w:color w:val="000000"/>
        </w:rPr>
        <w:fldChar w:fldCharType="end"/>
      </w:r>
    </w:p>
    <w:p w14:paraId="1E80D152" w14:textId="2884918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2.29 </w:t>
      </w:r>
      <w:proofErr w:type="spellStart"/>
      <w:r>
        <w:rPr>
          <w:rFonts w:eastAsia="TH SarabunPSK"/>
          <w:color w:val="000000"/>
        </w:rPr>
        <w:t>พจนานุกรมกระแสข้อมูลรายงานรายได้จากห้องพักทุกห้อง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table9059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22</w:t>
      </w:r>
      <w:r>
        <w:rPr>
          <w:rFonts w:eastAsia="TH SarabunPSK"/>
          <w:color w:val="000000"/>
        </w:rPr>
        <w:fldChar w:fldCharType="end"/>
      </w:r>
    </w:p>
    <w:p w14:paraId="4EEB041D" w14:textId="5DC3F6E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2.30 </w:t>
      </w:r>
      <w:proofErr w:type="spellStart"/>
      <w:r>
        <w:rPr>
          <w:rFonts w:eastAsia="TH SarabunPSK"/>
          <w:color w:val="000000"/>
        </w:rPr>
        <w:t>พจนานุกรมกระแสข้อมูลรายงานสรุปยอดการจองและรายได้ของห้องพัก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22</w:t>
      </w:r>
      <w:r>
        <w:rPr>
          <w:rFonts w:eastAsia="TH SarabunPSK"/>
          <w:color w:val="000000"/>
        </w:rPr>
        <w:fldChar w:fldCharType="end"/>
      </w:r>
    </w:p>
    <w:p w14:paraId="2909B7C2" w14:textId="4DC85AAD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2.31 พจนานุกรมกระแสข้อมูลรายงานสถิติอัตราการเข้าพักและประเภทห้องพักยอดนิยม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23</w:t>
      </w:r>
      <w:r>
        <w:rPr>
          <w:rFonts w:eastAsia="TH SarabunPSK"/>
          <w:color w:val="000000"/>
        </w:rPr>
        <w:fldChar w:fldCharType="end"/>
      </w:r>
    </w:p>
    <w:p w14:paraId="74DB648A" w14:textId="5C9B470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2.32 </w:t>
      </w:r>
      <w:proofErr w:type="spellStart"/>
      <w:r>
        <w:rPr>
          <w:rFonts w:eastAsia="TH SarabunPSK"/>
          <w:color w:val="000000"/>
        </w:rPr>
        <w:t>พจนานุกรมกระแสข้อมูลยืนยันใบเสร็จการชำระเงิน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23</w:t>
      </w:r>
      <w:r>
        <w:rPr>
          <w:rFonts w:eastAsia="TH SarabunPSK"/>
          <w:color w:val="000000"/>
        </w:rPr>
        <w:fldChar w:fldCharType="end"/>
      </w:r>
    </w:p>
    <w:p w14:paraId="1FAD04E3" w14:textId="4AF65B1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2.33 </w:t>
      </w:r>
      <w:proofErr w:type="spellStart"/>
      <w:r>
        <w:rPr>
          <w:rFonts w:eastAsia="TH SarabunPSK"/>
          <w:color w:val="000000"/>
        </w:rPr>
        <w:t>พจนานุกรมกระแสข้อมูลยืนยันการจอง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23</w:t>
      </w:r>
      <w:r>
        <w:rPr>
          <w:rFonts w:eastAsia="TH SarabunPSK"/>
          <w:color w:val="000000"/>
        </w:rPr>
        <w:fldChar w:fldCharType="end"/>
      </w:r>
    </w:p>
    <w:p w14:paraId="4BA12A97" w14:textId="01792A1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2.34 </w:t>
      </w:r>
      <w:proofErr w:type="spellStart"/>
      <w:r>
        <w:rPr>
          <w:rFonts w:eastAsia="TH SarabunPSK"/>
          <w:color w:val="000000"/>
        </w:rPr>
        <w:t>พจนานุกรมกระแสข้อมูลยืนยันการเช็คอินเช็คเอาต์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24</w:t>
      </w:r>
      <w:r>
        <w:rPr>
          <w:rFonts w:eastAsia="TH SarabunPSK"/>
          <w:color w:val="000000"/>
        </w:rPr>
        <w:fldChar w:fldCharType="end"/>
      </w:r>
    </w:p>
    <w:p w14:paraId="00EBD08E" w14:textId="3198E64F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2.35 </w:t>
      </w:r>
      <w:proofErr w:type="spellStart"/>
      <w:r>
        <w:rPr>
          <w:rFonts w:eastAsia="TH SarabunPSK"/>
          <w:color w:val="000000"/>
        </w:rPr>
        <w:t>พจนานุกรมแหล่งเก็บข้อมูลลูกค้า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25</w:t>
      </w:r>
      <w:r>
        <w:rPr>
          <w:rFonts w:eastAsia="TH SarabunPSK"/>
          <w:color w:val="000000"/>
        </w:rPr>
        <w:fldChar w:fldCharType="end"/>
      </w:r>
    </w:p>
    <w:p w14:paraId="71AC8810" w14:textId="0715F84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2.36 </w:t>
      </w:r>
      <w:proofErr w:type="spellStart"/>
      <w:r>
        <w:rPr>
          <w:rFonts w:eastAsia="TH SarabunPSK"/>
          <w:color w:val="000000"/>
        </w:rPr>
        <w:t>พจนานุกรมแหล่งเก็บข้อมูลห้องพัก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25</w:t>
      </w:r>
      <w:r>
        <w:rPr>
          <w:rFonts w:eastAsia="TH SarabunPSK"/>
          <w:color w:val="000000"/>
        </w:rPr>
        <w:fldChar w:fldCharType="end"/>
      </w:r>
    </w:p>
    <w:p w14:paraId="02ECBBAA" w14:textId="34BD5653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2.37 </w:t>
      </w:r>
      <w:proofErr w:type="spellStart"/>
      <w:r>
        <w:rPr>
          <w:rFonts w:eastAsia="TH SarabunPSK"/>
          <w:color w:val="000000"/>
        </w:rPr>
        <w:t>พจนานุกรมแหล่งเก็บข้อมูลการจอง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table9068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25</w:t>
      </w:r>
      <w:r>
        <w:rPr>
          <w:rFonts w:eastAsia="TH SarabunPSK"/>
          <w:color w:val="000000"/>
        </w:rPr>
        <w:fldChar w:fldCharType="end"/>
      </w:r>
    </w:p>
    <w:p w14:paraId="4EE80C59" w14:textId="0D5F43F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2.38 </w:t>
      </w:r>
      <w:proofErr w:type="spellStart"/>
      <w:r>
        <w:rPr>
          <w:rFonts w:eastAsia="TH SarabunPSK"/>
          <w:color w:val="000000"/>
        </w:rPr>
        <w:t>พจนานุกรมแหล่งเก็บข้อมูลการใช้บริการ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table9069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26</w:t>
      </w:r>
      <w:r>
        <w:rPr>
          <w:rFonts w:eastAsia="TH SarabunPSK"/>
          <w:color w:val="000000"/>
        </w:rPr>
        <w:fldChar w:fldCharType="end"/>
      </w:r>
    </w:p>
    <w:p w14:paraId="372E96E4" w14:textId="34F18F78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2.39 </w:t>
      </w:r>
      <w:proofErr w:type="spellStart"/>
      <w:r>
        <w:rPr>
          <w:rFonts w:eastAsia="TH SarabunPSK"/>
          <w:color w:val="000000"/>
        </w:rPr>
        <w:t>พจนานุกรมการประมวลผลสมัครสมาชิก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27</w:t>
      </w:r>
      <w:r>
        <w:rPr>
          <w:rFonts w:eastAsia="TH SarabunPSK"/>
          <w:color w:val="000000"/>
        </w:rPr>
        <w:fldChar w:fldCharType="end"/>
      </w:r>
    </w:p>
    <w:p w14:paraId="115F6A2B" w14:textId="2202DDCF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2.40 </w:t>
      </w:r>
      <w:proofErr w:type="spellStart"/>
      <w:r>
        <w:rPr>
          <w:rFonts w:eastAsia="TH SarabunPSK"/>
          <w:color w:val="000000"/>
        </w:rPr>
        <w:t>พจนานุกรมการประมวลผลจองห้องพัก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table9072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27</w:t>
      </w:r>
      <w:r>
        <w:rPr>
          <w:rFonts w:eastAsia="TH SarabunPSK"/>
          <w:color w:val="000000"/>
        </w:rPr>
        <w:fldChar w:fldCharType="end"/>
      </w:r>
    </w:p>
    <w:p w14:paraId="1478B616" w14:textId="77777777" w:rsidR="00CE5E1B" w:rsidRPr="008B404E" w:rsidRDefault="00FF2EF2">
      <w:pPr>
        <w:keepNext/>
        <w:pageBreakBefore/>
        <w:spacing w:after="40" w:line="280" w:lineRule="auto"/>
        <w:rPr>
          <w:sz w:val="36"/>
          <w:szCs w:val="36"/>
        </w:rPr>
      </w:pPr>
      <w:bookmarkStart w:id="10" w:name="tocpage7"/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lastRenderedPageBreak/>
        <w:t>สารบัญตาราง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 xml:space="preserve"> (</w:t>
      </w:r>
      <w:proofErr w:type="spellStart"/>
      <w:r w:rsidRPr="008B404E">
        <w:rPr>
          <w:rFonts w:eastAsia="TH SarabunPSK"/>
          <w:b/>
          <w:bCs/>
          <w:color w:val="000000"/>
          <w:sz w:val="36"/>
          <w:szCs w:val="36"/>
        </w:rPr>
        <w:t>ต่อ</w:t>
      </w:r>
      <w:proofErr w:type="spellEnd"/>
      <w:r w:rsidRPr="008B404E">
        <w:rPr>
          <w:rFonts w:eastAsia="TH SarabunPSK"/>
          <w:b/>
          <w:bCs/>
          <w:color w:val="000000"/>
          <w:sz w:val="36"/>
          <w:szCs w:val="36"/>
        </w:rPr>
        <w:t>)</w:t>
      </w:r>
      <w:bookmarkEnd w:id="10"/>
    </w:p>
    <w:p w14:paraId="75EE21E3" w14:textId="77777777" w:rsidR="00CE5E1B" w:rsidRDefault="00FF2EF2">
      <w:pPr>
        <w:tabs>
          <w:tab w:val="right" w:pos="8200"/>
        </w:tabs>
        <w:spacing w:after="40" w:line="280" w:lineRule="auto"/>
        <w:jc w:val="left"/>
      </w:pPr>
      <w:proofErr w:type="spellStart"/>
      <w:r>
        <w:rPr>
          <w:rFonts w:eastAsia="TH SarabunPSK"/>
          <w:b/>
          <w:bCs/>
          <w:color w:val="000000"/>
        </w:rPr>
        <w:t>เรื่อง</w:t>
      </w:r>
      <w:proofErr w:type="spellEnd"/>
      <w:r>
        <w:tab/>
      </w:r>
      <w:proofErr w:type="spellStart"/>
      <w:r>
        <w:rPr>
          <w:rFonts w:eastAsia="TH SarabunPSK"/>
          <w:b/>
          <w:bCs/>
          <w:color w:val="000000"/>
        </w:rPr>
        <w:t>หน้า</w:t>
      </w:r>
      <w:proofErr w:type="spellEnd"/>
    </w:p>
    <w:p w14:paraId="4B96EEA3" w14:textId="2E957AE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2.41 </w:t>
      </w:r>
      <w:proofErr w:type="spellStart"/>
      <w:r>
        <w:rPr>
          <w:rFonts w:eastAsia="TH SarabunPSK"/>
          <w:color w:val="000000"/>
        </w:rPr>
        <w:t>พจนานุกรมการประมวลผลชำระค่าบริการ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table9073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27</w:t>
      </w:r>
      <w:r>
        <w:rPr>
          <w:rFonts w:eastAsia="TH SarabunPSK"/>
          <w:color w:val="000000"/>
        </w:rPr>
        <w:fldChar w:fldCharType="end"/>
      </w:r>
    </w:p>
    <w:p w14:paraId="784DAFB7" w14:textId="23465F14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2.42 </w:t>
      </w:r>
      <w:proofErr w:type="spellStart"/>
      <w:r>
        <w:rPr>
          <w:rFonts w:eastAsia="TH SarabunPSK"/>
          <w:color w:val="000000"/>
        </w:rPr>
        <w:t>พจนานุกรมการประมวลผลบันทึกข้อมูลการใช้งานห้องพัก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table9074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28</w:t>
      </w:r>
      <w:r>
        <w:rPr>
          <w:rFonts w:eastAsia="TH SarabunPSK"/>
          <w:color w:val="000000"/>
        </w:rPr>
        <w:fldChar w:fldCharType="end"/>
      </w:r>
    </w:p>
    <w:p w14:paraId="575AEAC7" w14:textId="4E8C6A96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2.43 </w:t>
      </w:r>
      <w:proofErr w:type="spellStart"/>
      <w:r>
        <w:rPr>
          <w:rFonts w:eastAsia="TH SarabunPSK"/>
          <w:color w:val="000000"/>
        </w:rPr>
        <w:t>พจนานุกรมการประมวลผลพิมพ์รายงาน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table9075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28</w:t>
      </w:r>
      <w:r>
        <w:rPr>
          <w:rFonts w:eastAsia="TH SarabunPSK"/>
          <w:color w:val="000000"/>
        </w:rPr>
        <w:fldChar w:fldCharType="end"/>
      </w:r>
    </w:p>
    <w:p w14:paraId="55EDB254" w14:textId="24B6EC3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2.44 </w:t>
      </w:r>
      <w:proofErr w:type="spellStart"/>
      <w:r>
        <w:rPr>
          <w:rFonts w:eastAsia="TH SarabunPSK"/>
          <w:color w:val="000000"/>
        </w:rPr>
        <w:t>พจนานุกรมการประมวลผลบันทึกข้อมูลบัญชี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table9076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28</w:t>
      </w:r>
      <w:r>
        <w:rPr>
          <w:rFonts w:eastAsia="TH SarabunPSK"/>
          <w:color w:val="000000"/>
        </w:rPr>
        <w:fldChar w:fldCharType="end"/>
      </w:r>
    </w:p>
    <w:p w14:paraId="1ADF18C9" w14:textId="0D9E25F5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2.45 </w:t>
      </w:r>
      <w:proofErr w:type="spellStart"/>
      <w:r>
        <w:rPr>
          <w:rFonts w:eastAsia="TH SarabunPSK"/>
          <w:color w:val="000000"/>
        </w:rPr>
        <w:t>พจนานุกรมการประมวลผลบันทึกข้อมูลห้อง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table9077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28</w:t>
      </w:r>
      <w:r>
        <w:rPr>
          <w:rFonts w:eastAsia="TH SarabunPSK"/>
          <w:color w:val="000000"/>
        </w:rPr>
        <w:fldChar w:fldCharType="end"/>
      </w:r>
    </w:p>
    <w:p w14:paraId="7BC68971" w14:textId="5D79244E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2.46พจนานุกรมสิ่งที่อยู่นอกระบบลูกค้า</w:t>
      </w:r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table9079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29</w:t>
      </w:r>
      <w:r>
        <w:rPr>
          <w:rFonts w:eastAsia="TH SarabunPSK"/>
          <w:color w:val="000000"/>
        </w:rPr>
        <w:fldChar w:fldCharType="end"/>
      </w:r>
    </w:p>
    <w:p w14:paraId="0A93BD9F" w14:textId="4969DC27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2.47 </w:t>
      </w:r>
      <w:proofErr w:type="spellStart"/>
      <w:r>
        <w:rPr>
          <w:rFonts w:eastAsia="TH SarabunPSK"/>
          <w:color w:val="000000"/>
        </w:rPr>
        <w:t>พจนานุกรมสิ่งที่อยู่นอกระบบเจ้าหน้าที่ปฏิบัติงาน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table9080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29</w:t>
      </w:r>
      <w:r>
        <w:rPr>
          <w:rFonts w:eastAsia="TH SarabunPSK"/>
          <w:color w:val="000000"/>
        </w:rPr>
        <w:fldChar w:fldCharType="end"/>
      </w:r>
    </w:p>
    <w:p w14:paraId="60DE431E" w14:textId="29B32309" w:rsidR="00CE5E1B" w:rsidRDefault="00FF2EF2">
      <w:pPr>
        <w:keepLines/>
        <w:tabs>
          <w:tab w:val="right" w:pos="8200"/>
        </w:tabs>
        <w:snapToGrid w:val="0"/>
        <w:spacing w:after="40" w:line="320" w:lineRule="exact"/>
        <w:ind w:right="300"/>
        <w:jc w:val="left"/>
      </w:pPr>
      <w:proofErr w:type="spellStart"/>
      <w:r>
        <w:rPr>
          <w:rFonts w:eastAsia="TH SarabunPSK"/>
          <w:color w:val="000000"/>
        </w:rPr>
        <w:t>ตารางที่</w:t>
      </w:r>
      <w:proofErr w:type="spellEnd"/>
      <w:r>
        <w:rPr>
          <w:rFonts w:eastAsia="TH SarabunPSK"/>
          <w:color w:val="000000"/>
        </w:rPr>
        <w:t xml:space="preserve"> 2.48 </w:t>
      </w:r>
      <w:proofErr w:type="spellStart"/>
      <w:r>
        <w:rPr>
          <w:rFonts w:eastAsia="TH SarabunPSK"/>
          <w:color w:val="000000"/>
        </w:rPr>
        <w:t>พจนานุกรมสิ่งที่อยู่นอกระบบเจ้าหน้าที่ปฏิบัติงาน</w:t>
      </w:r>
      <w:proofErr w:type="spellEnd"/>
      <w:r>
        <w:tab/>
      </w:r>
      <w:r>
        <w:rPr>
          <w:rFonts w:eastAsia="TH SarabunPSK"/>
          <w:color w:val="000000"/>
        </w:rPr>
        <w:fldChar w:fldCharType="begin"/>
      </w:r>
      <w:r>
        <w:rPr>
          <w:rFonts w:eastAsia="TH SarabunPSK"/>
          <w:color w:val="000000"/>
        </w:rPr>
        <w:instrText xml:space="preserve"> PAGEREF table9081 \h </w:instrText>
      </w:r>
      <w:r>
        <w:rPr>
          <w:rFonts w:eastAsia="TH SarabunPSK"/>
          <w:color w:val="000000"/>
        </w:rPr>
      </w:r>
      <w:r>
        <w:rPr>
          <w:rFonts w:eastAsia="TH SarabunPSK"/>
          <w:color w:val="000000"/>
        </w:rPr>
        <w:fldChar w:fldCharType="separate"/>
      </w:r>
      <w:r w:rsidR="003F0D99">
        <w:rPr>
          <w:rFonts w:eastAsia="TH SarabunPSK"/>
          <w:noProof/>
          <w:color w:val="000000"/>
          <w:cs/>
        </w:rPr>
        <w:t>29</w:t>
      </w:r>
      <w:r>
        <w:rPr>
          <w:rFonts w:eastAsia="TH SarabunPSK"/>
          <w:color w:val="000000"/>
        </w:rPr>
        <w:fldChar w:fldCharType="end"/>
      </w:r>
    </w:p>
    <w:p w14:paraId="49C1C53E" w14:textId="77777777" w:rsidR="00CE5E1B" w:rsidRDefault="00CE5E1B">
      <w:pPr>
        <w:sectPr w:rsidR="00CE5E1B" w:rsidSect="00F12EFB">
          <w:headerReference w:type="default" r:id="rId9"/>
          <w:pgSz w:w="11906" w:h="16838" w:code="9"/>
          <w:pgMar w:top="1298" w:right="1440" w:bottom="1440" w:left="2160" w:header="709" w:footer="709" w:gutter="0"/>
          <w:pgNumType w:fmt="thaiLetters" w:start="1"/>
          <w:cols w:space="708"/>
          <w:docGrid w:linePitch="435"/>
        </w:sectPr>
      </w:pPr>
    </w:p>
    <w:p w14:paraId="29B8B238" w14:textId="77777777" w:rsidR="00F12EFB" w:rsidRPr="008B404E" w:rsidRDefault="00F12EFB" w:rsidP="00F12EFB">
      <w:pPr>
        <w:rPr>
          <w:b/>
          <w:bCs/>
          <w:sz w:val="36"/>
          <w:szCs w:val="36"/>
        </w:rPr>
      </w:pPr>
      <w:bookmarkStart w:id="11" w:name="head9000"/>
      <w:r w:rsidRPr="008B404E">
        <w:rPr>
          <w:rFonts w:hint="cs"/>
          <w:b/>
          <w:bCs/>
          <w:sz w:val="36"/>
          <w:szCs w:val="36"/>
          <w:cs/>
        </w:rPr>
        <w:lastRenderedPageBreak/>
        <w:t>บทที่1</w:t>
      </w:r>
      <w:bookmarkEnd w:id="11"/>
    </w:p>
    <w:p w14:paraId="2D99C7E4" w14:textId="77777777" w:rsidR="00F12EFB" w:rsidRPr="008B404E" w:rsidRDefault="00F12EFB" w:rsidP="00F12EFB">
      <w:pPr>
        <w:rPr>
          <w:b/>
          <w:bCs/>
          <w:sz w:val="36"/>
          <w:szCs w:val="36"/>
        </w:rPr>
      </w:pPr>
      <w:r w:rsidRPr="008B404E">
        <w:rPr>
          <w:rFonts w:hint="cs"/>
          <w:b/>
          <w:bCs/>
          <w:sz w:val="36"/>
          <w:szCs w:val="36"/>
          <w:cs/>
        </w:rPr>
        <w:t>บทนำ</w:t>
      </w:r>
    </w:p>
    <w:p w14:paraId="7F963C7B" w14:textId="77777777" w:rsidR="00F12EFB" w:rsidRDefault="00F12EFB" w:rsidP="00DB7CDD">
      <w:pPr>
        <w:jc w:val="left"/>
        <w:rPr>
          <w:b/>
          <w:bCs/>
        </w:rPr>
      </w:pPr>
    </w:p>
    <w:p w14:paraId="419B45E7" w14:textId="77777777" w:rsidR="00DB7CDD" w:rsidRPr="007A6CBF" w:rsidRDefault="00F12EFB" w:rsidP="00DB7CDD">
      <w:pPr>
        <w:jc w:val="left"/>
        <w:rPr>
          <w:b/>
          <w:bCs/>
        </w:rPr>
      </w:pPr>
      <w:bookmarkStart w:id="12" w:name="head9001"/>
      <w:r>
        <w:rPr>
          <w:rFonts w:hint="cs"/>
          <w:b/>
          <w:bCs/>
          <w:cs/>
        </w:rPr>
        <w:t>1</w:t>
      </w:r>
      <w:r w:rsidR="00DB7CDD" w:rsidRPr="007A6CBF">
        <w:rPr>
          <w:rFonts w:hint="cs"/>
          <w:b/>
          <w:bCs/>
        </w:rPr>
        <w:t>.</w:t>
      </w:r>
      <w:r w:rsidR="00970D52">
        <w:rPr>
          <w:rFonts w:hint="cs"/>
          <w:b/>
          <w:bCs/>
          <w:cs/>
        </w:rPr>
        <w:t>1</w:t>
      </w:r>
      <w:r w:rsidR="00DB7CDD">
        <w:rPr>
          <w:rFonts w:hint="cs"/>
          <w:b/>
          <w:bCs/>
          <w:cs/>
        </w:rPr>
        <w:t xml:space="preserve"> </w:t>
      </w:r>
      <w:r w:rsidR="00DB7CDD" w:rsidRPr="007A6CBF">
        <w:rPr>
          <w:rFonts w:hint="cs"/>
          <w:b/>
          <w:bCs/>
          <w:cs/>
        </w:rPr>
        <w:t>ที่มาและความสำคัญของโครง</w:t>
      </w:r>
      <w:r w:rsidR="006267AC">
        <w:rPr>
          <w:rFonts w:hint="cs"/>
          <w:b/>
          <w:bCs/>
          <w:cs/>
        </w:rPr>
        <w:t>งาน</w:t>
      </w:r>
      <w:bookmarkEnd w:id="12"/>
    </w:p>
    <w:p w14:paraId="7CD57546" w14:textId="77777777" w:rsidR="00DB7CDD" w:rsidRPr="00674394" w:rsidRDefault="00AB1159" w:rsidP="006267AC">
      <w:pPr>
        <w:ind w:firstLine="720"/>
        <w:jc w:val="left"/>
      </w:pPr>
      <w:r>
        <w:rPr>
          <w:cs/>
        </w:rPr>
        <w:tab/>
      </w:r>
      <w:r w:rsidR="00DB7CDD" w:rsidRPr="00674394">
        <w:rPr>
          <w:rFonts w:hint="cs"/>
          <w:cs/>
        </w:rPr>
        <w:t>เป็นสถานประกอบการให้บริการห้องพักสำหรับผู้ที่ต้องการเช่าพักอาศัย</w:t>
      </w:r>
      <w:r w:rsidR="00DB7CDD">
        <w:rPr>
          <w:rFonts w:hint="cs"/>
          <w:cs/>
        </w:rPr>
        <w:t>ในจังหวัดบุรีรัมย์นอกตัวเมืองเมืองพุทไธสง</w:t>
      </w:r>
      <w:r w:rsidR="00DB7CDD" w:rsidRPr="00674394">
        <w:rPr>
          <w:rFonts w:hint="cs"/>
          <w:cs/>
        </w:rPr>
        <w:t xml:space="preserve"> โดยมีการให้บริการเกี่ยวกับการจองห้องพัก</w:t>
      </w:r>
      <w:r w:rsidR="00DB7CDD">
        <w:rPr>
          <w:rFonts w:hint="cs"/>
          <w:cs/>
        </w:rPr>
        <w:t>รายวัน</w:t>
      </w:r>
      <w:r w:rsidR="00DB7CDD" w:rsidRPr="00674394">
        <w:rPr>
          <w:rFonts w:hint="cs"/>
          <w:cs/>
        </w:rPr>
        <w:t xml:space="preserve"> การจัดสรรห้องพักให้แก่ผู้เช่า การบันทึกข้อมูลผู้เช่า และการตรวจสอบสถานะห้องพัก ซึ่งกระบวนการทำงานส่วนใหญ่จะเริ่มจากผู้ที่สนใจติดต่อสอบถามข้อมูลห้องพักและห้องว่างจากนั้นผู้ดูแลจะตรวจสอบสถานะห้องพักและบันทึกข้อมูลการจองของผู้เช่ารวมถึงจัดเก็บข้อมูลที่เกี่ยวข้องกับการเข้าพักและการชำระเงิน</w:t>
      </w:r>
    </w:p>
    <w:p w14:paraId="2400EDC6" w14:textId="77777777" w:rsidR="007C7770" w:rsidRPr="007C7770" w:rsidRDefault="00DB7CDD" w:rsidP="007C7770">
      <w:pPr>
        <w:jc w:val="left"/>
        <w:rPr>
          <w:lang w:val="en-US"/>
        </w:rPr>
      </w:pPr>
      <w:r w:rsidRPr="00674394">
        <w:rPr>
          <w:rFonts w:hint="cs"/>
          <w:cs/>
        </w:rPr>
        <w:tab/>
      </w:r>
      <w:r w:rsidR="007C7770" w:rsidRPr="007C7770">
        <w:rPr>
          <w:cs/>
        </w:rPr>
        <w:t>อย่างไรก็ตาม จากการดำเนินงานที่ผ่านมาพบปัญหาสำคัญในการบริหารจัดการข้อมูล</w:t>
      </w:r>
      <w:r w:rsidR="007C7770" w:rsidRPr="007C7770">
        <w:rPr>
          <w:lang w:val="en-US"/>
        </w:rPr>
        <w:t xml:space="preserve"> </w:t>
      </w:r>
      <w:r w:rsidR="007C7770" w:rsidRPr="007C7770">
        <w:rPr>
          <w:cs/>
        </w:rPr>
        <w:t>กล่าวคือ การจัดเก็บข้อมูลการจองและสถานะห้องพักยังขาดระบบสารสนเทศที่เชื่อมโยงกัน ส่งผลให้เกิดความล่าช้าในการตรวจสอบสถานะห้องว่าง และความยากลำบากในการสืบค้นข้อมูลผู้เข้าพักหรือประวัติการทำรายการย้อนหลัง นอกจากนี้ ในช่วงเวลาที่มีผู้ใช้บริการติดต่อจองห้องพักเข้ามาพร้อมกันเป็นจำนวนมาก การจัดการข้อมูลด้วยวิธีเดิมมีความเสี่ยงสูงที่จะเกิดความผิดพลาดทางมนุษย์</w:t>
      </w:r>
      <w:r w:rsidR="007C7770" w:rsidRPr="007C7770">
        <w:rPr>
          <w:lang w:val="en-US"/>
        </w:rPr>
        <w:t xml:space="preserve"> </w:t>
      </w:r>
      <w:r w:rsidR="007C7770" w:rsidRPr="007C7770">
        <w:rPr>
          <w:cs/>
        </w:rPr>
        <w:t>เช่น การบันทึกข้อมูลคลาดเคลื่อน หรือการจัดสรรห้องพักซ้ำซ้อน ซึ่งข้อบกพร่องเหล่านี้ส่งผลกระทบโดยตรงต่อความคล่องตัวในการปฏิบัติงาน และอาจลดทอนความพึงพอใจของผู้ใช้บริการ</w:t>
      </w:r>
    </w:p>
    <w:p w14:paraId="52AE9BC5" w14:textId="77777777" w:rsidR="006267AC" w:rsidRPr="00970D52" w:rsidRDefault="007C7770" w:rsidP="00970D52">
      <w:pPr>
        <w:ind w:firstLine="720"/>
        <w:jc w:val="left"/>
        <w:rPr>
          <w:lang w:val="en-US"/>
        </w:rPr>
      </w:pPr>
      <w:r w:rsidRPr="007C7770">
        <w:rPr>
          <w:cs/>
        </w:rPr>
        <w:t>ด้วยความสำคัญของปัญหาดังกล่าว ผู้จัดทำจึงมีแนวคิดที่จะพัฒนาระบบสารสนเทศการจองห้องพักโรงแรม กรณีศึกษา โรงแรมปวีณา</w:t>
      </w:r>
      <w:r w:rsidRPr="007C7770">
        <w:rPr>
          <w:lang w:val="en-US"/>
        </w:rPr>
        <w:t xml:space="preserve"> </w:t>
      </w:r>
      <w:r w:rsidRPr="007C7770">
        <w:rPr>
          <w:cs/>
        </w:rPr>
        <w:t>เพื่อยกระดับมาตรฐานการให้บริการและแก้ไขปัญหาที่เกิดขึ้นในปัจจุบัน โดยระบบจะเข้ามาช่วยบูรณาการข้อมูลห้องพัก ข้อมูลผู้เข้าพัก และข้อมูลการจองให้อยู่ในฐานข้อมูลเดียวกัน ซึ่งจะทำให้ผู้ดูแลสามารถตรวจสอบสถานะห้องพักและสืบค้นข้อมูลได้อย่างถูกต้อง แม่นยำ และรวดเร็ว การพัฒนาระบบในครั้งนี้จึงมีความสำคัญอย่างยิ่งในการช่วยลดข้อผิดพลาดจากการทำงานด้วยคนเพิ่มประสิทธิภาพและความคล่องตัวในการปฏิบัติงานของผู้ดูแล ตลอดจนเป็นการนำเทคโนโลยีมาประยุกต์ใช้เพื่อสร้างความประทับใจให้แก่ผู้เข้าพัก และเพิ่มศักยภาพในการบริหารจัดการธุรกิจโรงแรมให้มีความเป็นระบบและยั่งยืนมากยิ่งขึ้น</w:t>
      </w:r>
    </w:p>
    <w:p w14:paraId="0F9AC26A" w14:textId="77777777" w:rsidR="00DB7CDD" w:rsidRPr="00674394" w:rsidRDefault="00970D52" w:rsidP="00DB7CDD">
      <w:pPr>
        <w:jc w:val="left"/>
        <w:rPr>
          <w:b/>
          <w:bCs/>
        </w:rPr>
      </w:pPr>
      <w:bookmarkStart w:id="13" w:name="head9002"/>
      <w:r>
        <w:rPr>
          <w:rFonts w:hint="cs"/>
          <w:b/>
          <w:bCs/>
          <w:cs/>
        </w:rPr>
        <w:t>1.</w:t>
      </w:r>
      <w:r w:rsidR="00F12EFB">
        <w:rPr>
          <w:rFonts w:hint="cs"/>
          <w:b/>
          <w:bCs/>
          <w:cs/>
        </w:rPr>
        <w:t>2</w:t>
      </w:r>
      <w:r w:rsidR="00DB7CDD" w:rsidRPr="00674394">
        <w:rPr>
          <w:rFonts w:hint="cs"/>
          <w:b/>
          <w:bCs/>
        </w:rPr>
        <w:t xml:space="preserve"> </w:t>
      </w:r>
      <w:r w:rsidR="00DB7CDD" w:rsidRPr="00674394">
        <w:rPr>
          <w:rFonts w:hint="cs"/>
          <w:b/>
          <w:bCs/>
          <w:cs/>
        </w:rPr>
        <w:t>วัตถุประสงค์ของโครง</w:t>
      </w:r>
      <w:r w:rsidR="006267AC">
        <w:rPr>
          <w:rFonts w:hint="cs"/>
          <w:b/>
          <w:bCs/>
          <w:cs/>
        </w:rPr>
        <w:t>งาน</w:t>
      </w:r>
      <w:r w:rsidR="00DB7CDD" w:rsidRPr="00674394">
        <w:rPr>
          <w:rFonts w:hint="cs"/>
          <w:b/>
          <w:bCs/>
        </w:rPr>
        <w:t xml:space="preserve"> </w:t>
      </w:r>
      <w:bookmarkEnd w:id="13"/>
    </w:p>
    <w:p w14:paraId="3F211AEC" w14:textId="77777777" w:rsidR="00DB7CDD" w:rsidRPr="00674394" w:rsidRDefault="00F12EFB" w:rsidP="007A62CB">
      <w:pPr>
        <w:ind w:firstLine="720"/>
        <w:jc w:val="left"/>
        <w:rPr>
          <w:b/>
          <w:bCs/>
        </w:rPr>
      </w:pPr>
      <w:r>
        <w:rPr>
          <w:rFonts w:hint="cs"/>
          <w:cs/>
        </w:rPr>
        <w:t>2</w:t>
      </w:r>
      <w:r w:rsidR="00DB7CDD" w:rsidRPr="00674394">
        <w:rPr>
          <w:rFonts w:hint="cs"/>
        </w:rPr>
        <w:t xml:space="preserve">.1 </w:t>
      </w:r>
      <w:r w:rsidR="00DB7CDD" w:rsidRPr="00674394">
        <w:rPr>
          <w:rFonts w:hint="cs"/>
          <w:cs/>
        </w:rPr>
        <w:t>เพื่อวิเคราะห์และออกแบบระบบสารสนเทศเพื่อการจองห้องพักโรงแรม</w:t>
      </w:r>
      <w:r w:rsidR="00DB7CDD">
        <w:rPr>
          <w:rFonts w:hint="cs"/>
          <w:cs/>
        </w:rPr>
        <w:t xml:space="preserve"> กรณีศึกษา</w:t>
      </w:r>
      <w:r w:rsidR="00DB7CDD" w:rsidRPr="0069059E">
        <w:rPr>
          <w:cs/>
        </w:rPr>
        <w:t>โรงแรมปวีณา</w:t>
      </w:r>
    </w:p>
    <w:p w14:paraId="7412B556" w14:textId="77777777" w:rsidR="00DB7CDD" w:rsidRDefault="00F12EFB" w:rsidP="007A62CB">
      <w:pPr>
        <w:ind w:firstLine="720"/>
        <w:jc w:val="left"/>
      </w:pPr>
      <w:r>
        <w:rPr>
          <w:rFonts w:hint="cs"/>
          <w:cs/>
        </w:rPr>
        <w:t>2</w:t>
      </w:r>
      <w:r w:rsidR="00DB7CDD" w:rsidRPr="00674394">
        <w:rPr>
          <w:rFonts w:hint="cs"/>
        </w:rPr>
        <w:t xml:space="preserve">.2 </w:t>
      </w:r>
      <w:r w:rsidR="00DB7CDD" w:rsidRPr="00674394">
        <w:rPr>
          <w:rFonts w:hint="cs"/>
          <w:cs/>
        </w:rPr>
        <w:t>เพื่อพัฒนาระบบสารสนเทศเพื่อการจองห้องพักโรงแรม</w:t>
      </w:r>
      <w:r w:rsidR="00DB7CDD">
        <w:rPr>
          <w:rFonts w:hint="cs"/>
          <w:cs/>
        </w:rPr>
        <w:t xml:space="preserve"> กรณีศึกษา</w:t>
      </w:r>
      <w:r w:rsidR="00DB7CDD" w:rsidRPr="0069059E">
        <w:rPr>
          <w:cs/>
        </w:rPr>
        <w:t>โรงแรมปวีณา</w:t>
      </w:r>
    </w:p>
    <w:p w14:paraId="0CC389C6" w14:textId="77777777" w:rsidR="00970D52" w:rsidRDefault="00970D52" w:rsidP="00DB7CDD">
      <w:pPr>
        <w:jc w:val="left"/>
        <w:rPr>
          <w:b/>
          <w:bCs/>
        </w:rPr>
      </w:pPr>
    </w:p>
    <w:p w14:paraId="44892933" w14:textId="77777777" w:rsidR="00970D52" w:rsidRDefault="00970D52" w:rsidP="00DB7CDD">
      <w:pPr>
        <w:jc w:val="left"/>
        <w:rPr>
          <w:b/>
          <w:bCs/>
        </w:rPr>
      </w:pPr>
    </w:p>
    <w:p w14:paraId="5CFE732D" w14:textId="77777777" w:rsidR="00970D52" w:rsidRDefault="00970D52">
      <w:pPr>
        <w:spacing w:after="160"/>
        <w:jc w:val="left"/>
        <w:rPr>
          <w:b/>
          <w:bCs/>
          <w:cs/>
        </w:rPr>
      </w:pPr>
      <w:r>
        <w:rPr>
          <w:b/>
          <w:bCs/>
          <w:cs/>
        </w:rPr>
        <w:br w:type="page"/>
      </w:r>
    </w:p>
    <w:p w14:paraId="28956389" w14:textId="77777777" w:rsidR="00DB7CDD" w:rsidRPr="00DB7CDD" w:rsidRDefault="00970D52" w:rsidP="00DB7CDD">
      <w:pPr>
        <w:jc w:val="left"/>
      </w:pPr>
      <w:bookmarkStart w:id="14" w:name="head9003"/>
      <w:r>
        <w:rPr>
          <w:rFonts w:hint="cs"/>
          <w:b/>
          <w:bCs/>
          <w:cs/>
        </w:rPr>
        <w:lastRenderedPageBreak/>
        <w:t xml:space="preserve">1.3 </w:t>
      </w:r>
      <w:r w:rsidR="00DB7CDD" w:rsidRPr="00674394">
        <w:rPr>
          <w:rFonts w:hint="cs"/>
          <w:b/>
          <w:bCs/>
          <w:cs/>
        </w:rPr>
        <w:t>ขอบเขตของ</w:t>
      </w:r>
      <w:r w:rsidR="006267AC">
        <w:rPr>
          <w:rFonts w:hint="cs"/>
          <w:b/>
          <w:bCs/>
          <w:cs/>
        </w:rPr>
        <w:t>โครง</w:t>
      </w:r>
      <w:r w:rsidR="00846C1E">
        <w:rPr>
          <w:rFonts w:hint="cs"/>
          <w:b/>
          <w:bCs/>
          <w:cs/>
        </w:rPr>
        <w:t>การ</w:t>
      </w:r>
      <w:bookmarkEnd w:id="14"/>
    </w:p>
    <w:p w14:paraId="06183E9D" w14:textId="77777777" w:rsidR="00DB7CDD" w:rsidRPr="00A91335" w:rsidRDefault="00DB7CDD" w:rsidP="00846C1E">
      <w:pPr>
        <w:ind w:firstLine="720"/>
        <w:jc w:val="left"/>
      </w:pPr>
      <w:r w:rsidRPr="00A91335">
        <w:rPr>
          <w:cs/>
        </w:rPr>
        <w:t>ขอบเขตของการ</w:t>
      </w:r>
      <w:r>
        <w:rPr>
          <w:rFonts w:hint="cs"/>
          <w:cs/>
        </w:rPr>
        <w:t>ทำงาน</w:t>
      </w:r>
      <w:r w:rsidRPr="00A91335">
        <w:rPr>
          <w:cs/>
        </w:rPr>
        <w:t>สำหรับ</w:t>
      </w:r>
      <w:r w:rsidRPr="00A91335">
        <w:t xml:space="preserve"> </w:t>
      </w:r>
      <w:r w:rsidRPr="00A91335">
        <w:rPr>
          <w:cs/>
        </w:rPr>
        <w:t>ระบบสารสนเทศการจองห้องพักโรงแรม กรณีศึกษา โรงแรมปวีณาสามารถแบ่งออกเป็นด้านต่างๆ</w:t>
      </w:r>
      <w:r w:rsidR="007C7770">
        <w:rPr>
          <w:rFonts w:hint="cs"/>
          <w:cs/>
        </w:rPr>
        <w:t xml:space="preserve"> </w:t>
      </w:r>
    </w:p>
    <w:p w14:paraId="6B26B738" w14:textId="77777777" w:rsidR="00852706" w:rsidRDefault="00970D52" w:rsidP="00852706">
      <w:pPr>
        <w:ind w:firstLine="720"/>
        <w:jc w:val="left"/>
      </w:pPr>
      <w:r>
        <w:rPr>
          <w:rFonts w:hint="cs"/>
          <w:cs/>
        </w:rPr>
        <w:t>1.3.1</w:t>
      </w:r>
      <w:r w:rsidR="00DB7CDD" w:rsidRPr="007A62CB">
        <w:rPr>
          <w:rFonts w:hint="cs"/>
          <w:cs/>
        </w:rPr>
        <w:t xml:space="preserve"> </w:t>
      </w:r>
      <w:r w:rsidR="009F524D" w:rsidRPr="00846C1E">
        <w:rPr>
          <w:cs/>
        </w:rPr>
        <w:t>ระบบ</w:t>
      </w:r>
      <w:r w:rsidR="009F524D">
        <w:rPr>
          <w:rFonts w:hint="cs"/>
          <w:cs/>
        </w:rPr>
        <w:t>จัดการฐานข้อมูล</w:t>
      </w:r>
    </w:p>
    <w:p w14:paraId="474FC34C" w14:textId="77777777" w:rsidR="00CC371C" w:rsidRDefault="00970D52" w:rsidP="00CC371C">
      <w:pPr>
        <w:ind w:left="1440"/>
        <w:jc w:val="left"/>
      </w:pPr>
      <w:r>
        <w:rPr>
          <w:rFonts w:hint="cs"/>
          <w:cs/>
        </w:rPr>
        <w:t>1.3.1.1</w:t>
      </w:r>
      <w:r w:rsidR="00CC371C">
        <w:rPr>
          <w:rFonts w:hint="cs"/>
          <w:cs/>
        </w:rPr>
        <w:t xml:space="preserve"> </w:t>
      </w:r>
      <w:r w:rsidR="006C26B0">
        <w:rPr>
          <w:rFonts w:hint="cs"/>
          <w:cs/>
        </w:rPr>
        <w:t>จัดเก็บ</w:t>
      </w:r>
      <w:r w:rsidR="00904CFC">
        <w:rPr>
          <w:rFonts w:hint="cs"/>
          <w:cs/>
        </w:rPr>
        <w:t xml:space="preserve">ข้อมูลผู้เข้าใช้บริการ ชื่อ เบอร์โทร </w:t>
      </w:r>
      <w:r w:rsidR="007F77E1">
        <w:rPr>
          <w:rFonts w:hint="cs"/>
          <w:cs/>
        </w:rPr>
        <w:t xml:space="preserve">อีเมล </w:t>
      </w:r>
      <w:r w:rsidR="00904CFC">
        <w:rPr>
          <w:rFonts w:hint="cs"/>
          <w:cs/>
        </w:rPr>
        <w:t>ค่าชำระเงิน</w:t>
      </w:r>
      <w:r w:rsidR="006C26B0">
        <w:rPr>
          <w:rFonts w:hint="cs"/>
          <w:cs/>
        </w:rPr>
        <w:t xml:space="preserve"> เวลาเช็กอิน เช็กเอาต์ </w:t>
      </w:r>
    </w:p>
    <w:p w14:paraId="5A042070" w14:textId="77777777" w:rsidR="006C26B0" w:rsidRDefault="00970D52" w:rsidP="00CC371C">
      <w:pPr>
        <w:ind w:left="1440"/>
        <w:jc w:val="left"/>
      </w:pPr>
      <w:r>
        <w:rPr>
          <w:rFonts w:hint="cs"/>
          <w:cs/>
        </w:rPr>
        <w:t>1.3.1.2</w:t>
      </w:r>
      <w:r w:rsidR="00CC371C">
        <w:rPr>
          <w:rFonts w:hint="cs"/>
          <w:cs/>
        </w:rPr>
        <w:t xml:space="preserve"> </w:t>
      </w:r>
      <w:r w:rsidR="006C26B0">
        <w:rPr>
          <w:rFonts w:hint="cs"/>
          <w:cs/>
        </w:rPr>
        <w:t xml:space="preserve">จัดเก็บข้อมูลของโรงแรม เช่น จำนวนห้องพัก สถานะห้องพัก </w:t>
      </w:r>
    </w:p>
    <w:p w14:paraId="6B5D3CC1" w14:textId="77777777" w:rsidR="00CC371C" w:rsidRDefault="00970D52" w:rsidP="00CC371C">
      <w:pPr>
        <w:ind w:left="720" w:firstLine="720"/>
        <w:jc w:val="left"/>
      </w:pPr>
      <w:r>
        <w:rPr>
          <w:rFonts w:hint="cs"/>
          <w:cs/>
        </w:rPr>
        <w:t>1.3.1.3</w:t>
      </w:r>
      <w:r w:rsidR="00CC371C">
        <w:rPr>
          <w:rFonts w:hint="cs"/>
          <w:cs/>
        </w:rPr>
        <w:t xml:space="preserve"> จัดเก็บข้อมูลประเภทห้องพัก เช่นรหัสประเภท ลักษณะ ราคา </w:t>
      </w:r>
    </w:p>
    <w:p w14:paraId="72F0B0AC" w14:textId="77777777" w:rsidR="00904CFC" w:rsidRPr="00D37932" w:rsidRDefault="00970D52" w:rsidP="00CC371C">
      <w:pPr>
        <w:ind w:left="720" w:firstLine="720"/>
        <w:jc w:val="left"/>
        <w:rPr>
          <w:cs/>
        </w:rPr>
      </w:pPr>
      <w:r>
        <w:rPr>
          <w:rFonts w:hint="cs"/>
          <w:cs/>
        </w:rPr>
        <w:t>1.3.1.4</w:t>
      </w:r>
      <w:r w:rsidR="00CC371C">
        <w:rPr>
          <w:rFonts w:hint="cs"/>
          <w:cs/>
        </w:rPr>
        <w:t xml:space="preserve"> </w:t>
      </w:r>
      <w:r w:rsidR="009F524D">
        <w:rPr>
          <w:rFonts w:hint="cs"/>
          <w:cs/>
        </w:rPr>
        <w:t>พนักงาน</w:t>
      </w:r>
      <w:r w:rsidR="00D37932">
        <w:rPr>
          <w:rFonts w:hint="cs"/>
          <w:cs/>
        </w:rPr>
        <w:t>ผู้ดูแล</w:t>
      </w:r>
      <w:r w:rsidR="009F524D">
        <w:rPr>
          <w:rFonts w:hint="cs"/>
          <w:cs/>
        </w:rPr>
        <w:t>สามารถ</w:t>
      </w:r>
      <w:r w:rsidR="009F524D" w:rsidRPr="00846C1E">
        <w:rPr>
          <w:cs/>
        </w:rPr>
        <w:t>จัดการข้อมูลห้องพัก เพิ่ม/ลด/แก้ไข ประเภทห้อง</w:t>
      </w:r>
      <w:r w:rsidR="009F524D" w:rsidRPr="00846C1E">
        <w:t xml:space="preserve"> </w:t>
      </w:r>
      <w:r w:rsidR="009F524D" w:rsidRPr="00846C1E">
        <w:rPr>
          <w:cs/>
        </w:rPr>
        <w:t>ราคา</w:t>
      </w:r>
      <w:r w:rsidR="00D37932">
        <w:rPr>
          <w:rFonts w:hint="cs"/>
          <w:cs/>
        </w:rPr>
        <w:t xml:space="preserve"> </w:t>
      </w:r>
      <w:r w:rsidR="009F524D" w:rsidRPr="00846C1E">
        <w:rPr>
          <w:cs/>
        </w:rPr>
        <w:t>สถานะห้อ</w:t>
      </w:r>
      <w:r w:rsidR="00D37932">
        <w:rPr>
          <w:rFonts w:hint="cs"/>
          <w:cs/>
        </w:rPr>
        <w:t>ง</w:t>
      </w:r>
      <w:r w:rsidR="009F524D" w:rsidRPr="00846C1E">
        <w:t xml:space="preserve"> </w:t>
      </w:r>
      <w:r w:rsidR="00D37932">
        <w:rPr>
          <w:rFonts w:hint="cs"/>
          <w:cs/>
        </w:rPr>
        <w:t>และ</w:t>
      </w:r>
      <w:r w:rsidR="009F524D" w:rsidRPr="00846C1E">
        <w:rPr>
          <w:cs/>
        </w:rPr>
        <w:t>รูปภา</w:t>
      </w:r>
      <w:r w:rsidR="006C26B0">
        <w:rPr>
          <w:rFonts w:hint="cs"/>
          <w:cs/>
        </w:rPr>
        <w:t>พได้</w:t>
      </w:r>
      <w:r w:rsidR="009F524D">
        <w:rPr>
          <w:rFonts w:hint="cs"/>
          <w:cs/>
        </w:rPr>
        <w:t xml:space="preserve"> </w:t>
      </w:r>
    </w:p>
    <w:p w14:paraId="16B69A5E" w14:textId="77777777" w:rsidR="00DB7CDD" w:rsidRDefault="00970D52" w:rsidP="007A62CB">
      <w:pPr>
        <w:ind w:left="720"/>
        <w:jc w:val="left"/>
      </w:pPr>
      <w:r>
        <w:rPr>
          <w:rFonts w:hint="cs"/>
          <w:cs/>
        </w:rPr>
        <w:t>1.3.2</w:t>
      </w:r>
      <w:r w:rsidR="00DB7CDD" w:rsidRPr="00846C1E">
        <w:rPr>
          <w:rFonts w:hint="cs"/>
          <w:cs/>
        </w:rPr>
        <w:t xml:space="preserve"> </w:t>
      </w:r>
      <w:r w:rsidR="009F524D">
        <w:rPr>
          <w:rFonts w:hint="cs"/>
          <w:cs/>
        </w:rPr>
        <w:t>ระบบการจอง</w:t>
      </w:r>
    </w:p>
    <w:p w14:paraId="764CC091" w14:textId="77777777" w:rsidR="009F524D" w:rsidRPr="00846C1E" w:rsidRDefault="00970D52" w:rsidP="00D37932">
      <w:pPr>
        <w:ind w:left="1440"/>
        <w:jc w:val="left"/>
      </w:pPr>
      <w:r>
        <w:rPr>
          <w:rFonts w:hint="cs"/>
          <w:cs/>
        </w:rPr>
        <w:t>1.3.2.1</w:t>
      </w:r>
      <w:r w:rsidR="009F524D">
        <w:rPr>
          <w:rFonts w:hint="cs"/>
          <w:cs/>
        </w:rPr>
        <w:t>ผู้ใช้บริการ</w:t>
      </w:r>
      <w:r w:rsidR="009F524D" w:rsidRPr="00846C1E">
        <w:rPr>
          <w:cs/>
        </w:rPr>
        <w:t>สมัครสมาชิก</w:t>
      </w:r>
      <w:r w:rsidR="00D37932">
        <w:rPr>
          <w:rFonts w:hint="cs"/>
          <w:cs/>
        </w:rPr>
        <w:t xml:space="preserve"> กรอกชื่อ เบอร์โทร อีเมล</w:t>
      </w:r>
      <w:r w:rsidR="009F524D" w:rsidRPr="00846C1E">
        <w:rPr>
          <w:cs/>
        </w:rPr>
        <w:t>เข้าสู่ระบบ</w:t>
      </w:r>
    </w:p>
    <w:p w14:paraId="79847242" w14:textId="77777777" w:rsidR="00CC371C" w:rsidRDefault="00970D52" w:rsidP="009F524D">
      <w:pPr>
        <w:ind w:left="720" w:firstLine="720"/>
        <w:jc w:val="left"/>
      </w:pPr>
      <w:r>
        <w:rPr>
          <w:rFonts w:hint="cs"/>
          <w:cs/>
        </w:rPr>
        <w:t>1.3.2.2</w:t>
      </w:r>
      <w:r w:rsidR="009F524D">
        <w:rPr>
          <w:rFonts w:hint="cs"/>
          <w:cs/>
        </w:rPr>
        <w:t xml:space="preserve"> </w:t>
      </w:r>
      <w:r w:rsidR="009F524D" w:rsidRPr="00846C1E">
        <w:rPr>
          <w:cs/>
        </w:rPr>
        <w:t>ค้นหาและตรวจสอบสถานะห้องพักว่างตามช่วงเวลาที่ต้องการ</w:t>
      </w:r>
    </w:p>
    <w:p w14:paraId="69204A48" w14:textId="77777777" w:rsidR="009F524D" w:rsidRPr="00846C1E" w:rsidRDefault="00970D52" w:rsidP="009F524D">
      <w:pPr>
        <w:ind w:left="720" w:firstLine="720"/>
        <w:jc w:val="left"/>
      </w:pPr>
      <w:r>
        <w:rPr>
          <w:rFonts w:hint="cs"/>
          <w:cs/>
        </w:rPr>
        <w:t>1.3.2.3</w:t>
      </w:r>
      <w:r w:rsidR="00CC371C">
        <w:rPr>
          <w:rFonts w:hint="cs"/>
          <w:cs/>
        </w:rPr>
        <w:t xml:space="preserve"> </w:t>
      </w:r>
      <w:r w:rsidR="00D37932">
        <w:rPr>
          <w:rFonts w:hint="cs"/>
          <w:cs/>
        </w:rPr>
        <w:t>เลือกประเภทของห้องพักที่ต้องการจอง</w:t>
      </w:r>
    </w:p>
    <w:p w14:paraId="16CE932F" w14:textId="77777777" w:rsidR="009F524D" w:rsidRPr="00175C60" w:rsidRDefault="00970D52" w:rsidP="009F524D">
      <w:pPr>
        <w:ind w:left="720" w:firstLine="720"/>
        <w:jc w:val="left"/>
      </w:pPr>
      <w:r>
        <w:rPr>
          <w:rFonts w:hint="cs"/>
          <w:cs/>
        </w:rPr>
        <w:t>1.3.2.4</w:t>
      </w:r>
      <w:r w:rsidR="009F524D">
        <w:rPr>
          <w:rFonts w:hint="cs"/>
          <w:cs/>
        </w:rPr>
        <w:t xml:space="preserve"> </w:t>
      </w:r>
      <w:r w:rsidR="009F524D" w:rsidRPr="00846C1E">
        <w:rPr>
          <w:cs/>
        </w:rPr>
        <w:t>แจ้งชำระเงิน/แนบหลักฐานการโอน</w:t>
      </w:r>
      <w:r w:rsidR="009F524D" w:rsidRPr="00175C60">
        <w:rPr>
          <w:cs/>
        </w:rPr>
        <w:t>เงิน</w:t>
      </w:r>
      <w:r w:rsidR="009F524D" w:rsidRPr="00175C60">
        <w:t xml:space="preserve"> </w:t>
      </w:r>
      <w:r w:rsidR="009F524D" w:rsidRPr="00175C60">
        <w:rPr>
          <w:cs/>
        </w:rPr>
        <w:t>หรือชำระผ่านช่องทางออนไลน์</w:t>
      </w:r>
    </w:p>
    <w:p w14:paraId="0DF1428D" w14:textId="77777777" w:rsidR="009F524D" w:rsidRDefault="00970D52" w:rsidP="00EE4FD3">
      <w:pPr>
        <w:ind w:left="720" w:firstLine="720"/>
        <w:jc w:val="left"/>
      </w:pPr>
      <w:r>
        <w:rPr>
          <w:rFonts w:hint="cs"/>
          <w:cs/>
        </w:rPr>
        <w:t>1.3.2.5</w:t>
      </w:r>
      <w:r w:rsidR="006C26B0">
        <w:rPr>
          <w:rFonts w:hint="cs"/>
          <w:cs/>
        </w:rPr>
        <w:t xml:space="preserve"> พนักงาน</w:t>
      </w:r>
      <w:r w:rsidR="009F524D" w:rsidRPr="00846C1E">
        <w:rPr>
          <w:cs/>
        </w:rPr>
        <w:t>ตรวจสอบและอนุมัติรายการจอง/ยืนยันการชำระเงินเช็คอินและเช็คเอาต์</w:t>
      </w:r>
      <w:r w:rsidR="006C26B0">
        <w:rPr>
          <w:rFonts w:hint="cs"/>
          <w:cs/>
        </w:rPr>
        <w:t>ของผู้ใช้บริการ</w:t>
      </w:r>
    </w:p>
    <w:p w14:paraId="7B92D1D8" w14:textId="77777777" w:rsidR="00EE4FD3" w:rsidRPr="00846C1E" w:rsidRDefault="00970D52" w:rsidP="00EE4FD3">
      <w:pPr>
        <w:ind w:left="1440"/>
        <w:jc w:val="left"/>
      </w:pPr>
      <w:r>
        <w:rPr>
          <w:rFonts w:hint="cs"/>
          <w:cs/>
        </w:rPr>
        <w:t>1.3.2.6</w:t>
      </w:r>
      <w:r w:rsidR="00EE4FD3">
        <w:rPr>
          <w:rFonts w:hint="cs"/>
          <w:cs/>
        </w:rPr>
        <w:t xml:space="preserve"> กรณียกเลิก หรือไม่มาตามเวลาจอง</w:t>
      </w:r>
      <w:r w:rsidR="00CC371C">
        <w:rPr>
          <w:rFonts w:hint="cs"/>
          <w:cs/>
        </w:rPr>
        <w:t>ที่จองไว้ เช่น จองไว้เที่ยงแต่ไม่มาเช็คอินก่อนตอนเย็นหรือในหกชั่วโมงจากการจอง</w:t>
      </w:r>
      <w:r w:rsidR="00EE4FD3">
        <w:rPr>
          <w:rFonts w:hint="cs"/>
          <w:cs/>
        </w:rPr>
        <w:t xml:space="preserve"> ทางโรงแรม</w:t>
      </w:r>
      <w:r w:rsidR="006C26B0">
        <w:rPr>
          <w:rFonts w:hint="cs"/>
          <w:cs/>
        </w:rPr>
        <w:t>ขอสงวน</w:t>
      </w:r>
      <w:r w:rsidR="00EE4FD3">
        <w:rPr>
          <w:rFonts w:hint="cs"/>
          <w:cs/>
        </w:rPr>
        <w:t>สิทธิ์ไม่สามารถยกเลิกหรือคืนเงินได้ทุกกรณี</w:t>
      </w:r>
    </w:p>
    <w:p w14:paraId="4A893544" w14:textId="77777777" w:rsidR="00DB7CDD" w:rsidRDefault="00970D52" w:rsidP="007A62CB">
      <w:pPr>
        <w:ind w:left="720"/>
        <w:jc w:val="left"/>
      </w:pPr>
      <w:r>
        <w:rPr>
          <w:rFonts w:hint="cs"/>
          <w:cs/>
        </w:rPr>
        <w:t>1.3.3</w:t>
      </w:r>
      <w:r w:rsidR="00DB7CDD" w:rsidRPr="00846C1E">
        <w:rPr>
          <w:rFonts w:hint="cs"/>
          <w:cs/>
        </w:rPr>
        <w:t xml:space="preserve"> </w:t>
      </w:r>
      <w:r w:rsidR="00DB7CDD" w:rsidRPr="00846C1E">
        <w:rPr>
          <w:cs/>
        </w:rPr>
        <w:t>ระบบรายงาน</w:t>
      </w:r>
    </w:p>
    <w:p w14:paraId="0CCD5DD4" w14:textId="77777777" w:rsidR="00DB7CDD" w:rsidRDefault="00DB7CDD" w:rsidP="00F34FE3">
      <w:pPr>
        <w:ind w:left="720" w:firstLine="720"/>
        <w:jc w:val="left"/>
      </w:pPr>
      <w:r>
        <w:t>-</w:t>
      </w:r>
      <w:r>
        <w:rPr>
          <w:rFonts w:hint="cs"/>
          <w:cs/>
        </w:rPr>
        <w:t xml:space="preserve"> รายงานสถานะการใช้งานห้องพัก</w:t>
      </w:r>
    </w:p>
    <w:p w14:paraId="3D95459D" w14:textId="77777777" w:rsidR="00DB7CDD" w:rsidRDefault="00DB7CDD" w:rsidP="00F34FE3">
      <w:pPr>
        <w:ind w:left="720" w:firstLine="720"/>
        <w:jc w:val="left"/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รายงานรายได้จากห้องพัก</w:t>
      </w:r>
      <w:r>
        <w:rPr>
          <w:rFonts w:hint="cs"/>
          <w:cs/>
        </w:rPr>
        <w:t>ทุกห้อง</w:t>
      </w:r>
    </w:p>
    <w:p w14:paraId="229C6956" w14:textId="77777777" w:rsidR="00F34FE3" w:rsidRDefault="00DB7CDD" w:rsidP="00F34FE3">
      <w:pPr>
        <w:ind w:left="1440"/>
        <w:jc w:val="left"/>
        <w:rPr>
          <w:lang w:val="en-US"/>
        </w:rPr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รายงานสรุป</w:t>
      </w:r>
      <w:r w:rsidR="00F34FE3">
        <w:rPr>
          <w:rFonts w:hint="cs"/>
          <w:cs/>
        </w:rPr>
        <w:t>ยอด</w:t>
      </w:r>
      <w:r w:rsidRPr="00774A6A">
        <w:rPr>
          <w:cs/>
        </w:rPr>
        <w:t>การจอง</w:t>
      </w:r>
      <w:r w:rsidR="00F34FE3">
        <w:rPr>
          <w:rFonts w:hint="cs"/>
          <w:cs/>
        </w:rPr>
        <w:t>และรายได้ของ</w:t>
      </w:r>
      <w:r w:rsidRPr="00774A6A">
        <w:rPr>
          <w:cs/>
        </w:rPr>
        <w:t xml:space="preserve">ห้องพัก </w:t>
      </w:r>
      <w:r w:rsidR="00F34FE3">
        <w:rPr>
          <w:rFonts w:hint="cs"/>
          <w:cs/>
        </w:rPr>
        <w:t>ห้องเดี่ยว</w:t>
      </w:r>
      <w:r w:rsidR="00F34FE3">
        <w:rPr>
          <w:rFonts w:hint="cs"/>
          <w:cs/>
          <w:lang w:val="en-US"/>
        </w:rPr>
        <w:t xml:space="preserve"> ห้องคู่ ห้องครอบครัว </w:t>
      </w:r>
      <w:r w:rsidR="00F34FE3">
        <w:rPr>
          <w:lang w:val="en-US"/>
        </w:rPr>
        <w:t>(</w:t>
      </w:r>
      <w:r w:rsidR="00F34FE3">
        <w:rPr>
          <w:rFonts w:hint="cs"/>
          <w:cs/>
          <w:lang w:val="en-US"/>
        </w:rPr>
        <w:t>ประจำวัน/ประจำเดือน/ประจำปี</w:t>
      </w:r>
      <w:r w:rsidR="00F34FE3">
        <w:rPr>
          <w:lang w:val="en-US"/>
        </w:rPr>
        <w:t>)</w:t>
      </w:r>
    </w:p>
    <w:p w14:paraId="6581BECA" w14:textId="77777777" w:rsidR="00CC371C" w:rsidRDefault="00DB7CDD" w:rsidP="00970D52">
      <w:pPr>
        <w:ind w:left="720" w:firstLine="720"/>
        <w:jc w:val="left"/>
      </w:pPr>
      <w:r>
        <w:rPr>
          <w:rFonts w:hint="cs"/>
          <w:cs/>
        </w:rPr>
        <w:t xml:space="preserve">- </w:t>
      </w:r>
      <w:r w:rsidRPr="00774A6A">
        <w:rPr>
          <w:cs/>
        </w:rPr>
        <w:t>รายงานสถิติอัตราการเข้าพักและประเภทห้องพัก</w:t>
      </w:r>
      <w:r w:rsidR="00F34FE3">
        <w:rPr>
          <w:rFonts w:hint="cs"/>
          <w:cs/>
        </w:rPr>
        <w:t>ยอดนิยม</w:t>
      </w:r>
    </w:p>
    <w:p w14:paraId="3D812E37" w14:textId="77777777" w:rsidR="00DB7CDD" w:rsidRPr="003864CF" w:rsidRDefault="00970D52" w:rsidP="00DB7CDD">
      <w:pPr>
        <w:jc w:val="left"/>
      </w:pPr>
      <w:bookmarkStart w:id="15" w:name="head9004"/>
      <w:r>
        <w:rPr>
          <w:rFonts w:hint="cs"/>
          <w:b/>
          <w:bCs/>
          <w:cs/>
        </w:rPr>
        <w:t xml:space="preserve">1.4 </w:t>
      </w:r>
      <w:r w:rsidR="00DB7CDD" w:rsidRPr="00674394">
        <w:rPr>
          <w:rFonts w:hint="cs"/>
          <w:b/>
          <w:bCs/>
          <w:cs/>
        </w:rPr>
        <w:t>ประโยชน์ที่คาดว่าจะได้รับ</w:t>
      </w:r>
      <w:bookmarkEnd w:id="15"/>
    </w:p>
    <w:p w14:paraId="1FD6BDDD" w14:textId="77777777" w:rsidR="00F34FE3" w:rsidRDefault="00970D52" w:rsidP="00F34FE3">
      <w:pPr>
        <w:ind w:firstLine="720"/>
        <w:jc w:val="thaiDistribute"/>
      </w:pPr>
      <w:r>
        <w:rPr>
          <w:rFonts w:hint="cs"/>
          <w:cs/>
        </w:rPr>
        <w:t>1.4.1</w:t>
      </w:r>
      <w:r w:rsidR="00F34FE3">
        <w:rPr>
          <w:rFonts w:hint="cs"/>
          <w:cs/>
        </w:rPr>
        <w:t xml:space="preserve"> ผู้บริหารหรือเจ้าของโรงแรมมีระบบรายงานรายได้จากการจองห้องพักรวมทั้งข้อมูลช่วงเดือนไหนได้รับความนิยมเพื่อประกอบการตัดสินใจในการบริหาร</w:t>
      </w:r>
    </w:p>
    <w:p w14:paraId="0C3E7E83" w14:textId="77777777" w:rsidR="00F34FE3" w:rsidRDefault="00970D52" w:rsidP="00F34FE3">
      <w:pPr>
        <w:ind w:firstLine="720"/>
        <w:jc w:val="thaiDistribute"/>
      </w:pPr>
      <w:r>
        <w:rPr>
          <w:rFonts w:hint="cs"/>
          <w:cs/>
        </w:rPr>
        <w:t>1.4</w:t>
      </w:r>
      <w:r w:rsidR="00F34FE3">
        <w:rPr>
          <w:rFonts w:hint="cs"/>
          <w:cs/>
        </w:rPr>
        <w:t xml:space="preserve">.2 </w:t>
      </w:r>
      <w:r w:rsidR="00F34FE3" w:rsidRPr="00674394">
        <w:rPr>
          <w:rFonts w:hint="cs"/>
          <w:cs/>
        </w:rPr>
        <w:t>ตอบสนองความต้องการของผู้เข้าพักที่ต้องการความรวดเร็วในการ</w:t>
      </w:r>
      <w:r w:rsidR="00F34FE3">
        <w:rPr>
          <w:rFonts w:hint="cs"/>
          <w:cs/>
        </w:rPr>
        <w:t>ตรวจสอบ</w:t>
      </w:r>
      <w:r w:rsidR="00F34FE3" w:rsidRPr="00674394">
        <w:rPr>
          <w:rFonts w:hint="cs"/>
          <w:cs/>
        </w:rPr>
        <w:t>ข้อมูล</w:t>
      </w:r>
      <w:r w:rsidR="00F34FE3">
        <w:rPr>
          <w:rFonts w:hint="cs"/>
          <w:cs/>
        </w:rPr>
        <w:t>ประกอบการตัดสินใจเข้าพัก</w:t>
      </w:r>
    </w:p>
    <w:p w14:paraId="5488160B" w14:textId="77777777" w:rsidR="00D37932" w:rsidRPr="00DB7CDD" w:rsidRDefault="00970D52" w:rsidP="00D37932">
      <w:pPr>
        <w:ind w:firstLine="720"/>
        <w:jc w:val="thaiDistribute"/>
        <w:rPr>
          <w:cs/>
        </w:rPr>
      </w:pPr>
      <w:r>
        <w:rPr>
          <w:rFonts w:hint="cs"/>
          <w:cs/>
        </w:rPr>
        <w:t>1.4</w:t>
      </w:r>
      <w:r w:rsidR="00D37932">
        <w:rPr>
          <w:rFonts w:hint="cs"/>
          <w:cs/>
        </w:rPr>
        <w:t xml:space="preserve">.3 </w:t>
      </w:r>
      <w:r w:rsidR="00D37932" w:rsidRPr="00674394">
        <w:rPr>
          <w:rFonts w:hint="cs"/>
          <w:cs/>
        </w:rPr>
        <w:t>ลดภาระหน้าที่ของพนักงาน</w:t>
      </w:r>
      <w:r w:rsidR="00D37932">
        <w:rPr>
          <w:rFonts w:hint="cs"/>
          <w:cs/>
        </w:rPr>
        <w:t>จากงานรายวันที่ต้องทำซ้ำๆทุกวัน</w:t>
      </w:r>
    </w:p>
    <w:p w14:paraId="03C29584" w14:textId="77777777" w:rsidR="00EC67B9" w:rsidRDefault="00970D52" w:rsidP="00D37932">
      <w:pPr>
        <w:ind w:firstLine="720"/>
        <w:jc w:val="thaiDistribute"/>
      </w:pPr>
      <w:r>
        <w:rPr>
          <w:rFonts w:hint="cs"/>
          <w:cs/>
        </w:rPr>
        <w:t>1.4.</w:t>
      </w:r>
      <w:r w:rsidR="00D37932">
        <w:rPr>
          <w:rFonts w:hint="cs"/>
          <w:cs/>
        </w:rPr>
        <w:t>4</w:t>
      </w:r>
      <w:r w:rsidR="00F34FE3">
        <w:rPr>
          <w:rFonts w:hint="cs"/>
          <w:cs/>
        </w:rPr>
        <w:t xml:space="preserve"> </w:t>
      </w:r>
      <w:r w:rsidR="00F34FE3" w:rsidRPr="00674394">
        <w:rPr>
          <w:rFonts w:hint="cs"/>
          <w:cs/>
        </w:rPr>
        <w:t>ทำให้สามารถใช้ระบบสารสนเทศบนรูปแบบคอมพิวเตอร์เพื่อจัดการข้อมูลได้</w:t>
      </w:r>
      <w:r w:rsidR="00F34FE3" w:rsidRPr="00674394">
        <w:rPr>
          <w:rFonts w:hint="cs"/>
        </w:rPr>
        <w:t xml:space="preserve"> </w:t>
      </w:r>
    </w:p>
    <w:p w14:paraId="5AEEA38C" w14:textId="77777777" w:rsidR="00EC67B9" w:rsidRPr="008B404E" w:rsidRDefault="00EC67B9" w:rsidP="00EC67B9">
      <w:pPr>
        <w:ind w:firstLine="720"/>
        <w:rPr>
          <w:b/>
          <w:bCs/>
          <w:sz w:val="36"/>
          <w:szCs w:val="36"/>
        </w:rPr>
      </w:pPr>
      <w:bookmarkStart w:id="16" w:name="head9005"/>
      <w:r w:rsidRPr="008B404E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Pr="008B404E">
        <w:rPr>
          <w:b/>
          <w:bCs/>
          <w:sz w:val="36"/>
          <w:szCs w:val="36"/>
        </w:rPr>
        <w:t>2</w:t>
      </w:r>
      <w:bookmarkEnd w:id="16"/>
    </w:p>
    <w:p w14:paraId="10050D5A" w14:textId="77777777" w:rsidR="00EC67B9" w:rsidRPr="008B404E" w:rsidRDefault="00EC67B9" w:rsidP="00EC67B9">
      <w:pPr>
        <w:ind w:firstLine="720"/>
        <w:rPr>
          <w:b/>
          <w:bCs/>
          <w:sz w:val="36"/>
          <w:szCs w:val="36"/>
        </w:rPr>
      </w:pPr>
      <w:r w:rsidRPr="008B404E">
        <w:rPr>
          <w:rFonts w:hint="cs"/>
          <w:b/>
          <w:bCs/>
          <w:sz w:val="36"/>
          <w:szCs w:val="36"/>
          <w:cs/>
        </w:rPr>
        <w:t>วิธีการดำเนินโครงการและ</w:t>
      </w:r>
      <w:r w:rsidRPr="008B404E">
        <w:rPr>
          <w:b/>
          <w:bCs/>
          <w:sz w:val="36"/>
          <w:szCs w:val="36"/>
          <w:cs/>
        </w:rPr>
        <w:t>การวิเคราะห์ระบบ</w:t>
      </w:r>
    </w:p>
    <w:p w14:paraId="2CDDE0DB" w14:textId="77777777" w:rsidR="00F12EFB" w:rsidRPr="00EC67B9" w:rsidRDefault="00970D52" w:rsidP="00EC67B9">
      <w:pPr>
        <w:spacing w:after="160"/>
        <w:jc w:val="left"/>
      </w:pPr>
      <w:bookmarkStart w:id="17" w:name="_Toc241782435"/>
      <w:bookmarkStart w:id="18" w:name="_Toc241783989"/>
      <w:bookmarkStart w:id="19" w:name="head9006"/>
      <w:r>
        <w:rPr>
          <w:rFonts w:hint="cs"/>
          <w:b/>
          <w:bCs/>
          <w:sz w:val="24"/>
          <w:cs/>
        </w:rPr>
        <w:t>2.1</w:t>
      </w:r>
      <w:r w:rsidR="00F12EFB" w:rsidRPr="007C41F7">
        <w:rPr>
          <w:rFonts w:hint="cs"/>
          <w:b/>
          <w:bCs/>
          <w:sz w:val="24"/>
          <w:cs/>
        </w:rPr>
        <w:t xml:space="preserve"> วิธีการดำเนินโครงการ</w:t>
      </w:r>
      <w:bookmarkEnd w:id="17"/>
      <w:bookmarkEnd w:id="18"/>
      <w:bookmarkEnd w:id="19"/>
    </w:p>
    <w:p w14:paraId="5707FD03" w14:textId="77777777" w:rsidR="00F12EFB" w:rsidRPr="00226672" w:rsidRDefault="00F12EFB" w:rsidP="00F12EFB">
      <w:pPr>
        <w:jc w:val="thaiDistribute"/>
        <w:rPr>
          <w:lang w:val="en-US"/>
        </w:rPr>
      </w:pPr>
      <w:bookmarkStart w:id="20" w:name="head9007"/>
      <w:r w:rsidRPr="00226672">
        <w:rPr>
          <w:rFonts w:hint="cs"/>
          <w:cs/>
        </w:rPr>
        <w:tab/>
      </w:r>
      <w:r w:rsidR="00970D52">
        <w:rPr>
          <w:rFonts w:hint="cs"/>
          <w:cs/>
          <w:lang w:val="en-US"/>
        </w:rPr>
        <w:t>2.1.1</w:t>
      </w:r>
      <w:r w:rsidRPr="00497131">
        <w:rPr>
          <w:rFonts w:hint="cs"/>
          <w:lang w:val="en-US"/>
        </w:rPr>
        <w:t xml:space="preserve"> </w:t>
      </w:r>
      <w:r w:rsidRPr="00497131">
        <w:rPr>
          <w:rFonts w:hint="cs"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6D2908">
        <w:rPr>
          <w:rFonts w:hint="cs"/>
          <w:cs/>
          <w:lang w:val="en-US"/>
        </w:rPr>
        <w:t>7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0"/>
        <w:gridCol w:w="1794"/>
        <w:gridCol w:w="2762"/>
      </w:tblGrid>
      <w:tr w:rsidR="00F12EFB" w:rsidRPr="00226672" w14:paraId="30CF3C66" w14:textId="77777777" w:rsidTr="00897CB6">
        <w:tc>
          <w:tcPr>
            <w:tcW w:w="4106" w:type="dxa"/>
          </w:tcPr>
          <w:p w14:paraId="6882328E" w14:textId="77777777" w:rsidR="00F12EFB" w:rsidRPr="00226672" w:rsidRDefault="00F12EFB" w:rsidP="00897CB6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65DA62F3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612FDAA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219A2020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F12EFB" w:rsidRPr="00226672" w14:paraId="4ED91A33" w14:textId="77777777" w:rsidTr="00897CB6">
        <w:tc>
          <w:tcPr>
            <w:tcW w:w="4106" w:type="dxa"/>
          </w:tcPr>
          <w:p w14:paraId="194CE78E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Pr="00226672">
              <w:rPr>
                <w:rFonts w:hint="cs"/>
                <w:cs/>
              </w:rPr>
              <w:t xml:space="preserve"> 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65BE58A" w14:textId="77777777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7E81A663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F12EFB" w:rsidRPr="00226672" w14:paraId="15169EE0" w14:textId="77777777" w:rsidTr="00897CB6">
        <w:tc>
          <w:tcPr>
            <w:tcW w:w="4106" w:type="dxa"/>
          </w:tcPr>
          <w:p w14:paraId="79CF08A4" w14:textId="77777777" w:rsidR="00F12EFB" w:rsidRPr="00226672" w:rsidRDefault="00F12EFB" w:rsidP="00897CB6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Pr="00226672">
              <w:rPr>
                <w:rFonts w:hint="cs"/>
                <w:cs/>
              </w:rPr>
              <w:t xml:space="preserve"> การวิเคราะห์ระบบ</w:t>
            </w:r>
          </w:p>
        </w:tc>
        <w:tc>
          <w:tcPr>
            <w:tcW w:w="1904" w:type="dxa"/>
          </w:tcPr>
          <w:p w14:paraId="168B6DEC" w14:textId="77777777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7E04B166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F12EFB" w:rsidRPr="00226672" w14:paraId="0852E86D" w14:textId="77777777" w:rsidTr="00897CB6">
        <w:tc>
          <w:tcPr>
            <w:tcW w:w="4106" w:type="dxa"/>
          </w:tcPr>
          <w:p w14:paraId="1FD9C4EE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 xml:space="preserve">(C)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006491DE" w14:textId="77777777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2D3C95FD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F12EFB" w:rsidRPr="00226672" w14:paraId="7C156F33" w14:textId="77777777" w:rsidTr="00897CB6">
        <w:tc>
          <w:tcPr>
            <w:tcW w:w="4106" w:type="dxa"/>
          </w:tcPr>
          <w:p w14:paraId="6FAB5378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 xml:space="preserve">(D) </w:t>
            </w:r>
            <w:r w:rsidRPr="00226672">
              <w:rPr>
                <w:rFonts w:hint="cs"/>
                <w:cs/>
              </w:rPr>
              <w:t>การพัฒนาระบบและ</w:t>
            </w:r>
            <w:r w:rsidR="006D2908">
              <w:rPr>
                <w:rFonts w:hint="cs"/>
                <w:cs/>
              </w:rPr>
              <w:t>ติดตั้งระบบ</w:t>
            </w:r>
          </w:p>
        </w:tc>
        <w:tc>
          <w:tcPr>
            <w:tcW w:w="1904" w:type="dxa"/>
          </w:tcPr>
          <w:p w14:paraId="1AAE1370" w14:textId="77777777" w:rsidR="00F12EFB" w:rsidRPr="00AB1159" w:rsidRDefault="0076100D" w:rsidP="00897CB6">
            <w:r>
              <w:rPr>
                <w:rFonts w:hint="cs"/>
                <w:cs/>
                <w:lang w:val="en-US"/>
              </w:rPr>
              <w:t>5</w:t>
            </w:r>
          </w:p>
        </w:tc>
        <w:tc>
          <w:tcPr>
            <w:tcW w:w="3006" w:type="dxa"/>
          </w:tcPr>
          <w:p w14:paraId="232C7872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F12EFB" w:rsidRPr="00226672" w14:paraId="568B3E35" w14:textId="77777777" w:rsidTr="00897CB6">
        <w:tc>
          <w:tcPr>
            <w:tcW w:w="4106" w:type="dxa"/>
          </w:tcPr>
          <w:p w14:paraId="5D57E3CC" w14:textId="77777777" w:rsidR="00F12EFB" w:rsidRPr="00226672" w:rsidRDefault="00F12EFB" w:rsidP="00897CB6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Pr="00226672">
              <w:rPr>
                <w:rFonts w:hint="cs"/>
                <w:cs/>
              </w:rPr>
              <w:t xml:space="preserve"> การทดสอบระบบ</w:t>
            </w:r>
          </w:p>
        </w:tc>
        <w:tc>
          <w:tcPr>
            <w:tcW w:w="1904" w:type="dxa"/>
          </w:tcPr>
          <w:p w14:paraId="0FCAF516" w14:textId="77777777" w:rsidR="00F12EFB" w:rsidRPr="00226672" w:rsidRDefault="0076100D" w:rsidP="00897CB6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7828F6A6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F12EFB" w:rsidRPr="00226672" w14:paraId="7831978E" w14:textId="77777777" w:rsidTr="00897CB6">
        <w:tc>
          <w:tcPr>
            <w:tcW w:w="4106" w:type="dxa"/>
          </w:tcPr>
          <w:p w14:paraId="36DE537E" w14:textId="77777777" w:rsidR="00F12EFB" w:rsidRPr="00226672" w:rsidRDefault="00F12EFB" w:rsidP="00897CB6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Pr="00226672">
              <w:rPr>
                <w:rFonts w:hint="cs"/>
                <w:cs/>
              </w:rPr>
              <w:t xml:space="preserve"> การประเมินและสรุปผลโครงการ</w:t>
            </w:r>
          </w:p>
        </w:tc>
        <w:tc>
          <w:tcPr>
            <w:tcW w:w="1904" w:type="dxa"/>
          </w:tcPr>
          <w:p w14:paraId="0A35D341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4DF62D38" w14:textId="77777777" w:rsidR="00F12EFB" w:rsidRPr="00226672" w:rsidRDefault="00F12EFB" w:rsidP="00897CB6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2190171A" w14:textId="77777777" w:rsidR="00F12EFB" w:rsidRPr="00226672" w:rsidRDefault="00F12EFB" w:rsidP="00F12EFB">
      <w:pPr>
        <w:rPr>
          <w:lang w:val="en-US"/>
        </w:rPr>
      </w:pPr>
      <w:bookmarkStart w:id="21" w:name="table9008"/>
      <w:r w:rsidRPr="00226672">
        <w:rPr>
          <w:rFonts w:hint="cs"/>
          <w:cs/>
          <w:lang w:val="en-US"/>
        </w:rPr>
        <w:t xml:space="preserve">ตารางที่ </w:t>
      </w:r>
      <w:r w:rsidR="008277D5">
        <w:rPr>
          <w:rFonts w:hint="cs"/>
          <w:cs/>
          <w:lang w:val="en-US"/>
        </w:rPr>
        <w:t>2.1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bookmarkEnd w:id="21"/>
    </w:p>
    <w:p w14:paraId="2FD3054E" w14:textId="77777777" w:rsidR="00F12EFB" w:rsidRPr="00226672" w:rsidRDefault="00F12EFB" w:rsidP="00F12EFB">
      <w:pPr>
        <w:rPr>
          <w:sz w:val="24"/>
          <w:szCs w:val="24"/>
          <w:cs/>
          <w:lang w:val="en-US"/>
        </w:rPr>
      </w:pPr>
    </w:p>
    <w:p w14:paraId="4D7F5867" w14:textId="77777777" w:rsidR="00F12EFB" w:rsidRPr="00226672" w:rsidRDefault="00497131" w:rsidP="00F12EFB">
      <w:pPr>
        <w:keepNext/>
        <w:jc w:val="left"/>
        <w:rPr>
          <w:b/>
          <w:bCs/>
          <w:lang w:val="en-US"/>
        </w:rPr>
      </w:pPr>
      <w:r w:rsidRPr="00226672">
        <w:rPr>
          <w:rFonts w:hint="cs"/>
          <w:noProof/>
          <w:cs/>
        </w:rPr>
        <w:drawing>
          <wp:anchor distT="0" distB="0" distL="114300" distR="114300" simplePos="0" relativeHeight="251659264" behindDoc="0" locked="0" layoutInCell="1" allowOverlap="1" wp14:anchorId="15EC626E" wp14:editId="721E1BC2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EFB" w:rsidRPr="00226672">
        <w:rPr>
          <w:rFonts w:hint="cs"/>
          <w:noProof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1D96D5" wp14:editId="165DA8D1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B44F9" w14:textId="77777777" w:rsidR="00F12EFB" w:rsidRPr="006A677B" w:rsidRDefault="00F12EFB" w:rsidP="00F12EF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</w:t>
                            </w:r>
                            <w:proofErr w:type="spellEnd"/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D96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586B44F9" w14:textId="77777777" w:rsidR="00F12EFB" w:rsidRPr="006A677B" w:rsidRDefault="00F12EFB" w:rsidP="00F12EF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</w:t>
                      </w:r>
                      <w:proofErr w:type="spellEnd"/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242A" w:rsidRPr="00CA242A">
        <w:rPr>
          <w:noProof/>
        </w:rPr>
        <w:t xml:space="preserve"> </w:t>
      </w:r>
      <w:r w:rsidR="00CA242A">
        <w:rPr>
          <w:noProof/>
        </w:rPr>
        <w:drawing>
          <wp:inline distT="0" distB="0" distL="0" distR="0" wp14:anchorId="526DF1D4" wp14:editId="45A0BC71">
            <wp:extent cx="5274945" cy="1981200"/>
            <wp:effectExtent l="0" t="0" r="1905" b="0"/>
            <wp:docPr id="130614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43CE" w14:textId="77777777" w:rsidR="00F12EFB" w:rsidRPr="0084338B" w:rsidRDefault="00F12EFB" w:rsidP="00F12EFB">
      <w:pPr>
        <w:rPr>
          <w:lang w:val="en-US"/>
        </w:rPr>
      </w:pPr>
      <w:bookmarkStart w:id="22" w:name="fig9009"/>
      <w:r w:rsidRPr="0084338B">
        <w:rPr>
          <w:rFonts w:hint="cs"/>
          <w:cs/>
        </w:rPr>
        <w:t>ภาพที่ 2.1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  <w:bookmarkEnd w:id="22"/>
    </w:p>
    <w:p w14:paraId="2C890E41" w14:textId="77777777" w:rsidR="00497131" w:rsidRPr="00AC6730" w:rsidRDefault="00AC6730" w:rsidP="0049713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3" w:name="_Toc241782442"/>
      <w:bookmarkStart w:id="24" w:name="_Toc241783996"/>
      <w:bookmarkStart w:id="25" w:name="head9010"/>
      <w:r w:rsidRPr="00AC6730">
        <w:rPr>
          <w:rFonts w:ascii="TH SarabunPSK" w:hAnsi="TH SarabunPSK" w:cs="TH SarabunPSK" w:hint="cs"/>
          <w:b/>
          <w:bCs/>
          <w:color w:val="auto"/>
          <w:szCs w:val="32"/>
          <w:cs/>
        </w:rPr>
        <w:t>2.2</w:t>
      </w:r>
      <w:r w:rsidR="00497131" w:rsidRPr="00AC6730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การศึกษาระบบงานเดิมและปัญหาของระบบงานเดิม</w:t>
      </w:r>
      <w:bookmarkEnd w:id="23"/>
      <w:bookmarkEnd w:id="24"/>
      <w:bookmarkEnd w:id="25"/>
    </w:p>
    <w:p w14:paraId="20F493FB" w14:textId="77777777" w:rsidR="00AC6730" w:rsidRDefault="00497131" w:rsidP="00AC6730">
      <w:pPr>
        <w:ind w:firstLine="720"/>
        <w:jc w:val="left"/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61DDB8C8" w14:textId="77777777" w:rsidR="000D3F79" w:rsidRPr="00EF6C1D" w:rsidRDefault="00AC6730" w:rsidP="008B404E">
      <w:pPr>
        <w:pStyle w:val="Heading1"/>
        <w:rPr>
          <w:b w:val="0"/>
          <w:bCs w:val="0"/>
        </w:rPr>
      </w:pPr>
      <w:bookmarkStart w:id="26" w:name="head9011"/>
      <w:r w:rsidRPr="008B404E">
        <w:rPr>
          <w:rFonts w:hint="cs"/>
          <w:cs/>
        </w:rPr>
        <w:lastRenderedPageBreak/>
        <w:t>2.3</w:t>
      </w:r>
      <w:r w:rsidRPr="008B404E">
        <w:t xml:space="preserve"> </w:t>
      </w:r>
      <w:r w:rsidRPr="008B404E">
        <w:rPr>
          <w:cs/>
        </w:rPr>
        <w:t>การออกแบบระบบงานใหม่</w:t>
      </w:r>
      <w:r w:rsidRPr="008B404E">
        <w:br/>
      </w:r>
      <w:r w:rsidRPr="00EF6C1D">
        <w:rPr>
          <w:b w:val="0"/>
          <w:bCs w:val="0"/>
          <w:cs/>
        </w:rPr>
        <w:t xml:space="preserve">ระบบงานใหม่ออกแบบเป็นแอปพลิเคชันสำหรับจัดการการจองห้องพัก โดยใช้ </w:t>
      </w:r>
      <w:proofErr w:type="spellStart"/>
      <w:r w:rsidRPr="00EF6C1D">
        <w:rPr>
          <w:b w:val="0"/>
          <w:bCs w:val="0"/>
        </w:rPr>
        <w:t>AppSheet</w:t>
      </w:r>
      <w:proofErr w:type="spellEnd"/>
      <w:r w:rsidRPr="00EF6C1D">
        <w:rPr>
          <w:b w:val="0"/>
          <w:bCs w:val="0"/>
        </w:rPr>
        <w:t xml:space="preserve"> </w:t>
      </w:r>
      <w:r w:rsidRPr="00EF6C1D">
        <w:rPr>
          <w:b w:val="0"/>
          <w:bCs w:val="0"/>
          <w:cs/>
        </w:rPr>
        <w:t xml:space="preserve">สร้างหน้าจอรับข้อมูล แสดงรายการ และกำหนดเงื่อนไขการทำงาน กำหนดให้ใช้ </w:t>
      </w:r>
      <w:r w:rsidRPr="00EF6C1D">
        <w:rPr>
          <w:b w:val="0"/>
          <w:bCs w:val="0"/>
        </w:rPr>
        <w:t xml:space="preserve">Google Sheets </w:t>
      </w:r>
      <w:r w:rsidRPr="00EF6C1D">
        <w:rPr>
          <w:b w:val="0"/>
          <w:bCs w:val="0"/>
          <w:cs/>
        </w:rPr>
        <w:t xml:space="preserve">เป็นแหล่งจัดเก็บข้อมูล แยกข้อมูลแต่ละเรื่องเป็นคนละตาราง แล้วเชื่อมต่อให้ </w:t>
      </w:r>
      <w:proofErr w:type="spellStart"/>
      <w:r w:rsidRPr="00EF6C1D">
        <w:rPr>
          <w:b w:val="0"/>
          <w:bCs w:val="0"/>
        </w:rPr>
        <w:t>AppSheet</w:t>
      </w:r>
      <w:proofErr w:type="spellEnd"/>
      <w:r w:rsidRPr="00EF6C1D">
        <w:rPr>
          <w:b w:val="0"/>
          <w:bCs w:val="0"/>
        </w:rPr>
        <w:t xml:space="preserve"> </w:t>
      </w:r>
      <w:r w:rsidRPr="00EF6C1D">
        <w:rPr>
          <w:b w:val="0"/>
          <w:bCs w:val="0"/>
          <w:cs/>
        </w:rPr>
        <w:t xml:space="preserve">นำไปใช้งาน แต่ละตารางมีรหัสประจำรายการเป็น </w:t>
      </w:r>
      <w:r w:rsidRPr="00EF6C1D">
        <w:rPr>
          <w:b w:val="0"/>
          <w:bCs w:val="0"/>
        </w:rPr>
        <w:t xml:space="preserve">Key </w:t>
      </w:r>
      <w:r w:rsidRPr="00EF6C1D">
        <w:rPr>
          <w:b w:val="0"/>
          <w:bCs w:val="0"/>
          <w:cs/>
        </w:rPr>
        <w:t>และใช้คอลัมน์ชนิด</w:t>
      </w:r>
      <w:r w:rsidRPr="00EF6C1D">
        <w:rPr>
          <w:b w:val="0"/>
          <w:bCs w:val="0"/>
        </w:rPr>
        <w:t xml:space="preserve"> Ref </w:t>
      </w:r>
      <w:r w:rsidRPr="00EF6C1D">
        <w:rPr>
          <w:b w:val="0"/>
          <w:bCs w:val="0"/>
          <w:cs/>
        </w:rPr>
        <w:t>เชื่อมโยงข้อมูล เช่น การจองอ้างอิงผู้ใช้และห้องพัก ส่วนการชำระเงินอ้างอิงการจอง ทำให้สามารถเปิดรายการจองแล้วดูข้อมูลที่เกี่ยวข้องได้ โดยไม่ต้องกรอกข้อมูลเดิมซ้ำทุกครั้ง</w:t>
      </w:r>
      <w:r w:rsidR="000D3F79" w:rsidRPr="00EF6C1D">
        <w:rPr>
          <w:rFonts w:hint="cs"/>
          <w:b w:val="0"/>
          <w:bCs w:val="0"/>
          <w:cs/>
        </w:rPr>
        <w:t xml:space="preserve"> </w:t>
      </w:r>
      <w:r w:rsidRPr="00EF6C1D">
        <w:rPr>
          <w:b w:val="0"/>
          <w:bCs w:val="0"/>
          <w:cs/>
        </w:rPr>
        <w:t xml:space="preserve">ออกแบบการใช้งานเป็น </w:t>
      </w:r>
      <w:r w:rsidRPr="00EF6C1D">
        <w:rPr>
          <w:b w:val="0"/>
          <w:bCs w:val="0"/>
        </w:rPr>
        <w:t xml:space="preserve">3 </w:t>
      </w:r>
      <w:r w:rsidRPr="00EF6C1D">
        <w:rPr>
          <w:b w:val="0"/>
          <w:bCs w:val="0"/>
          <w:cs/>
        </w:rPr>
        <w:t>กลุ่ม ได้แก่</w:t>
      </w:r>
      <w:r w:rsidRPr="00EF6C1D">
        <w:rPr>
          <w:b w:val="0"/>
          <w:bCs w:val="0"/>
        </w:rPr>
        <w:t xml:space="preserve"> </w:t>
      </w:r>
      <w:bookmarkEnd w:id="26"/>
    </w:p>
    <w:p w14:paraId="1206BE21" w14:textId="77777777" w:rsidR="000D3F79" w:rsidRPr="008B404E" w:rsidRDefault="000D3F79" w:rsidP="008B404E">
      <w:pPr>
        <w:ind w:firstLine="720"/>
        <w:jc w:val="left"/>
      </w:pPr>
      <w:r w:rsidRPr="008B404E">
        <w:rPr>
          <w:rFonts w:hint="cs"/>
          <w:cs/>
        </w:rPr>
        <w:t xml:space="preserve">1. </w:t>
      </w:r>
      <w:r w:rsidR="00AC6730" w:rsidRPr="008B404E">
        <w:rPr>
          <w:cs/>
        </w:rPr>
        <w:t>ลูกค้า</w:t>
      </w:r>
      <w:r w:rsidR="00AC6730" w:rsidRPr="008B404E">
        <w:t xml:space="preserve"> </w:t>
      </w:r>
      <w:r w:rsidR="00AC6730" w:rsidRPr="008B404E">
        <w:rPr>
          <w:cs/>
        </w:rPr>
        <w:t>ใช้ค้นหาห้อง จอง แนบสลิป และติดตามรายการของตนเอง</w:t>
      </w:r>
      <w:r w:rsidR="00AC6730" w:rsidRPr="008B404E">
        <w:t xml:space="preserve"> </w:t>
      </w:r>
    </w:p>
    <w:p w14:paraId="27B8B9ED" w14:textId="77777777" w:rsidR="000D3F79" w:rsidRPr="008B404E" w:rsidRDefault="000D3F79" w:rsidP="008B404E">
      <w:pPr>
        <w:ind w:firstLine="720"/>
        <w:jc w:val="left"/>
      </w:pPr>
      <w:r w:rsidRPr="008B404E">
        <w:rPr>
          <w:rFonts w:hint="cs"/>
          <w:cs/>
        </w:rPr>
        <w:t xml:space="preserve">2. </w:t>
      </w:r>
      <w:r w:rsidR="00AC6730" w:rsidRPr="008B404E">
        <w:rPr>
          <w:cs/>
        </w:rPr>
        <w:t>พนักงาน</w:t>
      </w:r>
      <w:r w:rsidR="00AC6730" w:rsidRPr="008B404E">
        <w:t xml:space="preserve"> </w:t>
      </w:r>
      <w:r w:rsidR="00AC6730" w:rsidRPr="008B404E">
        <w:rPr>
          <w:cs/>
        </w:rPr>
        <w:t xml:space="preserve">ใช้ตรวจสลิป เช็กอิน–เช็กเอาต์ และดูประวัติลูกค้า </w:t>
      </w:r>
    </w:p>
    <w:p w14:paraId="74C18CF1" w14:textId="77777777" w:rsidR="008B08F0" w:rsidRPr="008B404E" w:rsidRDefault="000D3F79" w:rsidP="008B404E">
      <w:pPr>
        <w:ind w:firstLine="720"/>
        <w:jc w:val="left"/>
      </w:pPr>
      <w:r w:rsidRPr="008B404E">
        <w:rPr>
          <w:rFonts w:hint="cs"/>
          <w:cs/>
        </w:rPr>
        <w:t xml:space="preserve">3. </w:t>
      </w:r>
      <w:r w:rsidR="00AC6730" w:rsidRPr="008B404E">
        <w:rPr>
          <w:cs/>
        </w:rPr>
        <w:t>ผู้ดูแลระบบ</w:t>
      </w:r>
      <w:r w:rsidR="00AC6730" w:rsidRPr="008B404E">
        <w:t xml:space="preserve"> </w:t>
      </w:r>
      <w:r w:rsidR="00AC6730" w:rsidRPr="008B404E">
        <w:rPr>
          <w:cs/>
        </w:rPr>
        <w:t xml:space="preserve">ใช้จัดการข้อมูลพื้นฐาน กำหนดสิทธิ์ และดูภาพรวมกับรายงาน </w:t>
      </w:r>
    </w:p>
    <w:p w14:paraId="4048DD35" w14:textId="77777777" w:rsidR="00AC6730" w:rsidRPr="00D12AB7" w:rsidRDefault="00AC6730" w:rsidP="008B404E">
      <w:pPr>
        <w:pStyle w:val="Heading1"/>
      </w:pPr>
      <w:bookmarkStart w:id="27" w:name="head9012"/>
      <w:r w:rsidRPr="008B404E">
        <w:t>2.</w:t>
      </w:r>
      <w:r w:rsidR="00B913B2" w:rsidRPr="008B404E">
        <w:rPr>
          <w:rFonts w:hint="cs"/>
          <w:cs/>
        </w:rPr>
        <w:t>4</w:t>
      </w:r>
      <w:r w:rsidRPr="008B404E">
        <w:t xml:space="preserve"> </w:t>
      </w:r>
      <w:r w:rsidRPr="008B404E">
        <w:rPr>
          <w:cs/>
        </w:rPr>
        <w:t>การทำงานของระบบ</w:t>
      </w:r>
      <w:r w:rsidRPr="008B404E">
        <w:br/>
      </w:r>
      <w:r w:rsidRPr="008B404E">
        <w:rPr>
          <w:cs/>
        </w:rPr>
        <w:t>ลำดับการทำงาน</w:t>
      </w:r>
      <w:r w:rsidR="008B08F0" w:rsidRPr="008B404E">
        <w:rPr>
          <w:rFonts w:hint="cs"/>
          <w:cs/>
        </w:rPr>
        <w:t>ของ</w:t>
      </w:r>
      <w:r w:rsidRPr="008B404E">
        <w:rPr>
          <w:cs/>
        </w:rPr>
        <w:t xml:space="preserve"> </w:t>
      </w:r>
      <w:proofErr w:type="spellStart"/>
      <w:r w:rsidRPr="008B404E">
        <w:t>AppSheet</w:t>
      </w:r>
      <w:proofErr w:type="spellEnd"/>
      <w:r w:rsidRPr="008B404E">
        <w:t xml:space="preserve"> </w:t>
      </w:r>
      <w:r w:rsidRPr="008B404E">
        <w:rPr>
          <w:cs/>
        </w:rPr>
        <w:t>มีดังนี้</w:t>
      </w:r>
      <w:bookmarkEnd w:id="27"/>
    </w:p>
    <w:p w14:paraId="465B0435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จัดเตรียมข้อมูลพื้นฐาน</w:t>
      </w:r>
      <w:r w:rsidRPr="00D12AB7">
        <w:t xml:space="preserve"> </w:t>
      </w:r>
      <w:r w:rsidRPr="00D12AB7">
        <w:rPr>
          <w:cs/>
        </w:rPr>
        <w:t>ผู้ดูแลระบบเพิ่มประเภทห้อง ราคา รายละเอียด และห้องพัก พร้อมกำหนดสิทธิ์ของพนักงาน ข้อมูลเหล่านี้ใช้เป็นข้อมูลตั้งต้นในการจอง</w:t>
      </w:r>
    </w:p>
    <w:p w14:paraId="2CBD49CF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เข้าสู่ระบบและตรวจสอบสิทธิ์</w:t>
      </w:r>
      <w:r w:rsidRPr="00D12AB7">
        <w:t xml:space="preserve"> </w:t>
      </w:r>
      <w:r w:rsidRPr="00D12AB7">
        <w:rPr>
          <w:cs/>
        </w:rPr>
        <w:t>ผู้ใช้เข้าสู่ระบบด้วยบัญชีที่กำหนด แอปตรวจสอบอีเมลกับตารางผู้ใช้งาน แล้วแสดงส่วนการใช้งานตามบทบาท ลูกค้าต้องเข้าถึงได้เฉพาะข้อมูลส่วนตัวและรายการจองของตนเอง</w:t>
      </w:r>
    </w:p>
    <w:p w14:paraId="74C55AE5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ค้นหาห้องพัก</w:t>
      </w:r>
      <w:r w:rsidRPr="00D12AB7">
        <w:t xml:space="preserve"> </w:t>
      </w:r>
      <w:r w:rsidRPr="00D12AB7">
        <w:rPr>
          <w:cs/>
        </w:rPr>
        <w:t xml:space="preserve">ออกแบบส่วนรับวันเข้าพัก วันออก และประเภทห้อง จากนั้นกรองรายการห้องตามเงื่อนไข โดยตรวจสอบสถานะห้องและช่วงเวลาที่มีการจองอยู่แล้ว </w:t>
      </w:r>
    </w:p>
    <w:p w14:paraId="523CF515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บันทึกการจอง</w:t>
      </w:r>
      <w:r w:rsidRPr="00D12AB7">
        <w:t xml:space="preserve"> </w:t>
      </w:r>
      <w:r w:rsidRPr="00D12AB7">
        <w:rPr>
          <w:cs/>
        </w:rPr>
        <w:t xml:space="preserve">ลูกค้าเลือกห้องและบริการเสริม แอปคำนวณจำนวนคืน ค่าห้อง และค่าบริการ แล้วบันทึกสถานะเริ่มต้นเป็นรอตรวจสอบ </w:t>
      </w:r>
    </w:p>
    <w:p w14:paraId="07930411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แนบหลักฐานการชำระเงิน</w:t>
      </w:r>
      <w:r w:rsidRPr="00D12AB7">
        <w:t xml:space="preserve"> </w:t>
      </w:r>
      <w:r w:rsidRPr="00D12AB7">
        <w:rPr>
          <w:cs/>
        </w:rPr>
        <w:t>ลูกค้าเพิ่มข้อมูลการชำระเงินพร้อมรูปสลิป โดยเชื่อมกับรหัสการจอง แอปแสดงรายการดังกล่าวในส่วนรอตรวจสอบของพนักงาน</w:t>
      </w:r>
    </w:p>
    <w:p w14:paraId="2E0FC70F" w14:textId="77777777" w:rsidR="00AC673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ตรวจสอบและอนุมัติ</w:t>
      </w:r>
      <w:r w:rsidRPr="00D12AB7">
        <w:t xml:space="preserve"> </w:t>
      </w:r>
      <w:r w:rsidRPr="00D12AB7">
        <w:rPr>
          <w:cs/>
        </w:rPr>
        <w:t xml:space="preserve">พนักงานเปิดดูรายละเอียดและสลิป แล้วใช้ปุ่มคำสั่งอนุมัติหรือปฏิเสธ โดยออกแบบให้ปรับสถานะการชำระเงินและการจองที่เกี่ยวข้อง </w:t>
      </w:r>
    </w:p>
    <w:p w14:paraId="2E545DD9" w14:textId="77777777" w:rsidR="008B08F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เช็กอินและเช็กเอาต์</w:t>
      </w:r>
      <w:r w:rsidRPr="00D12AB7">
        <w:t xml:space="preserve"> </w:t>
      </w:r>
      <w:r w:rsidRPr="00D12AB7">
        <w:rPr>
          <w:cs/>
        </w:rPr>
        <w:t xml:space="preserve">กำหนดปุ่มเช็กอินเฉพาะรายการที่ยืนยันแล้ว และปุ่มเช็กเอาต์เฉพาะรายการที่กำลังเข้าพัก </w:t>
      </w:r>
    </w:p>
    <w:p w14:paraId="75A107AC" w14:textId="77777777" w:rsidR="008B08F0" w:rsidRPr="00D12AB7" w:rsidRDefault="00AC6730" w:rsidP="008B08F0">
      <w:pPr>
        <w:numPr>
          <w:ilvl w:val="0"/>
          <w:numId w:val="46"/>
        </w:numPr>
        <w:jc w:val="left"/>
      </w:pPr>
      <w:r w:rsidRPr="00D12AB7">
        <w:rPr>
          <w:cs/>
        </w:rPr>
        <w:t>ดูประวัติและออกรายงาน</w:t>
      </w:r>
      <w:r w:rsidRPr="00D12AB7">
        <w:t xml:space="preserve"> </w:t>
      </w:r>
      <w:r w:rsidRPr="00D12AB7">
        <w:rPr>
          <w:cs/>
        </w:rPr>
        <w:t xml:space="preserve">ผู้ใช้ดูข้อมูลตามสิทธิ์ ส่วนผู้ดูแลระบบดูรายงาน </w:t>
      </w:r>
    </w:p>
    <w:p w14:paraId="3DB05A61" w14:textId="77777777" w:rsidR="008B08F0" w:rsidRPr="00D12AB7" w:rsidRDefault="008B08F0" w:rsidP="008B08F0">
      <w:pPr>
        <w:ind w:left="1440"/>
        <w:jc w:val="left"/>
        <w:rPr>
          <w:rStyle w:val="Heading2Char"/>
          <w:rFonts w:ascii="TH SarabunPSK" w:eastAsiaTheme="minorHAnsi" w:hAnsi="TH SarabunPSK" w:cs="TH SarabunPSK"/>
          <w:color w:val="auto"/>
          <w:szCs w:val="32"/>
        </w:rPr>
      </w:pPr>
    </w:p>
    <w:p w14:paraId="45222A36" w14:textId="77777777" w:rsidR="008B404E" w:rsidRDefault="008B404E">
      <w:pPr>
        <w:spacing w:after="160"/>
        <w:jc w:val="left"/>
        <w:rPr>
          <w:rStyle w:val="Heading2Char"/>
          <w:rFonts w:ascii="TH SarabunPSK" w:hAnsi="TH SarabunPSK" w:cs="TH SarabunPSK"/>
          <w:b/>
          <w:bCs/>
          <w:color w:val="auto"/>
          <w:szCs w:val="32"/>
          <w:cs/>
        </w:rPr>
      </w:pPr>
      <w:bookmarkStart w:id="28" w:name="head9013"/>
      <w:r>
        <w:rPr>
          <w:rStyle w:val="Heading2Char"/>
          <w:rFonts w:ascii="TH SarabunPSK" w:hAnsi="TH SarabunPSK" w:cs="TH SarabunPSK"/>
          <w:color w:val="auto"/>
          <w:szCs w:val="32"/>
          <w:cs/>
        </w:rPr>
        <w:br w:type="page"/>
      </w:r>
    </w:p>
    <w:p w14:paraId="31880FAF" w14:textId="08371B62" w:rsidR="008B08F0" w:rsidRPr="00B913B2" w:rsidRDefault="008B08F0" w:rsidP="008B404E">
      <w:pPr>
        <w:pStyle w:val="Heading1"/>
      </w:pPr>
      <w:r>
        <w:rPr>
          <w:rStyle w:val="Heading2Char"/>
          <w:rFonts w:ascii="TH SarabunPSK" w:hAnsi="TH SarabunPSK" w:cs="TH SarabunPSK" w:hint="cs"/>
          <w:color w:val="auto"/>
          <w:szCs w:val="32"/>
          <w:cs/>
        </w:rPr>
        <w:lastRenderedPageBreak/>
        <w:t>2.</w:t>
      </w:r>
      <w:r w:rsidR="00B913B2">
        <w:rPr>
          <w:rStyle w:val="Heading2Char"/>
          <w:rFonts w:ascii="TH SarabunPSK" w:hAnsi="TH SarabunPSK" w:cs="TH SarabunPSK" w:hint="cs"/>
          <w:color w:val="auto"/>
          <w:szCs w:val="32"/>
          <w:cs/>
        </w:rPr>
        <w:t>5</w:t>
      </w:r>
      <w:r w:rsidR="00AC6730" w:rsidRPr="008B08F0">
        <w:rPr>
          <w:rStyle w:val="Heading2Char"/>
          <w:rFonts w:ascii="TH SarabunPSK" w:hAnsi="TH SarabunPSK" w:cs="TH SarabunPSK" w:hint="cs"/>
          <w:color w:val="auto"/>
          <w:szCs w:val="32"/>
        </w:rPr>
        <w:t xml:space="preserve"> </w:t>
      </w:r>
      <w:r w:rsidR="00AC6730" w:rsidRPr="008B08F0">
        <w:rPr>
          <w:rStyle w:val="Heading2Char"/>
          <w:rFonts w:ascii="TH SarabunPSK" w:hAnsi="TH SarabunPSK" w:cs="TH SarabunPSK" w:hint="cs"/>
          <w:color w:val="auto"/>
          <w:szCs w:val="32"/>
          <w:cs/>
        </w:rPr>
        <w:t>การวิเคราะห์ความต้องการ</w:t>
      </w:r>
      <w:bookmarkEnd w:id="28"/>
    </w:p>
    <w:tbl>
      <w:tblPr>
        <w:tblStyle w:val="TableGrid"/>
        <w:tblW w:w="8500" w:type="dxa"/>
        <w:jc w:val="center"/>
        <w:tblLook w:val="04A0" w:firstRow="1" w:lastRow="0" w:firstColumn="1" w:lastColumn="0" w:noHBand="0" w:noVBand="1"/>
      </w:tblPr>
      <w:tblGrid>
        <w:gridCol w:w="1318"/>
        <w:gridCol w:w="7182"/>
      </w:tblGrid>
      <w:tr w:rsidR="008B08F0" w14:paraId="0052B665" w14:textId="77777777" w:rsidTr="00B913B2">
        <w:trPr>
          <w:jc w:val="center"/>
        </w:trPr>
        <w:tc>
          <w:tcPr>
            <w:tcW w:w="1318" w:type="dxa"/>
          </w:tcPr>
          <w:p w14:paraId="4BCE7B40" w14:textId="77777777" w:rsidR="008B08F0" w:rsidRPr="00B913B2" w:rsidRDefault="008B08F0" w:rsidP="00B913B2">
            <w:pPr>
              <w:rPr>
                <w:b/>
                <w:bCs/>
              </w:rPr>
            </w:pPr>
            <w:r w:rsidRPr="00B913B2">
              <w:rPr>
                <w:rFonts w:hint="cs"/>
                <w:b/>
                <w:bCs/>
                <w:cs/>
              </w:rPr>
              <w:t>กลุ่มผู้ใช้</w:t>
            </w:r>
          </w:p>
        </w:tc>
        <w:tc>
          <w:tcPr>
            <w:tcW w:w="7182" w:type="dxa"/>
          </w:tcPr>
          <w:p w14:paraId="4B5B1573" w14:textId="77777777" w:rsidR="008B08F0" w:rsidRPr="00B913B2" w:rsidRDefault="008B08F0" w:rsidP="00B913B2">
            <w:pPr>
              <w:rPr>
                <w:b/>
                <w:bCs/>
              </w:rPr>
            </w:pPr>
            <w:r w:rsidRPr="00B913B2">
              <w:rPr>
                <w:rFonts w:hint="cs"/>
                <w:b/>
                <w:bCs/>
                <w:cs/>
              </w:rPr>
              <w:t>ความต้องการที่ระบบต้องรองรับ</w:t>
            </w:r>
          </w:p>
        </w:tc>
      </w:tr>
      <w:tr w:rsidR="008B08F0" w14:paraId="58CB5A73" w14:textId="77777777" w:rsidTr="00B913B2">
        <w:trPr>
          <w:jc w:val="center"/>
        </w:trPr>
        <w:tc>
          <w:tcPr>
            <w:tcW w:w="1318" w:type="dxa"/>
          </w:tcPr>
          <w:p w14:paraId="002BFD76" w14:textId="77777777" w:rsidR="008B08F0" w:rsidRDefault="008B08F0" w:rsidP="00B913B2">
            <w:r w:rsidRPr="008B08F0">
              <w:rPr>
                <w:rFonts w:hint="cs"/>
                <w:cs/>
              </w:rPr>
              <w:t>ลูกค้า</w:t>
            </w:r>
          </w:p>
        </w:tc>
        <w:tc>
          <w:tcPr>
            <w:tcW w:w="7182" w:type="dxa"/>
            <w:vAlign w:val="center"/>
          </w:tcPr>
          <w:p w14:paraId="32A75742" w14:textId="77777777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ดูข้อมูลห้อง ค้นหาตามวันที่และประเภท บันทึกการจอง เลือกบริการเสริม แนบสลิป ติดตามสถานะ ยกเลิกตามเงื่อนไข และเปิดเอกสารของตนเอง</w:t>
            </w:r>
            <w:r w:rsidR="00B913B2">
              <w:rPr>
                <w:rFonts w:hint="cs"/>
                <w:cs/>
              </w:rPr>
              <w:t>ได้</w:t>
            </w:r>
          </w:p>
        </w:tc>
      </w:tr>
      <w:tr w:rsidR="008B08F0" w14:paraId="0C1D0147" w14:textId="77777777" w:rsidTr="00B913B2">
        <w:trPr>
          <w:jc w:val="center"/>
        </w:trPr>
        <w:tc>
          <w:tcPr>
            <w:tcW w:w="1318" w:type="dxa"/>
          </w:tcPr>
          <w:p w14:paraId="0C59E002" w14:textId="77777777" w:rsidR="008B08F0" w:rsidRDefault="008B08F0" w:rsidP="00B913B2">
            <w:r w:rsidRPr="008B08F0">
              <w:rPr>
                <w:rFonts w:hint="cs"/>
                <w:cs/>
              </w:rPr>
              <w:t>พนักงาน</w:t>
            </w:r>
          </w:p>
        </w:tc>
        <w:tc>
          <w:tcPr>
            <w:tcW w:w="7182" w:type="dxa"/>
          </w:tcPr>
          <w:p w14:paraId="6EF37002" w14:textId="77777777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ดูสลิปรอตรวจ ตรวจสอบรายละเอียด อนุมัติหรือปฏิเสธการชำระเงิน เช็กอิน–เช็กเอาต์ และตรวจสอบประวัติการเข้าพัก</w:t>
            </w:r>
          </w:p>
        </w:tc>
      </w:tr>
      <w:tr w:rsidR="008B08F0" w14:paraId="0612B1E7" w14:textId="77777777" w:rsidTr="00B913B2">
        <w:trPr>
          <w:jc w:val="center"/>
        </w:trPr>
        <w:tc>
          <w:tcPr>
            <w:tcW w:w="1318" w:type="dxa"/>
          </w:tcPr>
          <w:p w14:paraId="4FC6C0B5" w14:textId="77777777" w:rsidR="008B08F0" w:rsidRDefault="008B08F0" w:rsidP="00B913B2">
            <w:r w:rsidRPr="008B08F0">
              <w:rPr>
                <w:rFonts w:hint="cs"/>
                <w:cs/>
              </w:rPr>
              <w:t>ผู้ดูแลระบบ</w:t>
            </w:r>
          </w:p>
        </w:tc>
        <w:tc>
          <w:tcPr>
            <w:tcW w:w="7182" w:type="dxa"/>
          </w:tcPr>
          <w:p w14:paraId="16DBB746" w14:textId="77777777" w:rsidR="008B08F0" w:rsidRDefault="008B08F0" w:rsidP="008B08F0">
            <w:pPr>
              <w:jc w:val="left"/>
            </w:pPr>
            <w:r w:rsidRPr="008B08F0">
              <w:rPr>
                <w:rFonts w:hint="cs"/>
                <w:cs/>
              </w:rPr>
              <w:t>เพิ่มและแก้ไขห้อง ประเภทห้อง และราคา กำหนดบทบาทผู้ใช้ ตรวจสอบภาพรวม และเรียกดูรายงาน</w:t>
            </w:r>
          </w:p>
        </w:tc>
      </w:tr>
    </w:tbl>
    <w:p w14:paraId="163FAA9C" w14:textId="77777777" w:rsidR="00B913B2" w:rsidRPr="008277D5" w:rsidRDefault="008277D5" w:rsidP="008277D5">
      <w:pPr>
        <w:rPr>
          <w:lang w:val="en-US"/>
        </w:rPr>
      </w:pPr>
      <w:bookmarkStart w:id="29" w:name="table9014"/>
      <w:r w:rsidRPr="00226672">
        <w:rPr>
          <w:rFonts w:hint="cs"/>
          <w:cs/>
          <w:lang w:val="en-US"/>
        </w:rPr>
        <w:t xml:space="preserve">ตารางที่ </w:t>
      </w:r>
      <w:r>
        <w:rPr>
          <w:rFonts w:hint="cs"/>
          <w:cs/>
          <w:lang w:val="en-US"/>
        </w:rPr>
        <w:t>2.2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bookmarkEnd w:id="29"/>
    </w:p>
    <w:p w14:paraId="2380E549" w14:textId="77777777" w:rsidR="00256845" w:rsidRPr="00226672" w:rsidRDefault="00B913B2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0" w:name="_Toc241782446"/>
      <w:bookmarkStart w:id="31" w:name="_Toc241784000"/>
      <w:bookmarkStart w:id="32" w:name="head9015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2.6</w:t>
      </w:r>
      <w:r w:rsidR="00256845" w:rsidRPr="00226672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226672">
        <w:rPr>
          <w:rFonts w:ascii="TH SarabunPSK" w:hAnsi="TH SarabunPSK" w:cs="TH SarabunPSK" w:hint="cs"/>
          <w:b/>
          <w:bCs/>
          <w:color w:val="auto"/>
          <w:szCs w:val="32"/>
        </w:rPr>
        <w:t>การเก็บรวบรวมข้อมูล</w:t>
      </w:r>
      <w:bookmarkEnd w:id="30"/>
      <w:bookmarkEnd w:id="31"/>
      <w:bookmarkEnd w:id="32"/>
      <w:proofErr w:type="spellEnd"/>
    </w:p>
    <w:p w14:paraId="22E8E75B" w14:textId="77777777" w:rsidR="00256845" w:rsidRPr="00226672" w:rsidRDefault="00256845" w:rsidP="00215A10">
      <w:pPr>
        <w:jc w:val="left"/>
      </w:pPr>
      <w:bookmarkStart w:id="33" w:name="head9016"/>
      <w:r w:rsidRPr="00226672">
        <w:rPr>
          <w:rFonts w:hint="cs"/>
        </w:rPr>
        <w:tab/>
      </w:r>
      <w:r w:rsidR="00B913B2">
        <w:rPr>
          <w:rFonts w:hint="cs"/>
          <w:cs/>
        </w:rPr>
        <w:t>2.6.1</w:t>
      </w:r>
      <w:r w:rsidRPr="00226672">
        <w:rPr>
          <w:rFonts w:hint="cs"/>
        </w:rPr>
        <w:t xml:space="preserve"> List of Process</w:t>
      </w:r>
      <w:bookmarkEnd w:id="33"/>
    </w:p>
    <w:p w14:paraId="5C004C9F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1.สมัครสมาชิก</w:t>
      </w:r>
    </w:p>
    <w:p w14:paraId="1288634E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15565E43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2D6AE949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79847127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68F5EAFD" w14:textId="77777777" w:rsidR="00256845" w:rsidRPr="00226672" w:rsidRDefault="00B913B2" w:rsidP="00215A10">
      <w:pPr>
        <w:ind w:firstLine="720"/>
        <w:jc w:val="left"/>
      </w:pPr>
      <w:bookmarkStart w:id="34" w:name="head9017"/>
      <w:r>
        <w:rPr>
          <w:rFonts w:hint="cs"/>
          <w:cs/>
        </w:rPr>
        <w:t>2.6.2</w:t>
      </w:r>
      <w:r w:rsidR="00256845" w:rsidRPr="00226672">
        <w:rPr>
          <w:rFonts w:hint="cs"/>
        </w:rPr>
        <w:t xml:space="preserve"> List of Data</w:t>
      </w:r>
      <w:bookmarkEnd w:id="34"/>
    </w:p>
    <w:p w14:paraId="3D44D5A2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 xml:space="preserve">ข้อมูลลูกค้า </w:t>
      </w:r>
    </w:p>
    <w:p w14:paraId="14C48D02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ข้อมูลการจอง</w:t>
      </w:r>
    </w:p>
    <w:p w14:paraId="53624172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ค่าบริการ</w:t>
      </w:r>
    </w:p>
    <w:p w14:paraId="7B758355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บัญชีสมาชิก</w:t>
      </w:r>
    </w:p>
    <w:p w14:paraId="663C5AAC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สถานะห้อง</w:t>
      </w:r>
    </w:p>
    <w:p w14:paraId="346F6FFF" w14:textId="77777777" w:rsidR="00256845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ใบยืนยันการจอง</w:t>
      </w:r>
    </w:p>
    <w:p w14:paraId="3228589D" w14:textId="77777777" w:rsidR="00256845" w:rsidRDefault="00256845" w:rsidP="00215A10">
      <w:pPr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ยืนยันการจอง</w:t>
      </w:r>
    </w:p>
    <w:p w14:paraId="50DC43BE" w14:textId="77777777" w:rsidR="00256845" w:rsidRDefault="00256845" w:rsidP="00215A10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ยืนยันใบเสร็จการชำระเงิน</w:t>
      </w:r>
    </w:p>
    <w:p w14:paraId="2D1FBF85" w14:textId="77777777" w:rsidR="00256845" w:rsidRPr="0088544A" w:rsidRDefault="00256845" w:rsidP="0088544A">
      <w:pPr>
        <w:ind w:left="720" w:firstLine="720"/>
        <w:jc w:val="left"/>
        <w:rPr>
          <w:cs/>
          <w:lang w:val="en-US"/>
        </w:rPr>
      </w:pPr>
      <w:r>
        <w:rPr>
          <w:rFonts w:hint="cs"/>
          <w:cs/>
          <w:lang w:val="en-US"/>
        </w:rPr>
        <w:t>ยืนยันการเช็คอินเช็คเอาต์</w:t>
      </w:r>
    </w:p>
    <w:p w14:paraId="36030F95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ข้อมูลห้อง</w:t>
      </w:r>
    </w:p>
    <w:p w14:paraId="2E799ECC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อัตตราค่าบริการ</w:t>
      </w:r>
    </w:p>
    <w:p w14:paraId="0ACDBF85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ข้อมูลพนักงาน</w:t>
      </w:r>
    </w:p>
    <w:p w14:paraId="123908C4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ยืนยันการจอง</w:t>
      </w:r>
    </w:p>
    <w:p w14:paraId="31120A91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ยืนยันใบเสร็จการชำระเงิน</w:t>
      </w:r>
    </w:p>
    <w:p w14:paraId="1C2C1B78" w14:textId="77777777" w:rsidR="00256845" w:rsidRPr="00226672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รายงานสถานะการใช้งานห้องพัก</w:t>
      </w:r>
    </w:p>
    <w:p w14:paraId="6326864F" w14:textId="77777777" w:rsidR="00256845" w:rsidRPr="00226672" w:rsidRDefault="00256845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รายงานรายได้จากห้องพักทุกห้อง</w:t>
      </w:r>
    </w:p>
    <w:p w14:paraId="57FB7BFC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lastRenderedPageBreak/>
        <w:tab/>
      </w:r>
      <w:r w:rsidRPr="00226672">
        <w:rPr>
          <w:rFonts w:hint="cs"/>
          <w:cs/>
        </w:rPr>
        <w:tab/>
        <w:t>รายงานสรุปยอดการจองและรายได้ของห้องพัก</w:t>
      </w:r>
    </w:p>
    <w:p w14:paraId="65D052FA" w14:textId="77777777" w:rsidR="00256845" w:rsidRPr="00226672" w:rsidRDefault="00256845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040C3843" w14:textId="77777777" w:rsidR="00256845" w:rsidRPr="00226672" w:rsidRDefault="00B913B2" w:rsidP="00215A10">
      <w:pPr>
        <w:ind w:firstLine="720"/>
        <w:jc w:val="left"/>
      </w:pPr>
      <w:bookmarkStart w:id="35" w:name="head9018"/>
      <w:r>
        <w:rPr>
          <w:rFonts w:hint="cs"/>
          <w:cs/>
        </w:rPr>
        <w:t>2.6.3</w:t>
      </w:r>
      <w:r w:rsidR="00256845" w:rsidRPr="00226672">
        <w:rPr>
          <w:rFonts w:hint="cs"/>
        </w:rPr>
        <w:t xml:space="preserve"> List of Boundaries</w:t>
      </w:r>
      <w:bookmarkEnd w:id="35"/>
    </w:p>
    <w:p w14:paraId="63D703FB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 xml:space="preserve">1. </w:t>
      </w:r>
      <w:proofErr w:type="spellStart"/>
      <w:r w:rsidRPr="00226672">
        <w:rPr>
          <w:rFonts w:hint="cs"/>
        </w:rPr>
        <w:t>ลูกค้า</w:t>
      </w:r>
      <w:proofErr w:type="spellEnd"/>
    </w:p>
    <w:p w14:paraId="4AC0A360" w14:textId="77777777" w:rsidR="00256845" w:rsidRPr="00226672" w:rsidRDefault="00256845" w:rsidP="00215A10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พนักงาน</w:t>
      </w:r>
    </w:p>
    <w:p w14:paraId="5B4888FE" w14:textId="77777777" w:rsidR="00256845" w:rsidRDefault="00256845" w:rsidP="00B913B2">
      <w:pPr>
        <w:jc w:val="left"/>
      </w:pP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ผู้ดูแลระบบ</w:t>
      </w:r>
      <w:bookmarkStart w:id="36" w:name="_Toc241782447"/>
      <w:bookmarkStart w:id="37" w:name="_Toc241784001"/>
    </w:p>
    <w:p w14:paraId="08BC606D" w14:textId="77777777" w:rsidR="00B913B2" w:rsidRPr="00B913B2" w:rsidRDefault="00B913B2" w:rsidP="00B913B2">
      <w:pPr>
        <w:jc w:val="left"/>
      </w:pPr>
    </w:p>
    <w:p w14:paraId="3DCBFB82" w14:textId="77777777" w:rsidR="00256845" w:rsidRPr="00226672" w:rsidRDefault="00B913B2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bookmarkStart w:id="38" w:name="head9019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2.7</w:t>
      </w:r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การไหลของข้อมูลของระบบงานใหม่ที่ออกแบบ</w:t>
      </w:r>
      <w:bookmarkEnd w:id="36"/>
      <w:bookmarkEnd w:id="37"/>
      <w:bookmarkEnd w:id="38"/>
    </w:p>
    <w:p w14:paraId="557C6FC2" w14:textId="77777777" w:rsidR="00256845" w:rsidRPr="00226672" w:rsidRDefault="00256845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21D854E6" w14:textId="77777777" w:rsidR="00256845" w:rsidRPr="00226672" w:rsidRDefault="00256845" w:rsidP="00484F2F">
      <w:pPr>
        <w:keepNext/>
      </w:pPr>
      <w:r w:rsidRPr="0022667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0AD3C" wp14:editId="19DA1E52">
                <wp:simplePos x="0" y="0"/>
                <wp:positionH relativeFrom="margin">
                  <wp:align>right</wp:align>
                </wp:positionH>
                <wp:positionV relativeFrom="paragraph">
                  <wp:posOffset>14836</wp:posOffset>
                </wp:positionV>
                <wp:extent cx="5245100" cy="2715491"/>
                <wp:effectExtent l="0" t="0" r="12700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0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3DAD0" id="Rectangle 4" o:spid="_x0000_s1026" style="position:absolute;margin-left:361.8pt;margin-top:1.15pt;width:413pt;height:213.8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" filled="f" strokecolor="black [3200]" strokeweight="1pt">
                <w10:wrap anchorx="margin"/>
              </v:rect>
            </w:pict>
          </mc:Fallback>
        </mc:AlternateContent>
      </w:r>
      <w:r w:rsidRPr="00226672">
        <w:rPr>
          <w:rFonts w:hint="cs"/>
          <w:noProof/>
        </w:rPr>
        <w:drawing>
          <wp:inline distT="0" distB="0" distL="0" distR="0" wp14:anchorId="4688A1E6" wp14:editId="02B7C5EE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B2DB" w14:textId="77777777" w:rsidR="00256845" w:rsidRPr="00226672" w:rsidRDefault="00256845" w:rsidP="00226672">
      <w:pPr>
        <w:rPr>
          <w:cs/>
        </w:rPr>
      </w:pPr>
      <w:bookmarkStart w:id="39" w:name="fig9020"/>
      <w:r w:rsidRPr="00226672">
        <w:rPr>
          <w:rFonts w:hint="cs"/>
          <w:cs/>
        </w:rPr>
        <w:t xml:space="preserve">ภาพที่ 2.2 </w:t>
      </w:r>
      <w:r w:rsidRPr="00226672">
        <w:rPr>
          <w:rFonts w:hint="cs"/>
        </w:rPr>
        <w:t>Context Diagram</w:t>
      </w:r>
      <w:bookmarkEnd w:id="39"/>
    </w:p>
    <w:p w14:paraId="710330FB" w14:textId="77777777" w:rsidR="00256845" w:rsidRPr="00226672" w:rsidRDefault="00256845" w:rsidP="001430E9">
      <w:pPr>
        <w:jc w:val="left"/>
        <w:rPr>
          <w:b/>
          <w:bCs/>
          <w:lang w:val="en-US"/>
        </w:rPr>
      </w:pPr>
    </w:p>
    <w:p w14:paraId="227AFA95" w14:textId="77777777" w:rsidR="00256845" w:rsidRPr="00226672" w:rsidRDefault="00256845" w:rsidP="001430E9">
      <w:pPr>
        <w:jc w:val="left"/>
        <w:rPr>
          <w:b/>
          <w:bCs/>
        </w:rPr>
      </w:pPr>
    </w:p>
    <w:p w14:paraId="62EBF82C" w14:textId="77777777" w:rsidR="00256845" w:rsidRPr="00226672" w:rsidRDefault="00256845" w:rsidP="001430E9">
      <w:pPr>
        <w:jc w:val="left"/>
        <w:rPr>
          <w:b/>
          <w:bCs/>
        </w:rPr>
      </w:pPr>
    </w:p>
    <w:p w14:paraId="119CAC38" w14:textId="77777777" w:rsidR="00256845" w:rsidRPr="00226672" w:rsidRDefault="00256845" w:rsidP="001430E9">
      <w:pPr>
        <w:jc w:val="left"/>
        <w:rPr>
          <w:b/>
          <w:bCs/>
        </w:rPr>
      </w:pPr>
    </w:p>
    <w:p w14:paraId="428799F7" w14:textId="77777777" w:rsidR="00256845" w:rsidRPr="00226672" w:rsidRDefault="00256845" w:rsidP="001430E9">
      <w:pPr>
        <w:jc w:val="left"/>
        <w:rPr>
          <w:b/>
          <w:bCs/>
        </w:rPr>
      </w:pPr>
    </w:p>
    <w:p w14:paraId="672A665B" w14:textId="77777777" w:rsidR="00256845" w:rsidRPr="00226672" w:rsidRDefault="00256845" w:rsidP="001430E9">
      <w:pPr>
        <w:jc w:val="left"/>
        <w:rPr>
          <w:b/>
          <w:bCs/>
        </w:rPr>
      </w:pPr>
    </w:p>
    <w:p w14:paraId="60A591CA" w14:textId="77777777" w:rsidR="00256845" w:rsidRPr="00226672" w:rsidRDefault="00256845" w:rsidP="001430E9">
      <w:pPr>
        <w:jc w:val="left"/>
        <w:rPr>
          <w:b/>
          <w:bCs/>
        </w:rPr>
      </w:pPr>
    </w:p>
    <w:p w14:paraId="4AD6DF54" w14:textId="77777777" w:rsidR="00256845" w:rsidRPr="00226672" w:rsidRDefault="00256845" w:rsidP="001430E9">
      <w:pPr>
        <w:jc w:val="left"/>
        <w:rPr>
          <w:b/>
          <w:bCs/>
        </w:rPr>
      </w:pPr>
    </w:p>
    <w:p w14:paraId="30427767" w14:textId="77777777" w:rsidR="00256845" w:rsidRPr="00226672" w:rsidRDefault="00256845" w:rsidP="001430E9">
      <w:pPr>
        <w:jc w:val="left"/>
        <w:rPr>
          <w:b/>
          <w:bCs/>
        </w:rPr>
      </w:pPr>
    </w:p>
    <w:p w14:paraId="00EB74C0" w14:textId="77777777" w:rsidR="00256845" w:rsidRPr="00226672" w:rsidRDefault="00256845" w:rsidP="001430E9">
      <w:pPr>
        <w:jc w:val="left"/>
        <w:rPr>
          <w:b/>
          <w:bCs/>
        </w:rPr>
      </w:pPr>
    </w:p>
    <w:p w14:paraId="63EAA46B" w14:textId="77777777" w:rsidR="00256845" w:rsidRPr="00226672" w:rsidRDefault="00256845" w:rsidP="001430E9">
      <w:pPr>
        <w:jc w:val="left"/>
        <w:rPr>
          <w:b/>
          <w:bCs/>
        </w:rPr>
      </w:pPr>
    </w:p>
    <w:p w14:paraId="3BB27F54" w14:textId="77777777" w:rsidR="00256845" w:rsidRPr="00C31E0A" w:rsidRDefault="00256845" w:rsidP="00C31E0A">
      <w:pPr>
        <w:keepNext/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Pr="0088544A">
        <w:rPr>
          <w:rFonts w:hint="cs"/>
          <w:cs/>
        </w:rPr>
        <w:t xml:space="preserve"> </w:t>
      </w:r>
      <w:r w:rsidR="00C31E0A">
        <w:rPr>
          <w:noProof/>
        </w:rPr>
        <w:drawing>
          <wp:inline distT="0" distB="0" distL="0" distR="0" wp14:anchorId="3010AAE2" wp14:editId="381128AA">
            <wp:extent cx="5274310" cy="7886700"/>
            <wp:effectExtent l="0" t="0" r="2540" b="0"/>
            <wp:docPr id="8971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9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672">
        <w:rPr>
          <w:rFonts w:hint="cs"/>
          <w:noProof/>
          <w:lang w:val="th-T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2DBA9" wp14:editId="6B1B709F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5C9B6" id="Rectangle 5" o:spid="_x0000_s1026" style="position:absolute;margin-left:396.55pt;margin-top:20.3pt;width:447.75pt;height:616.8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49CB9261" w14:textId="77777777" w:rsidR="00256845" w:rsidRPr="0088544A" w:rsidRDefault="00256845" w:rsidP="0088544A">
      <w:bookmarkStart w:id="40" w:name="fig9021"/>
      <w:r w:rsidRPr="00226672">
        <w:rPr>
          <w:rFonts w:hint="cs"/>
          <w:cs/>
        </w:rPr>
        <w:t xml:space="preserve">ภาพที่ 2.3 </w:t>
      </w:r>
      <w:r w:rsidRPr="00226672">
        <w:rPr>
          <w:rFonts w:hint="cs"/>
        </w:rPr>
        <w:t>DFD (Data Flow Diagram)</w:t>
      </w:r>
      <w:bookmarkEnd w:id="40"/>
    </w:p>
    <w:p w14:paraId="21BB7D6A" w14:textId="77777777" w:rsidR="00C31E0A" w:rsidRDefault="00C31E0A">
      <w:pPr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30C70DBF" w14:textId="77777777" w:rsidR="00256845" w:rsidRPr="00226672" w:rsidRDefault="00256845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5F6721BD" w14:textId="77777777" w:rsidR="00256845" w:rsidRPr="00226672" w:rsidRDefault="00256845" w:rsidP="001430E9">
      <w:pPr>
        <w:rPr>
          <w:b/>
          <w:bCs/>
        </w:rPr>
      </w:pPr>
      <w:r w:rsidRPr="00226672">
        <w:rPr>
          <w:rFonts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116842" wp14:editId="168183FD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248275" cy="3133725"/>
                <wp:effectExtent l="0" t="0" r="28575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EEE1C" id="Rectangle 7" o:spid="_x0000_s1026" style="position:absolute;margin-left:362.05pt;margin-top:.8pt;width:413.25pt;height:246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  <w:noProof/>
        </w:rPr>
        <w:drawing>
          <wp:inline distT="0" distB="0" distL="0" distR="0" wp14:anchorId="02C4D912" wp14:editId="54C845CE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4932" w14:textId="77777777" w:rsidR="00256845" w:rsidRPr="00226672" w:rsidRDefault="00256845" w:rsidP="001430E9">
      <w:pPr>
        <w:jc w:val="left"/>
        <w:rPr>
          <w:b/>
          <w:bCs/>
        </w:rPr>
      </w:pPr>
    </w:p>
    <w:p w14:paraId="44B2CE78" w14:textId="77777777" w:rsidR="00256845" w:rsidRPr="00226672" w:rsidRDefault="00256845" w:rsidP="001430E9">
      <w:bookmarkStart w:id="41" w:name="fig9022"/>
      <w:r w:rsidRPr="00226672">
        <w:rPr>
          <w:rFonts w:hint="cs"/>
          <w:cs/>
        </w:rPr>
        <w:t xml:space="preserve">ภาพที่ 2.4 </w:t>
      </w:r>
      <w:r w:rsidRPr="00226672">
        <w:rPr>
          <w:rFonts w:hint="cs"/>
        </w:rPr>
        <w:t>DFD Level 1 Process 1</w:t>
      </w:r>
      <w:bookmarkEnd w:id="41"/>
    </w:p>
    <w:p w14:paraId="1AA79A20" w14:textId="77777777" w:rsidR="00256845" w:rsidRPr="00226672" w:rsidRDefault="00B913B2" w:rsidP="001430E9">
      <w:pPr>
        <w:jc w:val="left"/>
        <w:rPr>
          <w:b/>
          <w:bCs/>
        </w:rPr>
      </w:pPr>
      <w:r w:rsidRPr="0022667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AC782" wp14:editId="4E1E16ED">
                <wp:simplePos x="0" y="0"/>
                <wp:positionH relativeFrom="margin">
                  <wp:align>right</wp:align>
                </wp:positionH>
                <wp:positionV relativeFrom="paragraph">
                  <wp:posOffset>271780</wp:posOffset>
                </wp:positionV>
                <wp:extent cx="52482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19243" id="Rectangle 6" o:spid="_x0000_s1026" style="position:absolute;margin-left:362.05pt;margin-top:21.4pt;width:413.25pt;height:248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="00256845" w:rsidRPr="00226672">
        <w:rPr>
          <w:rFonts w:hint="cs"/>
          <w:b/>
          <w:bCs/>
        </w:rPr>
        <w:t>DFD Level 1 Process 2</w:t>
      </w:r>
    </w:p>
    <w:p w14:paraId="2AD090DF" w14:textId="77777777" w:rsidR="00256845" w:rsidRPr="00226672" w:rsidRDefault="00256845" w:rsidP="00215A10">
      <w:pPr>
        <w:keepNext/>
      </w:pPr>
      <w:r w:rsidRPr="00226672">
        <w:rPr>
          <w:rFonts w:hint="cs"/>
          <w:noProof/>
        </w:rPr>
        <w:drawing>
          <wp:inline distT="0" distB="0" distL="0" distR="0" wp14:anchorId="1EDD182D" wp14:editId="22F53A89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8D49" w14:textId="77777777" w:rsidR="00256845" w:rsidRPr="00226672" w:rsidRDefault="00256845" w:rsidP="001430E9">
      <w:bookmarkStart w:id="42" w:name="fig9023"/>
      <w:r w:rsidRPr="00226672">
        <w:rPr>
          <w:rFonts w:hint="cs"/>
          <w:cs/>
        </w:rPr>
        <w:t xml:space="preserve">ภาพที่ 2.5 </w:t>
      </w:r>
      <w:r w:rsidRPr="00226672">
        <w:rPr>
          <w:rFonts w:hint="cs"/>
        </w:rPr>
        <w:t>DFD Level 1 Process 2</w:t>
      </w:r>
      <w:bookmarkEnd w:id="42"/>
    </w:p>
    <w:p w14:paraId="6002EDED" w14:textId="77777777" w:rsidR="00C01421" w:rsidRDefault="00C01421" w:rsidP="00C0142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3" w:name="_Toc241784010"/>
      <w:bookmarkStart w:id="44" w:name="head9024"/>
      <w:bookmarkStart w:id="45" w:name="_Toc241782449"/>
      <w:bookmarkStart w:id="46" w:name="_Toc241784003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2.8</w:t>
      </w:r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การออกแบบระบบฐานข้อมูล</w:t>
      </w:r>
      <w:proofErr w:type="spellEnd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 xml:space="preserve"> ER Diagram</w:t>
      </w:r>
      <w:bookmarkEnd w:id="43"/>
      <w:bookmarkEnd w:id="44"/>
    </w:p>
    <w:bookmarkStart w:id="47" w:name="head9025"/>
    <w:p w14:paraId="6B6E9714" w14:textId="77777777" w:rsidR="00C01421" w:rsidRPr="00100FF6" w:rsidRDefault="00C31E0A" w:rsidP="00C01421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noProof/>
          <w:color w:val="auto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CC3E4" wp14:editId="2E239F23">
                <wp:simplePos x="0" y="0"/>
                <wp:positionH relativeFrom="margin">
                  <wp:align>left</wp:align>
                </wp:positionH>
                <wp:positionV relativeFrom="paragraph">
                  <wp:posOffset>306705</wp:posOffset>
                </wp:positionV>
                <wp:extent cx="5254625" cy="6946900"/>
                <wp:effectExtent l="0" t="0" r="22225" b="25400"/>
                <wp:wrapNone/>
                <wp:docPr id="121092129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625" cy="6946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FA48C" id="Rectangle 3" o:spid="_x0000_s1026" style="position:absolute;margin-left:0;margin-top:24.15pt;width:413.75pt;height:547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" filled="f" strokecolor="#09101d [484]" strokeweight="1pt">
                <w10:wrap anchorx="margin"/>
              </v:rect>
            </w:pict>
          </mc:Fallback>
        </mc:AlternateContent>
      </w:r>
      <w:r w:rsidR="00C01421">
        <w:rPr>
          <w:rFonts w:ascii="TH SarabunPSK" w:hAnsi="TH SarabunPSK" w:cs="TH SarabunPSK"/>
          <w:color w:val="auto"/>
          <w:szCs w:val="32"/>
        </w:rPr>
        <w:tab/>
      </w:r>
      <w:bookmarkStart w:id="48" w:name="_Toc241784011"/>
      <w:r w:rsidR="00C01421">
        <w:rPr>
          <w:rFonts w:ascii="TH SarabunPSK" w:hAnsi="TH SarabunPSK" w:cs="TH SarabunPSK" w:hint="cs"/>
          <w:color w:val="auto"/>
          <w:szCs w:val="32"/>
          <w:cs/>
        </w:rPr>
        <w:t>2.8.1</w:t>
      </w:r>
      <w:r w:rsidR="00C01421" w:rsidRPr="00100FF6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="00C01421" w:rsidRPr="00100FF6">
        <w:rPr>
          <w:rFonts w:ascii="TH SarabunPSK" w:hAnsi="TH SarabunPSK" w:cs="TH SarabunPSK" w:hint="cs"/>
          <w:color w:val="auto"/>
          <w:szCs w:val="32"/>
        </w:rPr>
        <w:t>แบบจำลองข้อมูล</w:t>
      </w:r>
      <w:proofErr w:type="spellEnd"/>
      <w:r w:rsidR="00C01421" w:rsidRPr="00100FF6">
        <w:rPr>
          <w:rFonts w:ascii="TH SarabunPSK" w:hAnsi="TH SarabunPSK" w:cs="TH SarabunPSK" w:hint="cs"/>
          <w:color w:val="auto"/>
          <w:szCs w:val="32"/>
        </w:rPr>
        <w:t xml:space="preserve"> Entity Relationship Diagram</w:t>
      </w:r>
      <w:bookmarkEnd w:id="47"/>
      <w:bookmarkEnd w:id="48"/>
    </w:p>
    <w:p w14:paraId="0CA6CF62" w14:textId="77777777" w:rsidR="00C31E0A" w:rsidRPr="00C31E0A" w:rsidRDefault="00C31E0A" w:rsidP="00C31E0A">
      <w:pPr>
        <w:keepNext/>
      </w:pPr>
      <w:r>
        <w:rPr>
          <w:noProof/>
        </w:rPr>
        <w:drawing>
          <wp:inline distT="0" distB="0" distL="0" distR="0" wp14:anchorId="3555506E" wp14:editId="318911CE">
            <wp:extent cx="5076825" cy="6743700"/>
            <wp:effectExtent l="0" t="0" r="9525" b="0"/>
            <wp:docPr id="332329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927A" w14:textId="77777777" w:rsidR="00C31E0A" w:rsidRDefault="00C31E0A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</w:p>
    <w:p w14:paraId="0AF65526" w14:textId="77777777" w:rsidR="00C31E0A" w:rsidRDefault="00C01421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bookmarkStart w:id="49" w:name="fig9026"/>
      <w:r w:rsidRPr="00ED6C36">
        <w:rPr>
          <w:rFonts w:ascii="TH SarabunPSK" w:hAnsi="TH SarabunPSK" w:cs="TH SarabunPSK" w:hint="cs"/>
          <w:b w:val="0"/>
          <w:lang w:bidi="th-TH"/>
        </w:rPr>
        <w:t>ภาพที่ 2.6 ER Diagram ของระบบจองห้องพักโรงแรมปวีณา</w:t>
      </w:r>
      <w:bookmarkEnd w:id="49"/>
    </w:p>
    <w:p w14:paraId="272D4BFA" w14:textId="77777777" w:rsidR="00C01421" w:rsidRPr="00C31E0A" w:rsidRDefault="00C31E0A" w:rsidP="00C31E0A">
      <w:pPr>
        <w:spacing w:after="160"/>
        <w:jc w:val="left"/>
        <w:rPr>
          <w:rFonts w:eastAsia="Angsana New"/>
          <w:bCs/>
          <w:noProof/>
          <w:color w:val="000000"/>
          <w:kern w:val="0"/>
          <w:szCs w:val="18"/>
          <w:lang w:val="en-US"/>
          <w14:ligatures w14:val="none"/>
        </w:rPr>
      </w:pPr>
      <w:r>
        <w:rPr>
          <w:b/>
        </w:rPr>
        <w:br w:type="page"/>
      </w:r>
    </w:p>
    <w:p w14:paraId="0FC88001" w14:textId="77777777" w:rsidR="00C01421" w:rsidRPr="00C01421" w:rsidRDefault="00C01421" w:rsidP="00C01421">
      <w:pPr>
        <w:pStyle w:val="Heading2"/>
        <w:pageBreakBefore/>
        <w:jc w:val="left"/>
        <w:rPr>
          <w:rFonts w:ascii="TH SarabunPSK" w:hAnsi="TH SarabunPSK" w:cs="TH SarabunPSK"/>
          <w:color w:val="auto"/>
          <w:szCs w:val="32"/>
        </w:rPr>
      </w:pPr>
      <w:bookmarkStart w:id="50" w:name="head9027"/>
      <w:r w:rsidRPr="00C01421">
        <w:rPr>
          <w:rFonts w:ascii="TH SarabunPSK" w:hAnsi="TH SarabunPSK" w:cs="TH SarabunPSK"/>
          <w:color w:val="auto"/>
          <w:szCs w:val="32"/>
        </w:rPr>
        <w:lastRenderedPageBreak/>
        <w:tab/>
      </w:r>
      <w:bookmarkStart w:id="51" w:name="_Toc241784012"/>
      <w:r w:rsidRPr="00C01421">
        <w:rPr>
          <w:rFonts w:ascii="TH SarabunPSK" w:hAnsi="TH SarabunPSK" w:cs="TH SarabunPSK" w:hint="cs"/>
          <w:color w:val="auto"/>
          <w:szCs w:val="32"/>
          <w:cs/>
        </w:rPr>
        <w:t>2.8.2</w:t>
      </w:r>
      <w:r w:rsidRPr="00C01421">
        <w:rPr>
          <w:rFonts w:ascii="TH SarabunPSK" w:hAnsi="TH SarabunPSK" w:cs="TH SarabunPSK" w:hint="cs"/>
          <w:color w:val="auto"/>
          <w:szCs w:val="32"/>
        </w:rPr>
        <w:t xml:space="preserve"> </w:t>
      </w:r>
      <w:proofErr w:type="spellStart"/>
      <w:r w:rsidRPr="00C01421">
        <w:rPr>
          <w:rFonts w:ascii="TH SarabunPSK" w:hAnsi="TH SarabunPSK" w:cs="TH SarabunPSK" w:hint="cs"/>
          <w:color w:val="auto"/>
          <w:szCs w:val="32"/>
        </w:rPr>
        <w:t>ความสัมพันธ์ระหว่าง</w:t>
      </w:r>
      <w:proofErr w:type="spellEnd"/>
      <w:r w:rsidRPr="00C01421">
        <w:rPr>
          <w:rFonts w:ascii="TH SarabunPSK" w:hAnsi="TH SarabunPSK" w:cs="TH SarabunPSK" w:hint="cs"/>
          <w:color w:val="auto"/>
          <w:szCs w:val="32"/>
        </w:rPr>
        <w:t xml:space="preserve"> Entity</w:t>
      </w:r>
      <w:bookmarkEnd w:id="50"/>
      <w:bookmarkEnd w:id="51"/>
    </w:p>
    <w:p w14:paraId="19E35319" w14:textId="77777777" w:rsidR="00C01421" w:rsidRDefault="00C01421" w:rsidP="00C01421">
      <w:pPr>
        <w:keepNext/>
      </w:pPr>
      <w:r>
        <w:rPr>
          <w:noProof/>
        </w:rPr>
        <w:drawing>
          <wp:inline distT="0" distB="0" distL="0" distR="0" wp14:anchorId="113A4C48" wp14:editId="048D1EBB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AA6B" w14:textId="77777777" w:rsidR="00C01421" w:rsidRPr="009E76E6" w:rsidRDefault="00C01421" w:rsidP="00C01421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bookmarkStart w:id="52" w:name="fig9028"/>
      <w:r w:rsidRPr="009E76E6">
        <w:rPr>
          <w:rFonts w:ascii="TH SarabunPSK" w:hAnsi="TH SarabunPSK" w:cs="TH SarabunPSK" w:hint="cs"/>
          <w:b w:val="0"/>
          <w:lang w:bidi="th-TH"/>
        </w:rPr>
        <w:t>ภาพที่ 2.7 ความสัมพันธ์ระหว่าง Entity</w:t>
      </w:r>
      <w:bookmarkEnd w:id="52"/>
    </w:p>
    <w:p w14:paraId="78519785" w14:textId="77777777" w:rsidR="00C01421" w:rsidRPr="002848CA" w:rsidRDefault="00C01421" w:rsidP="00C01421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3" w:name="_Toc241784013"/>
      <w:bookmarkStart w:id="54" w:name="head9029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2.8</w:t>
      </w:r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.3 </w:t>
      </w:r>
      <w:proofErr w:type="spellStart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>การแปลง</w:t>
      </w:r>
      <w:proofErr w:type="spellEnd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 ER Diagram </w:t>
      </w:r>
      <w:proofErr w:type="spellStart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>เป็น</w:t>
      </w:r>
      <w:proofErr w:type="spellEnd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t xml:space="preserve"> Relation</w:t>
      </w:r>
      <w:bookmarkEnd w:id="53"/>
      <w:bookmarkEnd w:id="54"/>
    </w:p>
    <w:p w14:paraId="6D2EC28C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1. </w:t>
      </w:r>
      <w:proofErr w:type="spellStart"/>
      <w:proofErr w:type="gramStart"/>
      <w:r w:rsidRPr="002848CA">
        <w:rPr>
          <w:b/>
          <w:bCs/>
        </w:rPr>
        <w:t>ผู้ใช้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รหัสผู้ใช้</w:t>
      </w:r>
      <w:proofErr w:type="spellEnd"/>
      <w:r>
        <w:t xml:space="preserve">, </w:t>
      </w:r>
      <w:proofErr w:type="spellStart"/>
      <w:r>
        <w:t>ชื่อ-สกุล</w:t>
      </w:r>
      <w:proofErr w:type="spellEnd"/>
      <w:r>
        <w:t xml:space="preserve">, </w:t>
      </w:r>
      <w:proofErr w:type="spellStart"/>
      <w:r>
        <w:t>อีเมล</w:t>
      </w:r>
      <w:proofErr w:type="spellEnd"/>
      <w:r>
        <w:t xml:space="preserve">, </w:t>
      </w:r>
      <w:proofErr w:type="spellStart"/>
      <w:r>
        <w:t>รหัสผ่าน</w:t>
      </w:r>
      <w:proofErr w:type="spellEnd"/>
      <w:r>
        <w:t xml:space="preserve">, </w:t>
      </w:r>
      <w:proofErr w:type="spellStart"/>
      <w:r>
        <w:t>เบอร์โทร</w:t>
      </w:r>
      <w:proofErr w:type="spellEnd"/>
      <w:r>
        <w:t xml:space="preserve">, </w:t>
      </w:r>
      <w:proofErr w:type="spellStart"/>
      <w:r>
        <w:t>บทบาท</w:t>
      </w:r>
      <w:proofErr w:type="spellEnd"/>
      <w:r>
        <w:t xml:space="preserve">, </w:t>
      </w:r>
      <w:proofErr w:type="spellStart"/>
      <w:r>
        <w:t>วันที่สร้าง</w:t>
      </w:r>
      <w:proofErr w:type="spellEnd"/>
      <w:r>
        <w:t>)</w:t>
      </w:r>
    </w:p>
    <w:p w14:paraId="35EA712B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2. </w:t>
      </w:r>
      <w:proofErr w:type="spellStart"/>
      <w:proofErr w:type="gramStart"/>
      <w:r w:rsidRPr="002848CA">
        <w:rPr>
          <w:b/>
          <w:bCs/>
        </w:rPr>
        <w:t>ประเภทห้อง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รหัสประเภทห้อง</w:t>
      </w:r>
      <w:proofErr w:type="spellEnd"/>
      <w:r>
        <w:t xml:space="preserve">, </w:t>
      </w:r>
      <w:proofErr w:type="spellStart"/>
      <w:r>
        <w:t>ชื่อประเภทห้อง</w:t>
      </w:r>
      <w:proofErr w:type="spellEnd"/>
      <w:r>
        <w:t xml:space="preserve">, </w:t>
      </w:r>
      <w:proofErr w:type="spellStart"/>
      <w:r>
        <w:t>ราคาต่อคืน</w:t>
      </w:r>
      <w:proofErr w:type="spellEnd"/>
      <w:r>
        <w:t xml:space="preserve">, </w:t>
      </w:r>
      <w:proofErr w:type="spellStart"/>
      <w:r>
        <w:t>รายละเอียด</w:t>
      </w:r>
      <w:proofErr w:type="spellEnd"/>
      <w:r>
        <w:t xml:space="preserve">, </w:t>
      </w:r>
      <w:proofErr w:type="spellStart"/>
      <w:r>
        <w:t>จำนวนผู้พักสูงสุด</w:t>
      </w:r>
      <w:proofErr w:type="spellEnd"/>
      <w:r>
        <w:t>)</w:t>
      </w:r>
    </w:p>
    <w:p w14:paraId="7E043F48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3. </w:t>
      </w:r>
      <w:proofErr w:type="spellStart"/>
      <w:proofErr w:type="gramStart"/>
      <w:r w:rsidRPr="002848CA">
        <w:rPr>
          <w:b/>
          <w:bCs/>
        </w:rPr>
        <w:t>ห้องพัก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รหัสห้องพัก</w:t>
      </w:r>
      <w:proofErr w:type="spellEnd"/>
      <w:r>
        <w:t xml:space="preserve">, </w:t>
      </w:r>
      <w:proofErr w:type="spellStart"/>
      <w:r>
        <w:t>หมายเลขห้อง</w:t>
      </w:r>
      <w:proofErr w:type="spellEnd"/>
      <w:r>
        <w:t xml:space="preserve">, </w:t>
      </w:r>
      <w:proofErr w:type="spellStart"/>
      <w:r>
        <w:t>รหัสประเภทห้อง</w:t>
      </w:r>
      <w:proofErr w:type="spellEnd"/>
      <w:r>
        <w:t xml:space="preserve">, </w:t>
      </w:r>
      <w:proofErr w:type="spellStart"/>
      <w:r>
        <w:t>สถานะห้อง</w:t>
      </w:r>
      <w:proofErr w:type="spellEnd"/>
      <w:r>
        <w:t xml:space="preserve">, </w:t>
      </w:r>
      <w:proofErr w:type="spellStart"/>
      <w:r>
        <w:t>รูปภาพ</w:t>
      </w:r>
      <w:proofErr w:type="spellEnd"/>
      <w:r>
        <w:t xml:space="preserve"> 1, </w:t>
      </w:r>
      <w:proofErr w:type="spellStart"/>
      <w:r>
        <w:t>รูปภาพ</w:t>
      </w:r>
      <w:proofErr w:type="spellEnd"/>
      <w:r>
        <w:t xml:space="preserve"> 2, </w:t>
      </w:r>
      <w:proofErr w:type="spellStart"/>
      <w:r>
        <w:t>รูปภาพ</w:t>
      </w:r>
      <w:proofErr w:type="spellEnd"/>
      <w:r>
        <w:t xml:space="preserve"> 3)</w:t>
      </w:r>
    </w:p>
    <w:p w14:paraId="03FCA3FF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proofErr w:type="spellStart"/>
      <w:proofErr w:type="gramStart"/>
      <w:r w:rsidRPr="002848CA">
        <w:rPr>
          <w:b/>
          <w:bCs/>
        </w:rPr>
        <w:t>การจอง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รหัสการจอง</w:t>
      </w:r>
      <w:proofErr w:type="spellEnd"/>
      <w:r>
        <w:t xml:space="preserve">, </w:t>
      </w:r>
      <w:proofErr w:type="spellStart"/>
      <w:r w:rsidRPr="00E14CFD">
        <w:rPr>
          <w:u w:val="single"/>
        </w:rPr>
        <w:t>รหัสผู้ใช้</w:t>
      </w:r>
      <w:proofErr w:type="spellEnd"/>
      <w:r>
        <w:t xml:space="preserve">, </w:t>
      </w:r>
      <w:proofErr w:type="spellStart"/>
      <w:r w:rsidRPr="00E14CFD">
        <w:rPr>
          <w:u w:val="single"/>
        </w:rPr>
        <w:t>รหัสห้องพัก</w:t>
      </w:r>
      <w:proofErr w:type="spellEnd"/>
      <w:r>
        <w:t xml:space="preserve">, </w:t>
      </w:r>
      <w:proofErr w:type="spellStart"/>
      <w:r>
        <w:t>วันที่เข้าพัก</w:t>
      </w:r>
      <w:proofErr w:type="spellEnd"/>
      <w:r>
        <w:t xml:space="preserve">, </w:t>
      </w:r>
      <w:proofErr w:type="spellStart"/>
      <w:r>
        <w:t>วันที่ออก</w:t>
      </w:r>
      <w:proofErr w:type="spellEnd"/>
      <w:r>
        <w:t xml:space="preserve">, </w:t>
      </w:r>
      <w:proofErr w:type="spellStart"/>
      <w:r>
        <w:t>ราคารวม</w:t>
      </w:r>
      <w:proofErr w:type="spellEnd"/>
      <w:r>
        <w:t xml:space="preserve">, </w:t>
      </w:r>
      <w:proofErr w:type="spellStart"/>
      <w:r>
        <w:t>สถานะการจอง</w:t>
      </w:r>
      <w:proofErr w:type="spellEnd"/>
      <w:r>
        <w:t xml:space="preserve">, </w:t>
      </w:r>
      <w:proofErr w:type="spellStart"/>
      <w:r>
        <w:t>วันที่จอง</w:t>
      </w:r>
      <w:proofErr w:type="spellEnd"/>
      <w:r>
        <w:t>)</w:t>
      </w:r>
    </w:p>
    <w:p w14:paraId="0E2C246A" w14:textId="77777777" w:rsidR="00C01421" w:rsidRDefault="00C01421" w:rsidP="00C01421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 xml:space="preserve">5. </w:t>
      </w:r>
      <w:proofErr w:type="spellStart"/>
      <w:proofErr w:type="gramStart"/>
      <w:r w:rsidRPr="002848CA">
        <w:rPr>
          <w:b/>
          <w:bCs/>
        </w:rPr>
        <w:t>บริการเสริมในการจอง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รหัสบริการในการจอง</w:t>
      </w:r>
      <w:proofErr w:type="spellEnd"/>
      <w:r>
        <w:t xml:space="preserve">, </w:t>
      </w:r>
      <w:proofErr w:type="spellStart"/>
      <w:r>
        <w:t>รหัสการจอง</w:t>
      </w:r>
      <w:proofErr w:type="spellEnd"/>
      <w:r>
        <w:t xml:space="preserve">, </w:t>
      </w:r>
      <w:proofErr w:type="spellStart"/>
      <w:r>
        <w:t>ชื่อบริการ</w:t>
      </w:r>
      <w:proofErr w:type="spellEnd"/>
      <w:r>
        <w:t xml:space="preserve">, </w:t>
      </w:r>
      <w:proofErr w:type="spellStart"/>
      <w:r>
        <w:t>ราคาบริการ</w:t>
      </w:r>
      <w:proofErr w:type="spellEnd"/>
      <w:r>
        <w:t>)</w:t>
      </w:r>
    </w:p>
    <w:p w14:paraId="4E7DA184" w14:textId="77777777" w:rsidR="00C01421" w:rsidRDefault="00C01421" w:rsidP="00C01421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 xml:space="preserve">6. </w:t>
      </w:r>
      <w:proofErr w:type="spellStart"/>
      <w:proofErr w:type="gramStart"/>
      <w:r w:rsidRPr="002848CA">
        <w:rPr>
          <w:b/>
          <w:bCs/>
        </w:rPr>
        <w:t>การชำระเงิน</w:t>
      </w:r>
      <w:proofErr w:type="spellEnd"/>
      <w:r>
        <w:t>(</w:t>
      </w:r>
      <w:proofErr w:type="spellStart"/>
      <w:proofErr w:type="gramEnd"/>
      <w:r>
        <w:rPr>
          <w:u w:val="single"/>
        </w:rPr>
        <w:t>รหัสการชำระเงิน</w:t>
      </w:r>
      <w:proofErr w:type="spellEnd"/>
      <w:r>
        <w:t xml:space="preserve">, </w:t>
      </w:r>
      <w:proofErr w:type="spellStart"/>
      <w:r>
        <w:t>รหัสการจอง</w:t>
      </w:r>
      <w:proofErr w:type="spellEnd"/>
      <w:r>
        <w:t xml:space="preserve">, </w:t>
      </w:r>
      <w:proofErr w:type="spellStart"/>
      <w:r>
        <w:t>จำนวนเงิน</w:t>
      </w:r>
      <w:proofErr w:type="spellEnd"/>
      <w:r>
        <w:t xml:space="preserve">, </w:t>
      </w:r>
      <w:proofErr w:type="spellStart"/>
      <w:r>
        <w:t>รูปสลิป</w:t>
      </w:r>
      <w:proofErr w:type="spellEnd"/>
      <w:r>
        <w:t xml:space="preserve">, </w:t>
      </w:r>
      <w:proofErr w:type="spellStart"/>
      <w:r>
        <w:t>สถานะชำระเงิน</w:t>
      </w:r>
      <w:proofErr w:type="spellEnd"/>
      <w:r>
        <w:t xml:space="preserve">, </w:t>
      </w:r>
      <w:proofErr w:type="spellStart"/>
      <w:r>
        <w:t>รหัสผู้ตรวจ</w:t>
      </w:r>
      <w:proofErr w:type="spellEnd"/>
      <w:r>
        <w:t xml:space="preserve">, </w:t>
      </w:r>
      <w:proofErr w:type="spellStart"/>
      <w:r>
        <w:t>วันที่แจ้งชำระ</w:t>
      </w:r>
      <w:proofErr w:type="spellEnd"/>
      <w:r>
        <w:t>)</w:t>
      </w:r>
    </w:p>
    <w:p w14:paraId="44AA28D5" w14:textId="77777777" w:rsidR="00256845" w:rsidRPr="00FA7D14" w:rsidRDefault="00C01421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55" w:name="head9030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t>2.9</w:t>
      </w:r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2C3D95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พจนานุกรมข้อมูล</w:t>
      </w:r>
      <w:bookmarkEnd w:id="45"/>
      <w:bookmarkEnd w:id="46"/>
      <w:bookmarkEnd w:id="55"/>
      <w:proofErr w:type="spellEnd"/>
    </w:p>
    <w:p w14:paraId="4EED5216" w14:textId="77777777" w:rsidR="00256845" w:rsidRPr="00FA7D14" w:rsidRDefault="00256845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6" w:name="_Toc241782450"/>
      <w:bookmarkStart w:id="57" w:name="_Toc241784004"/>
      <w:bookmarkStart w:id="58" w:name="head9031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="00B913B2">
        <w:rPr>
          <w:rFonts w:ascii="TH SarabunPSK" w:hAnsi="TH SarabunPSK" w:cs="TH SarabunPSK" w:hint="cs"/>
          <w:b/>
          <w:bCs/>
          <w:color w:val="auto"/>
          <w:szCs w:val="32"/>
          <w:cs/>
        </w:rPr>
        <w:t>2.</w:t>
      </w:r>
      <w:r w:rsidR="00C01421">
        <w:rPr>
          <w:rFonts w:ascii="TH SarabunPSK" w:hAnsi="TH SarabunPSK" w:cs="TH SarabunPSK" w:hint="cs"/>
          <w:b/>
          <w:bCs/>
          <w:color w:val="auto"/>
          <w:szCs w:val="32"/>
          <w:cs/>
        </w:rPr>
        <w:t>9</w:t>
      </w:r>
      <w:r w:rsidR="00B913B2">
        <w:rPr>
          <w:rFonts w:ascii="TH SarabunPSK" w:hAnsi="TH SarabunPSK" w:cs="TH SarabunPSK" w:hint="cs"/>
          <w:b/>
          <w:bCs/>
          <w:color w:val="auto"/>
          <w:szCs w:val="32"/>
          <w:cs/>
        </w:rPr>
        <w:t>.1</w:t>
      </w:r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พจนานุกรมของหน่วยข้อมูล</w:t>
      </w:r>
      <w:bookmarkEnd w:id="56"/>
      <w:bookmarkEnd w:id="57"/>
      <w:bookmarkEnd w:id="58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256845" w:rsidRPr="00226672" w14:paraId="2B498018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3069D" w14:textId="77777777" w:rsidR="00256845" w:rsidRPr="00226672" w:rsidRDefault="00256845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รหัสผู้ใช้</w:t>
            </w:r>
            <w:proofErr w:type="spellEnd"/>
          </w:p>
          <w:p w14:paraId="34D168BD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0ABDAE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INT(</w:t>
            </w:r>
            <w:proofErr w:type="gramEnd"/>
            <w:r w:rsidRPr="00226672">
              <w:rPr>
                <w:rFonts w:hint="cs"/>
                <w:color w:val="000000" w:themeColor="text1"/>
              </w:rPr>
              <w:t>11)</w:t>
            </w:r>
          </w:p>
          <w:p w14:paraId="3BF89BE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เลขจำนวนเต็ม</w:t>
            </w:r>
            <w:proofErr w:type="spellEnd"/>
          </w:p>
          <w:p w14:paraId="4B81CAE1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เลขอัตโนมัติ</w:t>
            </w:r>
            <w:proofErr w:type="spellEnd"/>
          </w:p>
          <w:p w14:paraId="4D50EB09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3455952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5248E88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20DE66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ฐานข้อมูลสร้างค่าอัตโนมัติ</w:t>
            </w:r>
            <w:proofErr w:type="spellEnd"/>
          </w:p>
          <w:p w14:paraId="7A4BCE7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493C59B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ชนิดข้อมูลและคีย์ครบทุกฟิลด์แสดงในหัวข้อ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4.1.5</w:t>
            </w:r>
          </w:p>
        </w:tc>
      </w:tr>
    </w:tbl>
    <w:p w14:paraId="3DC3D350" w14:textId="77777777" w:rsidR="00256845" w:rsidRDefault="00256845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59" w:name="table9032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พจนานุกรมหน่วยข้อมูลรหัสผู้ใช้</w:t>
      </w:r>
      <w:bookmarkEnd w:id="59"/>
    </w:p>
    <w:p w14:paraId="1C8E7F8D" w14:textId="77777777" w:rsidR="00256845" w:rsidRPr="00C1627A" w:rsidRDefault="00256845" w:rsidP="00C1627A">
      <w:pPr>
        <w:rPr>
          <w:lang w:val="en-US"/>
        </w:rPr>
      </w:pPr>
    </w:p>
    <w:tbl>
      <w:tblPr>
        <w:tblW w:w="8925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25"/>
      </w:tblGrid>
      <w:tr w:rsidR="00256845" w:rsidRPr="00226672" w14:paraId="23A75973" w14:textId="77777777" w:rsidTr="00C31E0A">
        <w:trPr>
          <w:cantSplit/>
          <w:trHeight w:val="4548"/>
          <w:jc w:val="center"/>
        </w:trPr>
        <w:tc>
          <w:tcPr>
            <w:tcW w:w="89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015B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ชื่อและนามสกุล</w:t>
            </w:r>
            <w:proofErr w:type="spellEnd"/>
          </w:p>
          <w:p w14:paraId="610F0BD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-</w:t>
            </w:r>
          </w:p>
          <w:p w14:paraId="19460D9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VARCHAR(</w:t>
            </w:r>
            <w:proofErr w:type="gramEnd"/>
            <w:r w:rsidRPr="00226672">
              <w:rPr>
                <w:rFonts w:hint="cs"/>
                <w:color w:val="000000" w:themeColor="text1"/>
              </w:rPr>
              <w:t>100)</w:t>
            </w:r>
          </w:p>
          <w:p w14:paraId="2F838B6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ข้อความชื่อและนามสกุล</w:t>
            </w:r>
            <w:proofErr w:type="spellEnd"/>
          </w:p>
          <w:p w14:paraId="6487E7CD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4CD48734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1053A6AB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742D9A4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48388EE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เก็บได้ไม่เกิน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100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อักขระและไม่เป็น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NULL</w:t>
            </w:r>
          </w:p>
          <w:p w14:paraId="1528D9B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5B3537B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61F4ED1" w14:textId="77777777" w:rsidR="00256845" w:rsidRPr="009C2E8E" w:rsidRDefault="00256845" w:rsidP="009C2E8E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0" w:name="table9033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  <w:bookmarkEnd w:id="6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27D4D6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F910D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อีเมล</w:t>
            </w:r>
            <w:proofErr w:type="spellEnd"/>
          </w:p>
          <w:p w14:paraId="080C737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0B7857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VARCHAR(</w:t>
            </w:r>
            <w:proofErr w:type="gramEnd"/>
            <w:r w:rsidRPr="00226672">
              <w:rPr>
                <w:rFonts w:hint="cs"/>
                <w:color w:val="000000" w:themeColor="text1"/>
              </w:rPr>
              <w:t>100)</w:t>
            </w:r>
          </w:p>
          <w:p w14:paraId="7B87CDCA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name@example.com</w:t>
            </w:r>
          </w:p>
          <w:p w14:paraId="23EEBAFE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1888587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41B5F3C4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7C5584A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77D02FA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อีเมลไม่ซ้ำตาม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UNIQUE KEY;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ใช้เป็นบัญชีเข้าสู่ระบบ</w:t>
            </w:r>
            <w:proofErr w:type="spellEnd"/>
          </w:p>
          <w:p w14:paraId="08C0D9BC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696DC07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C103148" w14:textId="77777777" w:rsidR="00256845" w:rsidRDefault="00256845" w:rsidP="005C00C7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1" w:name="table9034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  <w:bookmarkEnd w:id="61"/>
    </w:p>
    <w:p w14:paraId="643F5319" w14:textId="77777777" w:rsidR="00256845" w:rsidRPr="00C1627A" w:rsidRDefault="00256845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16FC02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3CBE8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หมายเลขโทรศัพท์</w:t>
            </w:r>
            <w:proofErr w:type="spellEnd"/>
          </w:p>
          <w:p w14:paraId="4B927DB7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DEDA7D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VARCHAR(</w:t>
            </w:r>
            <w:proofErr w:type="gramEnd"/>
            <w:r w:rsidRPr="00226672">
              <w:rPr>
                <w:rFonts w:hint="cs"/>
                <w:color w:val="000000" w:themeColor="text1"/>
              </w:rPr>
              <w:t>15)</w:t>
            </w:r>
          </w:p>
          <w:p w14:paraId="314C3B65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ข้อความที่รักษาเลขศูนย์นำหน้า</w:t>
            </w:r>
            <w:proofErr w:type="spellEnd"/>
          </w:p>
          <w:p w14:paraId="548F6130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NULL</w:t>
            </w:r>
          </w:p>
          <w:p w14:paraId="1B9063ED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0D564DB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42F1594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3FFAB7CF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06A50D3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59AB7336" w14:textId="77777777" w:rsidR="00256845" w:rsidRPr="00226672" w:rsidRDefault="00256845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72C44DB" w14:textId="77777777" w:rsidR="00256845" w:rsidRPr="008277D5" w:rsidRDefault="00256845" w:rsidP="008277D5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2" w:name="table9035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2.6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พจนานุกรมหน่วยข้อมูลหมายเลขโทรศัพท์</w:t>
      </w:r>
      <w:bookmarkEnd w:id="6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6D3AB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A5C7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ราคาห้องต่อคืน</w:t>
            </w:r>
            <w:proofErr w:type="spellEnd"/>
          </w:p>
          <w:p w14:paraId="1D9A82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B97A03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DECIMAL(</w:t>
            </w:r>
            <w:proofErr w:type="gramEnd"/>
            <w:r w:rsidRPr="00226672">
              <w:rPr>
                <w:rFonts w:hint="cs"/>
                <w:color w:val="000000" w:themeColor="text1"/>
              </w:rPr>
              <w:t>10,2)</w:t>
            </w:r>
          </w:p>
          <w:p w14:paraId="12EA90B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0.00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บาท</w:t>
            </w:r>
            <w:proofErr w:type="spellEnd"/>
          </w:p>
          <w:p w14:paraId="4BBD6B9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3CD4FD1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51FDF32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166722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ผู้ดูแลระบบ</w:t>
            </w:r>
            <w:proofErr w:type="spellEnd"/>
          </w:p>
          <w:p w14:paraId="0DADD17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ทศนิยมสองตำแหน่ง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;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หน้าจัดการตรวจราคาก่อนบันทึก</w:t>
            </w:r>
            <w:proofErr w:type="spellEnd"/>
          </w:p>
          <w:p w14:paraId="604952F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ใช้คูณจำนวนคืนเพื่อคำนวณค่าห้อง</w:t>
            </w:r>
            <w:proofErr w:type="spellEnd"/>
          </w:p>
          <w:p w14:paraId="77FFAE6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216F9221" w14:textId="77777777" w:rsidR="00256845" w:rsidRDefault="00256845" w:rsidP="00C1627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3" w:name="table9036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พจนานุกรมหน่วยข้อมูลราคาห้องต่อคืน</w:t>
      </w:r>
      <w:bookmarkEnd w:id="63"/>
    </w:p>
    <w:p w14:paraId="5045BF20" w14:textId="77777777" w:rsidR="00256845" w:rsidRPr="00C1627A" w:rsidRDefault="00256845" w:rsidP="00C1627A">
      <w:pPr>
        <w:rPr>
          <w:lang w:val="en-US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780C87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C1FEE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หมายเลขห้อง</w:t>
            </w:r>
            <w:proofErr w:type="spellEnd"/>
          </w:p>
          <w:p w14:paraId="135B9F7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3D011B4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VARCHAR(</w:t>
            </w:r>
            <w:proofErr w:type="gramEnd"/>
            <w:r w:rsidRPr="00226672">
              <w:rPr>
                <w:rFonts w:hint="cs"/>
                <w:color w:val="000000" w:themeColor="text1"/>
              </w:rPr>
              <w:t>10)</w:t>
            </w:r>
          </w:p>
          <w:p w14:paraId="6E8143F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ข้อความหมายเลขห้อง</w:t>
            </w:r>
            <w:proofErr w:type="spellEnd"/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xxx</w:t>
            </w:r>
          </w:p>
          <w:p w14:paraId="7019699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19F5BB3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031C580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716A6BC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ผู้ดูแลระบบ</w:t>
            </w:r>
            <w:proofErr w:type="spellEnd"/>
          </w:p>
          <w:p w14:paraId="1AB5533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ยาวไม่เกิน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10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อักขระและไม่ซ้ำตาม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UNIQUE KEY</w:t>
            </w:r>
          </w:p>
          <w:p w14:paraId="3947208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78B6CA6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2962882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4" w:name="table9037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  <w:bookmarkEnd w:id="6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283103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CE96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สถานะห้องพัก</w:t>
            </w:r>
            <w:proofErr w:type="spellEnd"/>
          </w:p>
          <w:p w14:paraId="3FB3F18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544EC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ENUM('</w:t>
            </w:r>
            <w:proofErr w:type="spellStart"/>
            <w:r w:rsidRPr="00226672">
              <w:rPr>
                <w:rFonts w:hint="cs"/>
                <w:color w:val="000000" w:themeColor="text1"/>
              </w:rPr>
              <w:t>available','occupied','maintenance</w:t>
            </w:r>
            <w:proofErr w:type="spellEnd"/>
            <w:r w:rsidRPr="00226672">
              <w:rPr>
                <w:rFonts w:hint="cs"/>
                <w:color w:val="000000" w:themeColor="text1"/>
              </w:rPr>
              <w:t>')</w:t>
            </w:r>
          </w:p>
          <w:p w14:paraId="7025866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available / occupied / maintenance</w:t>
            </w:r>
          </w:p>
          <w:p w14:paraId="6AA1708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'available'</w:t>
            </w:r>
          </w:p>
          <w:p w14:paraId="4E67194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6440922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1C33BD3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เจ้าหน้าที่และผู้ดูแลตามหน้าที่</w:t>
            </w:r>
            <w:proofErr w:type="spellEnd"/>
          </w:p>
          <w:p w14:paraId="07EE685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รับค่าในชุด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ENUM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และเปลี่ยนตามงานห้องหรือการเข้าพัก</w:t>
            </w:r>
            <w:proofErr w:type="spellEnd"/>
          </w:p>
          <w:p w14:paraId="602542B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107C7AE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912A95C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5" w:name="table9038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  <w:bookmarkEnd w:id="65"/>
    </w:p>
    <w:p w14:paraId="6BF806E9" w14:textId="77777777" w:rsidR="00256845" w:rsidRPr="00226672" w:rsidRDefault="00256845" w:rsidP="00DF6EAE"/>
    <w:p w14:paraId="252E0657" w14:textId="77777777" w:rsidR="00256845" w:rsidRPr="00226672" w:rsidRDefault="00256845" w:rsidP="00DF6EAE">
      <w:pPr>
        <w:rPr>
          <w:lang w:val="en-US"/>
        </w:rPr>
      </w:pPr>
    </w:p>
    <w:p w14:paraId="71B60E72" w14:textId="77777777" w:rsidR="00256845" w:rsidRPr="00226672" w:rsidRDefault="00256845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7EEDF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5194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วันที่เข้าพัก</w:t>
            </w:r>
            <w:proofErr w:type="spellEnd"/>
          </w:p>
          <w:p w14:paraId="0BB6DDE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16BDA8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DATE</w:t>
            </w:r>
          </w:p>
          <w:p w14:paraId="21AB77A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เดือน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ปี</w:t>
            </w:r>
            <w:proofErr w:type="spellEnd"/>
          </w:p>
          <w:p w14:paraId="4A1A699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725160A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bookings</w:t>
            </w:r>
          </w:p>
          <w:p w14:paraId="36F55E2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7E28D6D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ลูกค้าผู้จอง</w:t>
            </w:r>
            <w:proofErr w:type="spellEnd"/>
          </w:p>
          <w:p w14:paraId="7FC7523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หน้าค้นหาไม่รับวันย้อนหลัง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;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ต้องอ่านร่วมกับวันที่ออก</w:t>
            </w:r>
            <w:proofErr w:type="spellEnd"/>
          </w:p>
          <w:p w14:paraId="1CAB07D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ใช้หาจำนวนคืน</w:t>
            </w:r>
            <w:proofErr w:type="spellEnd"/>
          </w:p>
          <w:p w14:paraId="68588B8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12047A40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6" w:name="table9039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  <w:bookmarkEnd w:id="6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D0BA80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2AD4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วันที่ออก</w:t>
            </w:r>
            <w:proofErr w:type="spellEnd"/>
          </w:p>
          <w:p w14:paraId="3D4EA0A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C7656C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DATE</w:t>
            </w:r>
          </w:p>
          <w:p w14:paraId="32EAD80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เดือน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ปี</w:t>
            </w:r>
            <w:proofErr w:type="spellEnd"/>
          </w:p>
          <w:p w14:paraId="766F051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1C23678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1547589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6D1F968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ลูกค้าผู้จอง</w:t>
            </w:r>
            <w:proofErr w:type="spellEnd"/>
          </w:p>
          <w:p w14:paraId="6FDF109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วันที่ออกต้องอยู่หลังวันที่เข้าพัก</w:t>
            </w:r>
            <w:proofErr w:type="spellEnd"/>
          </w:p>
          <w:p w14:paraId="5B8D20D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จำนวนคืน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=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วันที่ออก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−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วันที่เข้าพัก</w:t>
            </w:r>
            <w:proofErr w:type="spellEnd"/>
          </w:p>
          <w:p w14:paraId="5031AEC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63398E79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7" w:name="table9040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  <w:bookmarkEnd w:id="67"/>
    </w:p>
    <w:p w14:paraId="321B9CD0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D70285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B9DC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สถานะการจอง</w:t>
            </w:r>
            <w:proofErr w:type="spellEnd"/>
          </w:p>
          <w:p w14:paraId="1DC06FF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A94826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ENUM('pending','confirmed','checked_in','checked_out','cancelled')</w:t>
            </w:r>
          </w:p>
          <w:p w14:paraId="2E5B157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แสดงคำอธิบายภาษาไทยตามสถานะ</w:t>
            </w:r>
            <w:proofErr w:type="spellEnd"/>
          </w:p>
          <w:p w14:paraId="77542A4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'pending'</w:t>
            </w:r>
          </w:p>
          <w:p w14:paraId="72E61B9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00BE36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1C47EA3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ลูกค้า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เจ้าหน้าที่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หรือระบบตามกระบวนการ</w:t>
            </w:r>
            <w:proofErr w:type="spellEnd"/>
          </w:p>
          <w:p w14:paraId="0DF1719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pending, confirmed, </w:t>
            </w:r>
            <w:proofErr w:type="spellStart"/>
            <w:r w:rsidRPr="00226672">
              <w:rPr>
                <w:rFonts w:hint="cs"/>
                <w:color w:val="000000" w:themeColor="text1"/>
              </w:rPr>
              <w:t>checked_in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, </w:t>
            </w:r>
            <w:proofErr w:type="spellStart"/>
            <w:r w:rsidRPr="00226672">
              <w:rPr>
                <w:rFonts w:hint="cs"/>
                <w:color w:val="000000" w:themeColor="text1"/>
              </w:rPr>
              <w:t>checked_out</w:t>
            </w:r>
            <w:proofErr w:type="spellEnd"/>
            <w:r w:rsidRPr="00226672">
              <w:rPr>
                <w:rFonts w:hint="cs"/>
                <w:color w:val="000000" w:themeColor="text1"/>
              </w:rPr>
              <w:t>, cancelled</w:t>
            </w:r>
          </w:p>
          <w:p w14:paraId="029E730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13AF76E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2C9345D" w14:textId="77777777" w:rsidR="00256845" w:rsidRPr="008277D5" w:rsidRDefault="00256845" w:rsidP="008277D5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8" w:name="table9041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  <w:bookmarkEnd w:id="6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8B1E90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ABB5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ยอดแจ้งชำระเงิน</w:t>
            </w:r>
            <w:proofErr w:type="spellEnd"/>
          </w:p>
          <w:p w14:paraId="5721AD2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1FBB1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DECIMAL(</w:t>
            </w:r>
            <w:proofErr w:type="gramEnd"/>
            <w:r w:rsidRPr="00226672">
              <w:rPr>
                <w:rFonts w:hint="cs"/>
                <w:color w:val="000000" w:themeColor="text1"/>
              </w:rPr>
              <w:t>10,2)</w:t>
            </w:r>
          </w:p>
          <w:p w14:paraId="6FD4F4D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0.00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บาท</w:t>
            </w:r>
            <w:proofErr w:type="spellEnd"/>
          </w:p>
          <w:p w14:paraId="57C162D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ไม่กำหนดค่าเริ่มต้น</w:t>
            </w:r>
            <w:proofErr w:type="spellEnd"/>
          </w:p>
          <w:p w14:paraId="30FA062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payments</w:t>
            </w:r>
          </w:p>
          <w:p w14:paraId="02CB18E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44863C3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ระบบกำหนด</w:t>
            </w:r>
            <w:proofErr w:type="spellEnd"/>
          </w:p>
          <w:p w14:paraId="6CC1DB7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ค่าที่บันทึกมาจากยอดรวมการจอง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ไม่ใช่ยอดที่อ่านจากรูปสลิป</w:t>
            </w:r>
            <w:proofErr w:type="spellEnd"/>
          </w:p>
          <w:p w14:paraId="640D0C8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amount = </w:t>
            </w: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bookings.total</w:t>
            </w:r>
            <w:proofErr w:type="gramEnd"/>
            <w:r w:rsidRPr="00226672">
              <w:rPr>
                <w:rFonts w:hint="cs"/>
                <w:color w:val="000000" w:themeColor="text1"/>
              </w:rPr>
              <w:t>_price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ณ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เวลาแนบหลักฐาน</w:t>
            </w:r>
            <w:proofErr w:type="spellEnd"/>
          </w:p>
          <w:p w14:paraId="63A6FFD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C453FB3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69" w:name="table9042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พจนานุกรมหน่วยข้อมูลยอดแจ้งชำระเงิน</w:t>
      </w:r>
      <w:bookmarkEnd w:id="6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41F562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9C2E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ชื่อไฟล์หลักฐานชำระเงิน</w:t>
            </w:r>
            <w:proofErr w:type="spellEnd"/>
          </w:p>
          <w:p w14:paraId="16A6914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F1F17B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gramStart"/>
            <w:r w:rsidRPr="00226672">
              <w:rPr>
                <w:rFonts w:hint="cs"/>
                <w:color w:val="000000" w:themeColor="text1"/>
              </w:rPr>
              <w:t>VARCHAR(</w:t>
            </w:r>
            <w:proofErr w:type="gramEnd"/>
            <w:r w:rsidRPr="00226672">
              <w:rPr>
                <w:rFonts w:hint="cs"/>
                <w:color w:val="000000" w:themeColor="text1"/>
              </w:rPr>
              <w:t>255)</w:t>
            </w:r>
          </w:p>
          <w:p w14:paraId="36DDD50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แสดงภาพตามชื่อไฟล์</w:t>
            </w:r>
            <w:proofErr w:type="spellEnd"/>
          </w:p>
          <w:p w14:paraId="7741FF3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NULL</w:t>
            </w:r>
          </w:p>
          <w:p w14:paraId="39E928D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40CF9E3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77F45D1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ลูกค้าเจ้าของการจอง</w:t>
            </w:r>
            <w:proofErr w:type="spellEnd"/>
          </w:p>
          <w:p w14:paraId="74A5454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อัปโหลด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JPEG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หรือ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PNG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ไม่เกิน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5 MB;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สร้างชื่อไฟล์ใหม่</w:t>
            </w:r>
            <w:proofErr w:type="spellEnd"/>
          </w:p>
          <w:p w14:paraId="035EA41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60CA836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13963FF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70" w:name="table9043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  <w:bookmarkEnd w:id="70"/>
    </w:p>
    <w:p w14:paraId="21BE0634" w14:textId="77777777" w:rsidR="00256845" w:rsidRPr="00226672" w:rsidRDefault="00256845" w:rsidP="00DF6EAE"/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6CE0E8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0C73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ชื่อหน่วยข้อมูล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Element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สถานะชำระเงิน</w:t>
            </w:r>
            <w:proofErr w:type="spellEnd"/>
          </w:p>
          <w:p w14:paraId="42E6758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payments.payment</w:t>
            </w:r>
            <w:proofErr w:type="gramEnd"/>
            <w:r w:rsidRPr="00226672">
              <w:rPr>
                <w:rFonts w:hint="cs"/>
                <w:color w:val="000000" w:themeColor="text1"/>
              </w:rPr>
              <w:t>_status</w:t>
            </w:r>
            <w:proofErr w:type="spellEnd"/>
          </w:p>
          <w:p w14:paraId="1E375D8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ประเภทและความยาว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(Type and Length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ENUM('</w:t>
            </w:r>
            <w:proofErr w:type="spellStart"/>
            <w:r w:rsidRPr="00226672">
              <w:rPr>
                <w:rFonts w:hint="cs"/>
                <w:color w:val="000000" w:themeColor="text1"/>
              </w:rPr>
              <w:t>pending','verified','rejected</w:t>
            </w:r>
            <w:proofErr w:type="spellEnd"/>
            <w:r w:rsidRPr="00226672">
              <w:rPr>
                <w:rFonts w:hint="cs"/>
                <w:color w:val="000000" w:themeColor="text1"/>
              </w:rPr>
              <w:t>')</w:t>
            </w:r>
          </w:p>
          <w:p w14:paraId="4D0C320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รูปแบบการแสดงผล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(Output Format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pending / verified / rejected</w:t>
            </w:r>
          </w:p>
          <w:p w14:paraId="67E8078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ค่าที่กำหนด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(Default Value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'pending'</w:t>
            </w:r>
          </w:p>
          <w:p w14:paraId="4B76208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แหล่งข้อมูล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Source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payments</w:t>
            </w:r>
          </w:p>
          <w:p w14:paraId="0DCAF4B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ความปลอดภัย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(Security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เข้าถึงตามสิทธิ์และหน้าที่ของผู้ใช้</w:t>
            </w:r>
            <w:proofErr w:type="spellEnd"/>
          </w:p>
          <w:p w14:paraId="3E1B259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ผู้ใช้ที่รับผิดชอบ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(Responsible End User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เจ้าหน้าที่หรือผู้ดูแลระบบ</w:t>
            </w:r>
            <w:proofErr w:type="spellEnd"/>
          </w:p>
          <w:p w14:paraId="327DD72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กฎการตรวจสอบ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(Validation Rule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รายการรอตรวจจึงอนุมัติหรือปฏิเสธได้ตามคำสั่งตรวจชำระ</w:t>
            </w:r>
            <w:proofErr w:type="spellEnd"/>
          </w:p>
          <w:p w14:paraId="20B440C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สูตรในการคำนวณ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(Derivation Formula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ไม่มีสูตร</w:t>
            </w:r>
            <w:proofErr w:type="spellEnd"/>
          </w:p>
          <w:p w14:paraId="3E25AF9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proofErr w:type="gramStart"/>
            <w:r w:rsidRPr="00226672">
              <w:rPr>
                <w:rFonts w:hint="cs"/>
                <w:color w:val="000000" w:themeColor="text1"/>
              </w:rPr>
              <w:t>หมายเหตุ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6A0FD5E9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71" w:name="table9044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2.15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พจนานุกรมหน่วยข้อมูลสถานะชำระเงิน</w:t>
      </w:r>
      <w:bookmarkEnd w:id="71"/>
    </w:p>
    <w:p w14:paraId="7C8E446D" w14:textId="77777777" w:rsidR="00256845" w:rsidRPr="00226672" w:rsidRDefault="00256845" w:rsidP="00DF6EAE"/>
    <w:p w14:paraId="78E4024E" w14:textId="77777777" w:rsidR="00256845" w:rsidRPr="00226672" w:rsidRDefault="00256845" w:rsidP="005C00C7">
      <w:pPr>
        <w:jc w:val="both"/>
      </w:pPr>
    </w:p>
    <w:p w14:paraId="5E395C27" w14:textId="77777777" w:rsidR="00C01421" w:rsidRDefault="00C01421">
      <w:pPr>
        <w:spacing w:after="160"/>
        <w:jc w:val="left"/>
        <w:rPr>
          <w:rFonts w:eastAsiaTheme="majorEastAsia"/>
          <w:b/>
          <w:bCs/>
        </w:rPr>
      </w:pPr>
      <w:bookmarkStart w:id="72" w:name="_Toc241782451"/>
      <w:bookmarkStart w:id="73" w:name="_Toc241784005"/>
      <w:r>
        <w:rPr>
          <w:b/>
          <w:bCs/>
        </w:rPr>
        <w:br w:type="page"/>
      </w:r>
    </w:p>
    <w:p w14:paraId="59911AB5" w14:textId="77777777" w:rsidR="00256845" w:rsidRPr="00C1627A" w:rsidRDefault="00C01421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74" w:name="head9045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</w:t>
      </w:r>
      <w:r w:rsidR="00256845" w:rsidRPr="00C1627A">
        <w:rPr>
          <w:rFonts w:ascii="TH SarabunPSK" w:hAnsi="TH SarabunPSK" w:cs="TH SarabunPSK" w:hint="cs"/>
          <w:b/>
          <w:bCs/>
          <w:color w:val="auto"/>
          <w:szCs w:val="32"/>
        </w:rPr>
        <w:t xml:space="preserve">.2 </w:t>
      </w:r>
      <w:proofErr w:type="spellStart"/>
      <w:r w:rsidR="00256845" w:rsidRPr="00C1627A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พจนานุกรมกระแสข้อมูล</w:t>
      </w:r>
      <w:bookmarkEnd w:id="72"/>
      <w:bookmarkEnd w:id="73"/>
      <w:bookmarkEnd w:id="74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76E48B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A8A1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รายละเอียดลูกค้า</w:t>
            </w:r>
          </w:p>
          <w:p w14:paraId="45506341" w14:textId="77777777" w:rsidR="00256845" w:rsidRPr="00E50728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37FC98B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-</w:t>
            </w:r>
          </w:p>
          <w:p w14:paraId="707B9818" w14:textId="77777777" w:rsidR="00256845" w:rsidRPr="000440B5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สมัครสมชิก</w:t>
            </w:r>
          </w:p>
          <w:p w14:paraId="5086B4F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5AD98FCB" w14:textId="77777777" w:rsidR="00256845" w:rsidRPr="006075D3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ชื่อ</w:t>
            </w:r>
            <w:proofErr w:type="spellEnd"/>
            <w:r>
              <w:rPr>
                <w:color w:val="000000" w:themeColor="text1"/>
              </w:rPr>
              <w:t xml:space="preserve"> – </w:t>
            </w:r>
            <w:r>
              <w:rPr>
                <w:rFonts w:hint="cs"/>
                <w:color w:val="000000" w:themeColor="text1"/>
                <w:cs/>
              </w:rPr>
              <w:t>นามสกุล</w:t>
            </w:r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อีเมล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 xml:space="preserve">รหัสผ่าน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โทรศัพท์</w:t>
            </w:r>
            <w:proofErr w:type="spellEnd"/>
          </w:p>
        </w:tc>
      </w:tr>
    </w:tbl>
    <w:p w14:paraId="0CE7A85D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bookmarkStart w:id="75" w:name="table9046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2.16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กระแสข้อมูลรายละเอียด</w:t>
      </w:r>
      <w:bookmarkEnd w:id="75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645E94B" w14:textId="77777777" w:rsidTr="006075D3">
        <w:trPr>
          <w:cantSplit/>
          <w:trHeight w:val="3168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2A72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รหัสลูกค้า</w:t>
            </w:r>
          </w:p>
          <w:p w14:paraId="6842E21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68E9BB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69CAB0C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1FEBD01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2 </w:t>
            </w:r>
            <w:r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349B562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0313C023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bookmarkStart w:id="76" w:name="table9047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กระแสข้อมูลรหัสลูกค้า</w:t>
      </w:r>
      <w:bookmarkEnd w:id="7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ACA255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BEA2A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รหัสห้อง</w:t>
            </w:r>
          </w:p>
          <w:p w14:paraId="5773CE3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10BC19FC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1B3D9CE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25B856C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2 </w:t>
            </w:r>
            <w:r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2BE4FCFC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080753A0" w14:textId="77777777" w:rsidR="00256845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77" w:name="table9048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กระแสข้อมูลรหัสห้อง</w:t>
      </w:r>
      <w:bookmarkEnd w:id="77"/>
    </w:p>
    <w:p w14:paraId="1C1FCC83" w14:textId="77777777" w:rsidR="00256845" w:rsidRDefault="00256845" w:rsidP="006075D3">
      <w:pPr>
        <w:rPr>
          <w:lang w:val="en-US"/>
        </w:rPr>
      </w:pPr>
    </w:p>
    <w:p w14:paraId="0AF57797" w14:textId="77777777" w:rsidR="00256845" w:rsidRDefault="00256845" w:rsidP="006075D3">
      <w:pPr>
        <w:rPr>
          <w:lang w:val="en-US"/>
        </w:rPr>
      </w:pPr>
    </w:p>
    <w:p w14:paraId="05F97F9A" w14:textId="77777777" w:rsidR="00256845" w:rsidRPr="006075D3" w:rsidRDefault="00256845" w:rsidP="006075D3">
      <w:pPr>
        <w:rPr>
          <w:lang w:val="en-US"/>
        </w:rPr>
      </w:pPr>
    </w:p>
    <w:p w14:paraId="4FA0DCB5" w14:textId="77777777" w:rsidR="00256845" w:rsidRPr="00226672" w:rsidRDefault="00256845" w:rsidP="00491AF4">
      <w:pPr>
        <w:jc w:val="both"/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64461F5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FFA9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ราย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การจอง</w:t>
            </w:r>
            <w:proofErr w:type="spellEnd"/>
          </w:p>
          <w:p w14:paraId="567CA5A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06ECDA9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ข้อมูลที่ใช้ในงานผลการจอง</w:t>
            </w:r>
            <w:proofErr w:type="spellEnd"/>
          </w:p>
          <w:p w14:paraId="478B305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41CA771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3 </w:t>
            </w:r>
            <w:r>
              <w:rPr>
                <w:rFonts w:hint="cs"/>
                <w:color w:val="000000" w:themeColor="text1"/>
                <w:cs/>
              </w:rPr>
              <w:t>ชำระค่าบริการ</w:t>
            </w:r>
          </w:p>
          <w:p w14:paraId="0F48508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รายการห้อง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รายละเอียดราคา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เลขที่การจอง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บริการที่เลือก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สถานะการจอง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ชำระ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หรือผลยกเลิกตามคำขอ</w:t>
            </w:r>
            <w:proofErr w:type="spellEnd"/>
          </w:p>
        </w:tc>
      </w:tr>
    </w:tbl>
    <w:p w14:paraId="712D0D57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78" w:name="table9049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2.19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</w:rPr>
        <w:t>ราย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Cs w:val="32"/>
        </w:rPr>
        <w:t>การจอง</w:t>
      </w:r>
      <w:bookmarkEnd w:id="7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1B647C6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5C06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22935516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0933F7C6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29B5250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55B071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02BCD01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79062C00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bookmarkStart w:id="79" w:name="table9050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ใบยืนยันการจอง</w:t>
      </w:r>
      <w:bookmarkEnd w:id="7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BCE4E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2E3F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4181B25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27A35B1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40EA76F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7DE3CEDA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783869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34B1FE6B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0" w:name="table9051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ค่าบริการ</w:t>
      </w:r>
      <w:bookmarkEnd w:id="80"/>
    </w:p>
    <w:p w14:paraId="2B7A10BC" w14:textId="77777777" w:rsidR="00256845" w:rsidRPr="00226672" w:rsidRDefault="00256845" w:rsidP="00DF6EAE">
      <w:pPr>
        <w:rPr>
          <w:cs/>
        </w:rPr>
      </w:pPr>
    </w:p>
    <w:p w14:paraId="04E0C92D" w14:textId="77777777" w:rsidR="00256845" w:rsidRDefault="00256845" w:rsidP="00DF6EAE"/>
    <w:p w14:paraId="3E9284C3" w14:textId="77777777" w:rsidR="00256845" w:rsidRPr="00226672" w:rsidRDefault="00256845" w:rsidP="00C1627A">
      <w:pPr>
        <w:jc w:val="both"/>
        <w:rPr>
          <w:cs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31B594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BF64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ข้อมูลลูกค้า</w:t>
            </w:r>
          </w:p>
          <w:p w14:paraId="7E238F3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3539AB7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0072B0B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4AF346A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71EB835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7B3CF88B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1" w:name="table9052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ข้อมูลลูกค้า</w:t>
      </w:r>
      <w:bookmarkEnd w:id="81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50518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7E12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บัญชีสมาชิก</w:t>
            </w:r>
          </w:p>
          <w:p w14:paraId="4825B4B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6991B93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167ABDA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1 </w:t>
            </w:r>
            <w:r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7DC9BD1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F6872B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4F8491BC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2" w:name="table9053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บัญชีสมาชิก</w:t>
      </w:r>
      <w:bookmarkEnd w:id="8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DFC49D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7ACFE" w14:textId="77777777" w:rsidR="00256845" w:rsidRPr="00CF6841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CF6841">
              <w:rPr>
                <w:color w:val="000000" w:themeColor="text1"/>
                <w:cs/>
              </w:rPr>
              <w:t xml:space="preserve">ข้อมูลห้องพัก </w:t>
            </w:r>
          </w:p>
          <w:p w14:paraId="0C1461F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05001F5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70BE62A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52DBA703" w14:textId="77777777" w:rsidR="00256845" w:rsidRPr="00CF6841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2 </w:t>
            </w:r>
            <w:r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4FA3122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12AAB27A" w14:textId="77777777" w:rsidR="00256845" w:rsidRPr="00C11781" w:rsidRDefault="00256845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3" w:name="table9054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 xml:space="preserve">2.24 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ข้อมูลห้องพัก</w:t>
      </w:r>
      <w:bookmarkEnd w:id="83"/>
    </w:p>
    <w:p w14:paraId="398DAA38" w14:textId="77777777" w:rsidR="00256845" w:rsidRDefault="00256845" w:rsidP="00DF6EAE"/>
    <w:p w14:paraId="0AC7ED28" w14:textId="77777777" w:rsidR="00256845" w:rsidRDefault="00256845" w:rsidP="00DF6EAE"/>
    <w:p w14:paraId="32E1BD99" w14:textId="77777777" w:rsidR="00256845" w:rsidRDefault="00256845" w:rsidP="00DF6EAE"/>
    <w:p w14:paraId="1933548D" w14:textId="77777777" w:rsidR="00256845" w:rsidRDefault="00256845" w:rsidP="00DF6EAE"/>
    <w:p w14:paraId="613F6104" w14:textId="77777777" w:rsidR="00256845" w:rsidRPr="00226672" w:rsidRDefault="00256845" w:rsidP="00DF6EAE"/>
    <w:p w14:paraId="5779AE58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3DC0F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2424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อัตราค่าบริการ</w:t>
            </w:r>
          </w:p>
          <w:p w14:paraId="2755959B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19591FD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0B28693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2858DCC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2 </w:t>
            </w:r>
            <w:r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7419FBC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ข้อมูลประเภทห้อง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ห้อง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ภาพ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บัญชีเจ้าหน้าที่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และชนิดคำสั่งดู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เพิ่ม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แก้ไข</w:t>
            </w:r>
            <w:proofErr w:type="spellEnd"/>
            <w:r w:rsidRPr="00226672">
              <w:rPr>
                <w:rFonts w:hint="cs"/>
                <w:color w:val="000000" w:themeColor="text1"/>
              </w:rPr>
              <w:t>/</w:t>
            </w:r>
            <w:proofErr w:type="spellStart"/>
            <w:r w:rsidRPr="00226672">
              <w:rPr>
                <w:rFonts w:hint="cs"/>
                <w:color w:val="000000" w:themeColor="text1"/>
              </w:rPr>
              <w:t>ลบที่หน้ารองรับ</w:t>
            </w:r>
            <w:proofErr w:type="spellEnd"/>
          </w:p>
        </w:tc>
      </w:tr>
    </w:tbl>
    <w:p w14:paraId="4C5BD7D4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4" w:name="table9055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2.25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อัตราค่าบริการ</w:t>
      </w:r>
      <w:bookmarkEnd w:id="8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B355D6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3CCF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สถานะห้องพัก</w:t>
            </w:r>
          </w:p>
          <w:p w14:paraId="478AD741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3470A30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602AB87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4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61F31879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45FECE19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294C83AC" w14:textId="77777777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5" w:name="table9056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2.26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สถานะห้องพัก</w:t>
      </w:r>
      <w:bookmarkEnd w:id="85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92D1CA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415C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ข้อมูลการใช้ห้องพัก</w:t>
            </w:r>
          </w:p>
          <w:p w14:paraId="55A376C3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7B0FF52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2E3D8D20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0A5BCD1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</w:p>
          <w:p w14:paraId="7ED76AE7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42B1DCF5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bookmarkStart w:id="86" w:name="table9057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2.27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ข้อมูลการใช้ห้องพัก</w:t>
      </w:r>
      <w:bookmarkEnd w:id="8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CAB822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76811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BC5263">
              <w:rPr>
                <w:color w:val="000000" w:themeColor="text1"/>
                <w:cs/>
              </w:rPr>
              <w:t>รายงานสถานะการใช้งานห้องพัก</w:t>
            </w:r>
          </w:p>
          <w:p w14:paraId="294414C5" w14:textId="77777777" w:rsidR="00256845" w:rsidRPr="00C1627A" w:rsidRDefault="00256845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33DD9E3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580C4760" w14:textId="77777777" w:rsidR="00256845" w:rsidRPr="00BC5263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6A1B171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2C510EA4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1AAC93BE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7" w:name="table9058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2.28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รายงานสถานะการใช้งานห้องพัก</w:t>
      </w:r>
      <w:bookmarkEnd w:id="8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3D2702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CB2B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BC5263">
              <w:rPr>
                <w:color w:val="000000" w:themeColor="text1"/>
                <w:cs/>
              </w:rPr>
              <w:t>รายงานรายได้จากห้องพักทุกห้อง</w:t>
            </w:r>
          </w:p>
          <w:p w14:paraId="2152113F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646C58C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2B96C1A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51900B1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1E057E7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4B2573D7" w14:textId="77777777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cs/>
          <w:lang w:bidi="th-TH"/>
        </w:rPr>
      </w:pPr>
      <w:bookmarkStart w:id="88" w:name="table9059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2.29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รายงานรายได้จากห้องพักทุกห้อง</w:t>
      </w:r>
      <w:bookmarkEnd w:id="8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C00446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9D99E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BC5263">
              <w:rPr>
                <w:color w:val="000000" w:themeColor="text1"/>
                <w:cs/>
              </w:rPr>
              <w:t>รายงานสรุปยอดการจองและรายได้ของห้องพัก</w:t>
            </w:r>
          </w:p>
          <w:p w14:paraId="1E7E6C6D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731245F8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(Description) </w:t>
            </w:r>
          </w:p>
          <w:p w14:paraId="1F133A0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3FA5C6A1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55C1EF2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014D9EE2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89" w:name="table9060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2.30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รายงานสรุปยอดการจองและรายได้ของห้องพัก</w:t>
      </w:r>
      <w:bookmarkEnd w:id="8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6F1C7E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D4E7B2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 w:rsidRPr="00BC5263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17C955DC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21EF8EC3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7E4482A6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5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25551E85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D808817" w14:textId="77777777" w:rsidR="00256845" w:rsidRPr="00226672" w:rsidRDefault="00256845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148EB1D4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bookmarkStart w:id="90" w:name="table9061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2.31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491AF4">
        <w:rPr>
          <w:rFonts w:cs="TH SarabunPSK"/>
          <w:b w:val="0"/>
          <w:bCs w:val="0"/>
          <w:color w:val="000000" w:themeColor="text1"/>
          <w:sz w:val="52"/>
          <w:szCs w:val="32"/>
          <w:cs/>
          <w:lang w:bidi="th-TH"/>
        </w:rPr>
        <w:t>รายงานสถิติอัตราการเข้าพักและประเภทห้องพักยอดนิยม</w:t>
      </w:r>
      <w:bookmarkEnd w:id="9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52FC697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8BB60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bookmarkStart w:id="91" w:name="_Toc241782452"/>
            <w:bookmarkStart w:id="92" w:name="_Toc241784006"/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ยืนยันใบเสร็จการชำระเงิน</w:t>
            </w:r>
          </w:p>
          <w:p w14:paraId="1E4935E8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79A5CB90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687F3BAF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7421A9D3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4A7CEA27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04E26254" w14:textId="77777777" w:rsidR="00256845" w:rsidRDefault="00256845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bookmarkStart w:id="93" w:name="table9062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2.32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ยืนยันใบเสร็จการชำระเงิน</w:t>
      </w:r>
      <w:bookmarkEnd w:id="93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0D9D478C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2F153" w14:textId="77777777" w:rsidR="00256845" w:rsidRPr="00226672" w:rsidRDefault="00256845" w:rsidP="00C01582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</w:rPr>
              <w:t>ยืนยันการจอง</w:t>
            </w:r>
          </w:p>
          <w:p w14:paraId="4C5101ED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AC3B5D7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2123E3A8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78E162BE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7996147F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65CE7FA1" w14:textId="77777777" w:rsidR="00256845" w:rsidRDefault="00256845" w:rsidP="00C01582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bookmarkStart w:id="94" w:name="table9063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2.33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C01582">
        <w:rPr>
          <w:rFonts w:ascii="TH SarabunPSK" w:hAnsi="TH SarabunPSK" w:cs="TH SarabunPSK" w:hint="cs"/>
          <w:b w:val="0"/>
          <w:bCs w:val="0"/>
          <w:color w:val="000000" w:themeColor="text1"/>
          <w:sz w:val="52"/>
          <w:szCs w:val="32"/>
          <w:cs/>
        </w:rPr>
        <w:t>ยืนยันการจอง</w:t>
      </w:r>
      <w:bookmarkEnd w:id="94"/>
    </w:p>
    <w:p w14:paraId="3E031F0D" w14:textId="77777777" w:rsidR="00256845" w:rsidRPr="00C1627A" w:rsidRDefault="00256845" w:rsidP="00664FF7">
      <w:pPr>
        <w:rPr>
          <w:cs/>
          <w:lang w:val="en-US" w:bidi="ar-SA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42A70A87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B0E37" w14:textId="77777777" w:rsidR="00256845" w:rsidRPr="0088544A" w:rsidRDefault="00256845" w:rsidP="0088544A">
            <w:pPr>
              <w:jc w:val="left"/>
              <w:rPr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lastRenderedPageBreak/>
              <w:t>ชื่อกระแสข้อมูล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Flow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s/>
                <w:lang w:val="en-US"/>
              </w:rPr>
              <w:t>ยืนยันการเช็คอินเช็คเอาต์</w:t>
            </w:r>
          </w:p>
          <w:p w14:paraId="40ED1B50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ชื่ออื่น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(Alternate Name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633DA2E7" w14:textId="77777777" w:rsidR="00256845" w:rsidRPr="00C01582" w:rsidRDefault="00256845" w:rsidP="00A31429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คำอธิบายเฉพาะ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(Description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  <w:p w14:paraId="4E9F65C3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จุดเริ่มต้น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(Origin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540FCE9E" w14:textId="77777777" w:rsidR="00256845" w:rsidRPr="0088544A" w:rsidRDefault="00256845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ปลายทาง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(Destination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Processe</w:t>
            </w:r>
            <w:proofErr w:type="spellEnd"/>
            <w:r>
              <w:rPr>
                <w:color w:val="000000" w:themeColor="text1"/>
                <w:lang w:val="en-US"/>
              </w:rPr>
              <w:t xml:space="preserve">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7D7668FF" w14:textId="77777777" w:rsidR="00256845" w:rsidRPr="00226672" w:rsidRDefault="00256845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proofErr w:type="spellStart"/>
            <w:r w:rsidRPr="00226672">
              <w:rPr>
                <w:rFonts w:hint="cs"/>
                <w:color w:val="000000" w:themeColor="text1"/>
              </w:rPr>
              <w:t>โครงสร้างข้อมูล</w:t>
            </w:r>
            <w:proofErr w:type="spellEnd"/>
            <w:r w:rsidRPr="00226672">
              <w:rPr>
                <w:rFonts w:hint="cs"/>
                <w:color w:val="000000" w:themeColor="text1"/>
              </w:rPr>
              <w:t xml:space="preserve"> (Data Structure</w:t>
            </w:r>
            <w:proofErr w:type="gramStart"/>
            <w:r w:rsidRPr="00226672">
              <w:rPr>
                <w:rFonts w:hint="cs"/>
                <w:color w:val="000000" w:themeColor="text1"/>
              </w:rPr>
              <w:t>) :</w:t>
            </w:r>
            <w:proofErr w:type="gramEnd"/>
            <w:r w:rsidRPr="00226672">
              <w:rPr>
                <w:rFonts w:hint="cs"/>
                <w:color w:val="000000" w:themeColor="text1"/>
              </w:rPr>
              <w:t xml:space="preserve"> </w:t>
            </w:r>
          </w:p>
        </w:tc>
      </w:tr>
    </w:tbl>
    <w:p w14:paraId="1D4BBBAE" w14:textId="77777777" w:rsidR="00256845" w:rsidRDefault="00256845" w:rsidP="0088544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 w:val="52"/>
          <w:szCs w:val="52"/>
        </w:rPr>
      </w:pPr>
      <w:bookmarkStart w:id="95" w:name="table9064"/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ตารางที่ </w:t>
      </w:r>
      <w:r w:rsidR="008277D5">
        <w:rPr>
          <w:rFonts w:ascii="TH SarabunPSK" w:hAnsi="TH SarabunPSK" w:cs="TH SarabunPSK" w:hint="cs"/>
          <w:b w:val="0"/>
          <w:bCs w:val="0"/>
          <w:color w:val="000000" w:themeColor="text1"/>
          <w:szCs w:val="32"/>
          <w:cs/>
          <w:lang w:bidi="th-TH"/>
        </w:rPr>
        <w:t>2.34</w:t>
      </w: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</w:t>
      </w:r>
      <w:r w:rsidRPr="0088544A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ยืนยันการเช็คอินเช็คเอาต์</w:t>
      </w:r>
      <w:bookmarkEnd w:id="95"/>
    </w:p>
    <w:p w14:paraId="7D6BC57E" w14:textId="77777777" w:rsidR="00256845" w:rsidRDefault="00256845" w:rsidP="00664FF7">
      <w:pPr>
        <w:rPr>
          <w:sz w:val="28"/>
          <w:szCs w:val="28"/>
        </w:rPr>
      </w:pPr>
    </w:p>
    <w:p w14:paraId="2A847753" w14:textId="77777777" w:rsidR="00256845" w:rsidRDefault="00256845" w:rsidP="00664FF7">
      <w:pPr>
        <w:rPr>
          <w:sz w:val="28"/>
          <w:szCs w:val="28"/>
        </w:rPr>
      </w:pPr>
    </w:p>
    <w:p w14:paraId="36E26B11" w14:textId="77777777" w:rsidR="00256845" w:rsidRDefault="00256845" w:rsidP="00664FF7">
      <w:pPr>
        <w:rPr>
          <w:sz w:val="28"/>
          <w:szCs w:val="28"/>
        </w:rPr>
      </w:pPr>
    </w:p>
    <w:p w14:paraId="273242B2" w14:textId="77777777" w:rsidR="00256845" w:rsidRPr="0088544A" w:rsidRDefault="00256845" w:rsidP="00664FF7">
      <w:pPr>
        <w:rPr>
          <w:sz w:val="28"/>
          <w:szCs w:val="28"/>
          <w:cs/>
        </w:rPr>
      </w:pPr>
    </w:p>
    <w:p w14:paraId="4E356022" w14:textId="77777777" w:rsidR="00C01421" w:rsidRDefault="00C01421">
      <w:pPr>
        <w:spacing w:after="160"/>
        <w:jc w:val="left"/>
        <w:rPr>
          <w:rFonts w:eastAsiaTheme="majorEastAsia"/>
          <w:b/>
          <w:bCs/>
          <w:cs/>
        </w:rPr>
      </w:pPr>
      <w:r>
        <w:rPr>
          <w:b/>
          <w:bCs/>
          <w:cs/>
        </w:rPr>
        <w:br w:type="page"/>
      </w:r>
    </w:p>
    <w:p w14:paraId="70B5DE67" w14:textId="77777777" w:rsidR="00256845" w:rsidRPr="00491AF4" w:rsidRDefault="00C01421" w:rsidP="00491AF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96" w:name="head9065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2.9.3</w:t>
      </w:r>
      <w:r w:rsidR="00256845" w:rsidRPr="00491AF4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491AF4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พจนานุกรมแหล่งเก็บข้อมูล</w:t>
      </w:r>
      <w:bookmarkEnd w:id="91"/>
      <w:bookmarkEnd w:id="92"/>
      <w:bookmarkEnd w:id="96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A015E7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1FE65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ชื่อแหล่งเก็บข้อมูล</w:t>
            </w:r>
            <w:proofErr w:type="spellEnd"/>
            <w:r w:rsidRPr="00226672">
              <w:rPr>
                <w:rFonts w:hint="cs"/>
              </w:rPr>
              <w:t xml:space="preserve"> (Data Store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ข้อมูลลูกค้า</w:t>
            </w:r>
          </w:p>
          <w:p w14:paraId="0F292E9A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39ED8F7B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คำอธิบายรายละเอียด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69A62ABD" w14:textId="77777777" w:rsidR="00256845" w:rsidRPr="003F1B71" w:rsidRDefault="00256845" w:rsidP="001430D0">
            <w:pPr>
              <w:keepNext/>
              <w:spacing w:after="60"/>
              <w:jc w:val="left"/>
              <w:rPr>
                <w:lang w:val="en-US"/>
              </w:rPr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รายละเอียดข้อมูล</w:t>
            </w:r>
          </w:p>
          <w:p w14:paraId="26C27253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รหัสลูกค้า</w:t>
            </w:r>
          </w:p>
          <w:p w14:paraId="0CA88F94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โครงสร้างข้อมูล</w:t>
            </w:r>
            <w:proofErr w:type="spellEnd"/>
            <w:r w:rsidRPr="00226672">
              <w:rPr>
                <w:rFonts w:hint="cs"/>
              </w:rPr>
              <w:t xml:space="preserve"> (Data Structure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3998E7CC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ปริมาณข้อมูลและความถี่</w:t>
            </w:r>
            <w:proofErr w:type="spellEnd"/>
            <w:r w:rsidRPr="00226672">
              <w:rPr>
                <w:rFonts w:hint="cs"/>
              </w:rPr>
              <w:t xml:space="preserve"> (Volume and Frequency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spellStart"/>
            <w:r w:rsidRPr="00226672">
              <w:rPr>
                <w:rFonts w:hint="cs"/>
              </w:rPr>
              <w:t>ไม่กำหนด</w:t>
            </w:r>
            <w:proofErr w:type="spellEnd"/>
          </w:p>
        </w:tc>
      </w:tr>
    </w:tbl>
    <w:p w14:paraId="6190ED04" w14:textId="77777777" w:rsidR="00256845" w:rsidRPr="00226672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bookmarkStart w:id="97" w:name="table9066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Pr="00491AF4">
        <w:rPr>
          <w:rFonts w:ascii="TH SarabunPSK" w:hAnsi="TH SarabunPSK" w:cs="TH SarabunPSK"/>
          <w:bCs w:val="0"/>
          <w:sz w:val="52"/>
          <w:szCs w:val="32"/>
          <w:cs/>
          <w:lang w:bidi="th-TH"/>
        </w:rPr>
        <w:t>ลูกค้า</w:t>
      </w:r>
      <w:bookmarkEnd w:id="9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BF2F0D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195BD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ชื่อแหล่งเก็บข้อมูล</w:t>
            </w:r>
            <w:proofErr w:type="spellEnd"/>
            <w:r w:rsidRPr="00226672">
              <w:rPr>
                <w:rFonts w:hint="cs"/>
              </w:rPr>
              <w:t xml:space="preserve"> (Data Store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ข้อมูลห้องพัก</w:t>
            </w:r>
          </w:p>
          <w:p w14:paraId="5C3A1A9F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3C1C30FC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คำอธิบายรายละเอียด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20900A9E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-</w:t>
            </w:r>
          </w:p>
          <w:p w14:paraId="50F4056C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>
              <w:rPr>
                <w:rFonts w:hint="cs"/>
                <w:cs/>
              </w:rPr>
              <w:t xml:space="preserve"> รหัสห้อง</w:t>
            </w:r>
            <w:r w:rsidRPr="00226672">
              <w:rPr>
                <w:rFonts w:hint="cs"/>
              </w:rPr>
              <w:t xml:space="preserve"> </w:t>
            </w:r>
          </w:p>
          <w:p w14:paraId="3C80D8A6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โครงสร้างข้อมูล</w:t>
            </w:r>
            <w:proofErr w:type="spellEnd"/>
            <w:r w:rsidRPr="00226672">
              <w:rPr>
                <w:rFonts w:hint="cs"/>
              </w:rPr>
              <w:t xml:space="preserve"> (Data Structure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36043F08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ปริมาณข้อมูลและความถี่</w:t>
            </w:r>
            <w:proofErr w:type="spellEnd"/>
            <w:r w:rsidRPr="00226672">
              <w:rPr>
                <w:rFonts w:hint="cs"/>
              </w:rPr>
              <w:t xml:space="preserve"> (Volume and Frequency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120F621F" w14:textId="77777777" w:rsidR="00256845" w:rsidRPr="00226672" w:rsidRDefault="00256845" w:rsidP="00C01421">
      <w:pPr>
        <w:pStyle w:val="Caption"/>
        <w:spacing w:after="240"/>
        <w:jc w:val="center"/>
        <w:rPr>
          <w:cs/>
          <w:lang w:bidi="th-TH"/>
        </w:rPr>
      </w:pPr>
      <w:bookmarkStart w:id="98" w:name="table9067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 w:rsidRPr="00491AF4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ห้องพัก</w:t>
      </w:r>
      <w:bookmarkEnd w:id="9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57D30AF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340132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ชื่อแหล่งเก็บข้อมูล</w:t>
            </w:r>
            <w:proofErr w:type="spellEnd"/>
            <w:r w:rsidRPr="00226672">
              <w:rPr>
                <w:rFonts w:hint="cs"/>
              </w:rPr>
              <w:t xml:space="preserve"> (Data Store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ข้อมูลการจอง</w:t>
            </w:r>
          </w:p>
          <w:p w14:paraId="2D1ED560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12EC813F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คำอธิบายรายละเอียด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1626F84D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spellStart"/>
            <w:r>
              <w:rPr>
                <w:lang w:val="en-US"/>
              </w:rPr>
              <w:t>Processe</w:t>
            </w:r>
            <w:proofErr w:type="spellEnd"/>
            <w:r>
              <w:rPr>
                <w:lang w:val="en-US"/>
              </w:rPr>
              <w:t xml:space="preserve"> 2 </w:t>
            </w:r>
            <w:r>
              <w:rPr>
                <w:rFonts w:hint="cs"/>
                <w:cs/>
              </w:rPr>
              <w:t>จองห้องพัก</w:t>
            </w:r>
          </w:p>
          <w:p w14:paraId="70104E1A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รายการจอง</w:t>
            </w:r>
          </w:p>
          <w:p w14:paraId="3C913B20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โครงสร้างข้อมูล</w:t>
            </w:r>
            <w:proofErr w:type="spellEnd"/>
            <w:r w:rsidRPr="00226672">
              <w:rPr>
                <w:rFonts w:hint="cs"/>
              </w:rPr>
              <w:t xml:space="preserve"> (Data Structure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>
              <w:rPr>
                <w:rFonts w:hint="cs"/>
                <w:cs/>
              </w:rPr>
              <w:t xml:space="preserve"> </w:t>
            </w:r>
          </w:p>
          <w:p w14:paraId="2A9601E2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ปริมาณข้อมูลและความถี่</w:t>
            </w:r>
            <w:proofErr w:type="spellEnd"/>
            <w:r w:rsidRPr="00226672">
              <w:rPr>
                <w:rFonts w:hint="cs"/>
              </w:rPr>
              <w:t xml:space="preserve"> (Volume and Frequency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5658E46C" w14:textId="77777777" w:rsidR="00256845" w:rsidRPr="00491AF4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bookmarkStart w:id="99" w:name="table9068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การจอง</w:t>
      </w:r>
      <w:bookmarkEnd w:id="9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791B253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3FE7A4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lastRenderedPageBreak/>
              <w:t>ชื่อแหล่งเก็บข้อมูล</w:t>
            </w:r>
            <w:proofErr w:type="spellEnd"/>
            <w:r w:rsidRPr="00226672">
              <w:rPr>
                <w:rFonts w:hint="cs"/>
              </w:rPr>
              <w:t xml:space="preserve"> (Data Store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ข้อมูลการใช้บริการ</w:t>
            </w:r>
          </w:p>
          <w:p w14:paraId="4DA64157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7E257A5F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คำอธิบายรายละเอียด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7ED4918F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>
              <w:rPr>
                <w:rFonts w:hint="cs"/>
                <w:cs/>
              </w:rPr>
              <w:t xml:space="preserve"> ข้อมูลการใช้ห้องพัก</w:t>
            </w:r>
            <w:r w:rsidRPr="00226672">
              <w:rPr>
                <w:rFonts w:hint="cs"/>
              </w:rPr>
              <w:t xml:space="preserve"> </w:t>
            </w:r>
          </w:p>
          <w:p w14:paraId="3BE10F50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Flows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44154D59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โครงสร้างข้อมูล</w:t>
            </w:r>
            <w:proofErr w:type="spellEnd"/>
            <w:r w:rsidRPr="00226672">
              <w:rPr>
                <w:rFonts w:hint="cs"/>
              </w:rPr>
              <w:t xml:space="preserve"> (Data Structure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00452EA5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ปริมาณข้อมูลและความถี่</w:t>
            </w:r>
            <w:proofErr w:type="spellEnd"/>
            <w:r w:rsidRPr="00226672">
              <w:rPr>
                <w:rFonts w:hint="cs"/>
              </w:rPr>
              <w:t xml:space="preserve"> (Volume and Frequency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216F8E71" w14:textId="77777777" w:rsidR="00256845" w:rsidRPr="00491AF4" w:rsidRDefault="00256845" w:rsidP="00460109">
      <w:pPr>
        <w:pStyle w:val="Caption"/>
        <w:spacing w:after="240"/>
        <w:jc w:val="center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bookmarkStart w:id="100" w:name="table9069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8277D5" w:rsidRPr="008277D5">
        <w:rPr>
          <w:rFonts w:ascii="TH SarabunPSK" w:hAnsi="TH SarabunPSK" w:cs="TH SarabunPSK" w:hint="cs"/>
          <w:bCs w:val="0"/>
          <w:szCs w:val="32"/>
          <w:cs/>
          <w:lang w:bidi="th-TH"/>
        </w:rPr>
        <w:t>2.38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</w:t>
      </w:r>
      <w:r>
        <w:rPr>
          <w:rFonts w:ascii="TH SarabunPSK" w:hAnsi="TH SarabunPSK" w:cs="TH SarabunPSK" w:hint="cs"/>
          <w:bCs w:val="0"/>
          <w:sz w:val="52"/>
          <w:szCs w:val="32"/>
          <w:cs/>
          <w:lang w:bidi="th-TH"/>
        </w:rPr>
        <w:t>ใช้บริการ</w:t>
      </w:r>
      <w:bookmarkEnd w:id="100"/>
    </w:p>
    <w:p w14:paraId="4FB856A6" w14:textId="77777777" w:rsidR="003F650E" w:rsidRPr="003F650E" w:rsidRDefault="003F650E">
      <w:pPr>
        <w:spacing w:after="160"/>
        <w:jc w:val="left"/>
        <w:rPr>
          <w:cs/>
        </w:rPr>
      </w:pPr>
      <w:r>
        <w:rPr>
          <w:cs/>
        </w:rPr>
        <w:br w:type="page"/>
      </w:r>
      <w:bookmarkStart w:id="101" w:name="_Toc241782454"/>
      <w:bookmarkStart w:id="102" w:name="_Toc241784008"/>
    </w:p>
    <w:p w14:paraId="6DE0F0B9" w14:textId="77777777" w:rsidR="00256845" w:rsidRPr="00C86EE3" w:rsidRDefault="00C01421" w:rsidP="00C86EE3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03" w:name="head9070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2.9.4</w:t>
      </w:r>
      <w:r w:rsidR="00256845" w:rsidRPr="00C86EE3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  <w:proofErr w:type="spellStart"/>
      <w:r w:rsidR="00256845" w:rsidRPr="00C86EE3">
        <w:rPr>
          <w:rFonts w:ascii="TH SarabunPSK" w:hAnsi="TH SarabunPSK" w:cs="TH SarabunPSK" w:hint="cs"/>
          <w:b/>
          <w:bCs/>
          <w:color w:val="auto"/>
          <w:szCs w:val="32"/>
        </w:rPr>
        <w:t>พจนานุกรมการประมวลผล</w:t>
      </w:r>
      <w:bookmarkEnd w:id="103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053CDBF1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FE1EA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สมัครสมาชิก</w:t>
            </w:r>
          </w:p>
          <w:p w14:paraId="6A0ABFD2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396DD81F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 xml:space="preserve">) </w:t>
            </w:r>
            <w:r w:rsidRPr="00C86EE3">
              <w:rPr>
                <w:rFonts w:hint="cs"/>
                <w:b/>
              </w:rPr>
              <w:t>:</w:t>
            </w:r>
            <w:proofErr w:type="gramEnd"/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ข้อมูลลูกค้า</w:t>
            </w:r>
          </w:p>
          <w:p w14:paraId="4608E844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proofErr w:type="gramStart"/>
            <w:r w:rsidRPr="00C86EE3">
              <w:rPr>
                <w:rFonts w:hint="cs"/>
                <w:b/>
                <w:cs/>
              </w:rPr>
              <w:t>บัญชีสมาชิก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  <w:proofErr w:type="gramEnd"/>
          </w:p>
          <w:p w14:paraId="5EC34BB9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0ACE56F7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bookmarkStart w:id="104" w:name="table9071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2.39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สมัครสมาชิก</w:t>
      </w:r>
      <w:bookmarkEnd w:id="10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32D4463E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AEDDD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จองห้องพัก</w:t>
            </w:r>
          </w:p>
          <w:p w14:paraId="57B41099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เพื่อให้ผู้ใช้สามารถเลือกห้องและบริการได้</w:t>
            </w:r>
          </w:p>
          <w:p w14:paraId="31EDAB34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proofErr w:type="gramStart"/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ข้อมูลห้องพักมบริการเสริม</w:t>
            </w:r>
            <w:proofErr w:type="gramEnd"/>
            <w:r w:rsidRPr="00C86EE3">
              <w:rPr>
                <w:b/>
              </w:rPr>
              <w:t>,</w:t>
            </w:r>
            <w:proofErr w:type="gramStart"/>
            <w:r w:rsidRPr="00C86EE3">
              <w:rPr>
                <w:rFonts w:hint="cs"/>
                <w:b/>
                <w:cs/>
              </w:rPr>
              <w:t>รหัสลูกค้า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รหัสห้องอัตราค่าบริการเสริม</w:t>
            </w:r>
            <w:proofErr w:type="gramEnd"/>
          </w:p>
          <w:p w14:paraId="05CDB9C5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405C5FCE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14977B4A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bookmarkStart w:id="105" w:name="table9072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2.40</w:t>
      </w:r>
      <w:r w:rsidR="003F650E">
        <w:rPr>
          <w:rFonts w:ascii="TH SarabunPSK" w:hAnsi="TH SarabunPSK" w:cs="TH SarabunPSK" w:hint="cs"/>
          <w:b w:val="0"/>
          <w:color w:val="auto"/>
          <w:szCs w:val="32"/>
          <w:cs/>
          <w:lang w:bidi="th-TH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จองห้องพัก</w:t>
      </w:r>
      <w:bookmarkEnd w:id="105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66E5B3C1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1734B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  <w:p w14:paraId="3F90BA92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เพื่อให้ลูกค้าชำระค่าบริการ</w:t>
            </w:r>
          </w:p>
          <w:p w14:paraId="2E5240F7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249319FA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ใบยืนยันการจอง</w:t>
            </w:r>
          </w:p>
          <w:p w14:paraId="3A5841EB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</w:rPr>
              <w:t>:</w:t>
            </w:r>
            <w:proofErr w:type="gramEnd"/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152DD5B9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bookmarkStart w:id="106" w:name="table9073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2.41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ชำระค่าบริการ</w:t>
      </w:r>
      <w:bookmarkEnd w:id="10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1F121E26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CCF2F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lastRenderedPageBreak/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บันทึกข้อมูลการใช้งานห้องพัก</w:t>
            </w:r>
          </w:p>
          <w:p w14:paraId="5B5501A8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บึนทึกและอัปเดตข้อมูลลงในระบบ</w:t>
            </w:r>
          </w:p>
          <w:p w14:paraId="672D8416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</w:p>
          <w:p w14:paraId="58313C13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</w:p>
          <w:p w14:paraId="73DA76F2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รับข้อมูลจากห้องพักเพื่อบีนทึกในข้อมูลการใช้บริการ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151B5194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bookmarkStart w:id="107" w:name="table9074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2.42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บันทึกข้อมูลการใช้งานห้องพัก</w:t>
      </w:r>
      <w:bookmarkEnd w:id="10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47DEEF40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54FF7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พิมพ์รายงาน</w:t>
            </w:r>
          </w:p>
          <w:p w14:paraId="50A98F38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เพื่อแสดงข้อมูลรายงานตามที่ต้องการได้</w:t>
            </w:r>
          </w:p>
          <w:p w14:paraId="13E8450B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proofErr w:type="gramStart"/>
            <w:r w:rsidRPr="00C86EE3">
              <w:rPr>
                <w:rFonts w:hint="cs"/>
                <w:b/>
                <w:cs/>
              </w:rPr>
              <w:t>ข้อมูลการใช้บริการ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proofErr w:type="gramEnd"/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</w:t>
            </w:r>
          </w:p>
          <w:p w14:paraId="50AD6779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proofErr w:type="gramStart"/>
            <w:r w:rsidRPr="00C86EE3">
              <w:rPr>
                <w:b/>
                <w:cs/>
              </w:rPr>
              <w:t>รายงานสถานะการใช้งานห้องพัก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รายงานรายได้จากห้องพักทุกห้อง</w:t>
            </w:r>
            <w:proofErr w:type="gramEnd"/>
            <w:r w:rsidRPr="00C86EE3">
              <w:rPr>
                <w:b/>
              </w:rPr>
              <w:t>,</w:t>
            </w:r>
            <w:proofErr w:type="gramStart"/>
            <w:r w:rsidRPr="00C86EE3">
              <w:rPr>
                <w:b/>
                <w:cs/>
              </w:rPr>
              <w:t>รายงานสรุปยอดการจองและรายได้ของห้องพัก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รายงานสถิติอัตราการเข้าพักและประเภทห้องพักยอดนิยม</w:t>
            </w:r>
            <w:proofErr w:type="gramEnd"/>
            <w:r w:rsidRPr="00C86EE3">
              <w:rPr>
                <w:b/>
                <w:cs/>
              </w:rPr>
              <w:tab/>
            </w:r>
          </w:p>
          <w:p w14:paraId="27677ACE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รับข้อมูลเข้ามาประมวลผลตามรายงานที่ต้องการ</w:t>
            </w:r>
          </w:p>
        </w:tc>
      </w:tr>
    </w:tbl>
    <w:p w14:paraId="4E8D4FDA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bookmarkStart w:id="108" w:name="table9075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2.43</w:t>
      </w:r>
      <w:r>
        <w:rPr>
          <w:rFonts w:ascii="TH SarabunPSK" w:hAnsi="TH SarabunPSK" w:cs="TH SarabunPSK"/>
          <w:b w:val="0"/>
          <w:color w:val="auto"/>
          <w:szCs w:val="32"/>
        </w:rPr>
        <w:t xml:space="preserve"> 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>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พิมพ์รายงาน</w:t>
      </w:r>
      <w:bookmarkEnd w:id="10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4E9E36BE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43BA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บันทึกข้อมูลบัญชี</w:t>
            </w:r>
          </w:p>
          <w:p w14:paraId="2F5BEEC5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บันทึกข้อมูลบัญชีเข้าสู่ระบบ</w:t>
            </w:r>
          </w:p>
          <w:p w14:paraId="74E3B7E1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5F123B68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</w:p>
          <w:p w14:paraId="597DEA9C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Cs/>
                <w:cs/>
              </w:rPr>
              <w:t>-</w:t>
            </w:r>
          </w:p>
        </w:tc>
      </w:tr>
    </w:tbl>
    <w:p w14:paraId="26A6E939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</w:rPr>
      </w:pPr>
      <w:bookmarkStart w:id="109" w:name="table9076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2.44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DA40AB">
        <w:rPr>
          <w:rFonts w:ascii="TH SarabunPSK" w:hAnsi="TH SarabunPSK" w:cs="TH SarabunPSK" w:hint="cs"/>
          <w:b w:val="0"/>
          <w:bCs w:val="0"/>
          <w:sz w:val="52"/>
          <w:szCs w:val="32"/>
          <w:cs/>
        </w:rPr>
        <w:t>บันทึกข้อมูลบัญชี</w:t>
      </w:r>
      <w:bookmarkEnd w:id="10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C86EE3" w14:paraId="4DACDE5A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DED25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proofErr w:type="spellStart"/>
            <w:r w:rsidRPr="00C86EE3">
              <w:rPr>
                <w:rFonts w:hint="cs"/>
                <w:bCs/>
              </w:rPr>
              <w:t>ชื่อการประมวลผล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(Process Name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</w:t>
            </w:r>
          </w:p>
          <w:p w14:paraId="048FA28D" w14:textId="77777777" w:rsidR="00256845" w:rsidRPr="00C86EE3" w:rsidRDefault="00256845" w:rsidP="00C86EE3">
            <w:pPr>
              <w:keepNext/>
              <w:spacing w:after="60"/>
              <w:jc w:val="left"/>
              <w:rPr>
                <w:b/>
              </w:rPr>
            </w:pPr>
            <w:proofErr w:type="spellStart"/>
            <w:r w:rsidRPr="00C86EE3">
              <w:rPr>
                <w:rFonts w:hint="cs"/>
                <w:bCs/>
              </w:rPr>
              <w:t>วัตถุประสงค์</w:t>
            </w:r>
            <w:proofErr w:type="spellEnd"/>
            <w:r w:rsidRPr="00C86EE3">
              <w:rPr>
                <w:rFonts w:hint="cs"/>
                <w:bCs/>
              </w:rPr>
              <w:t xml:space="preserve"> (Purpose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บันทึกข้อมูลห้องเข้าสู่ระบบ</w:t>
            </w:r>
          </w:p>
          <w:p w14:paraId="155BA350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กระแสข้อมูลเข้า</w:t>
            </w:r>
            <w:proofErr w:type="spellEnd"/>
            <w:r w:rsidRPr="00C86EE3">
              <w:rPr>
                <w:rFonts w:hint="cs"/>
                <w:bCs/>
              </w:rPr>
              <w:t xml:space="preserve"> (Input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proofErr w:type="gramStart"/>
            <w:r w:rsidRPr="00C86EE3">
              <w:rPr>
                <w:rFonts w:hint="cs"/>
                <w:b/>
                <w:cs/>
              </w:rPr>
              <w:t>ข้อมูลห้อง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อัตราค่าบริการ</w:t>
            </w:r>
            <w:proofErr w:type="gramEnd"/>
          </w:p>
          <w:p w14:paraId="7794EE5B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  <w:cs/>
              </w:rPr>
            </w:pPr>
            <w:proofErr w:type="spellStart"/>
            <w:r w:rsidRPr="00C86EE3">
              <w:rPr>
                <w:rFonts w:hint="cs"/>
                <w:bCs/>
              </w:rPr>
              <w:t>กระแสข้อมูลออก</w:t>
            </w:r>
            <w:proofErr w:type="spellEnd"/>
            <w:r w:rsidRPr="00C86EE3">
              <w:rPr>
                <w:rFonts w:hint="cs"/>
                <w:bCs/>
              </w:rPr>
              <w:t xml:space="preserve"> (Output Data Flow</w:t>
            </w:r>
            <w:proofErr w:type="gramStart"/>
            <w:r w:rsidRPr="00C86EE3">
              <w:rPr>
                <w:rFonts w:hint="cs"/>
                <w:bCs/>
              </w:rPr>
              <w:t>) :</w:t>
            </w:r>
            <w:proofErr w:type="gramEnd"/>
            <w:r w:rsidRPr="00C86EE3">
              <w:rPr>
                <w:rFonts w:hint="cs"/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รหัสห้อง</w:t>
            </w:r>
          </w:p>
          <w:p w14:paraId="2788FF0A" w14:textId="77777777" w:rsidR="00256845" w:rsidRPr="00C86EE3" w:rsidRDefault="00256845" w:rsidP="00C86EE3">
            <w:pPr>
              <w:keepNext/>
              <w:spacing w:after="60"/>
              <w:jc w:val="left"/>
              <w:rPr>
                <w:bCs/>
              </w:rPr>
            </w:pPr>
            <w:proofErr w:type="spellStart"/>
            <w:proofErr w:type="gramStart"/>
            <w:r w:rsidRPr="00C86EE3">
              <w:rPr>
                <w:rFonts w:hint="cs"/>
                <w:bCs/>
              </w:rPr>
              <w:t>คำอธิบายการประมวลผล</w:t>
            </w:r>
            <w:proofErr w:type="spellEnd"/>
            <w:r w:rsidRPr="00C86EE3">
              <w:rPr>
                <w:rFonts w:hint="cs"/>
                <w:bCs/>
              </w:rPr>
              <w:t xml:space="preserve"> :</w:t>
            </w:r>
            <w:proofErr w:type="gramEnd"/>
            <w:r w:rsidRPr="00C86EE3">
              <w:rPr>
                <w:rFonts w:hint="cs"/>
                <w:bCs/>
                <w:cs/>
              </w:rPr>
              <w:t xml:space="preserve"> -</w:t>
            </w:r>
          </w:p>
        </w:tc>
      </w:tr>
    </w:tbl>
    <w:p w14:paraId="7BDAF39D" w14:textId="77777777" w:rsidR="00256845" w:rsidRPr="00C86EE3" w:rsidRDefault="00256845" w:rsidP="00C86EE3">
      <w:pPr>
        <w:pStyle w:val="Caption"/>
        <w:spacing w:after="240"/>
        <w:jc w:val="center"/>
        <w:rPr>
          <w:rFonts w:ascii="TH SarabunPSK" w:hAnsi="TH SarabunPSK" w:cs="TH SarabunPSK"/>
          <w:b w:val="0"/>
          <w:color w:val="auto"/>
          <w:szCs w:val="32"/>
          <w:lang w:bidi="th-TH"/>
        </w:rPr>
      </w:pPr>
      <w:bookmarkStart w:id="110" w:name="table9077"/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2.45</w:t>
      </w:r>
      <w:r w:rsidRPr="00C86EE3"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</w:t>
      </w:r>
      <w:r w:rsidRPr="00C86EE3">
        <w:rPr>
          <w:rFonts w:ascii="TH SarabunPSK" w:hAnsi="TH SarabunPSK" w:cs="TH SarabunPSK" w:hint="cs"/>
          <w:bCs w:val="0"/>
          <w:color w:val="auto"/>
          <w:szCs w:val="32"/>
          <w:cs/>
          <w:lang w:bidi="th-TH"/>
        </w:rPr>
        <w:t>บันทึกข้อมูลห้อง</w:t>
      </w:r>
      <w:bookmarkEnd w:id="110"/>
    </w:p>
    <w:p w14:paraId="19C0D4D5" w14:textId="77777777" w:rsidR="00256845" w:rsidRPr="005E0E37" w:rsidRDefault="00C01421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11" w:name="head9078"/>
      <w:r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2.9</w:t>
      </w:r>
      <w:r w:rsidR="00256845" w:rsidRPr="005E0E37">
        <w:rPr>
          <w:rFonts w:ascii="TH SarabunPSK" w:hAnsi="TH SarabunPSK" w:cs="TH SarabunPSK" w:hint="cs"/>
          <w:b/>
          <w:bCs/>
          <w:color w:val="auto"/>
          <w:szCs w:val="32"/>
        </w:rPr>
        <w:t xml:space="preserve">.5 </w:t>
      </w:r>
      <w:proofErr w:type="spellStart"/>
      <w:r w:rsidR="00256845" w:rsidRPr="005E0E37">
        <w:rPr>
          <w:rFonts w:ascii="TH SarabunPSK" w:hAnsi="TH SarabunPSK" w:cs="TH SarabunPSK" w:hint="cs"/>
          <w:b/>
          <w:bCs/>
          <w:color w:val="auto"/>
          <w:szCs w:val="32"/>
        </w:rPr>
        <w:t>รายละเอียดสิ่งที่อยู่ภายนอกระบบ</w:t>
      </w:r>
      <w:bookmarkEnd w:id="101"/>
      <w:bookmarkEnd w:id="102"/>
      <w:bookmarkEnd w:id="111"/>
      <w:proofErr w:type="spellEnd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25E1C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1C087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ชื่อสิ่งที่อยู่นอกระบบ</w:t>
            </w:r>
            <w:proofErr w:type="spellEnd"/>
            <w:r w:rsidRPr="00226672">
              <w:rPr>
                <w:rFonts w:hint="cs"/>
              </w:rPr>
              <w:t xml:space="preserve"> (External Entity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spellStart"/>
            <w:r w:rsidRPr="00226672">
              <w:rPr>
                <w:rFonts w:hint="cs"/>
              </w:rPr>
              <w:t>ลูกค้า</w:t>
            </w:r>
            <w:proofErr w:type="spellEnd"/>
          </w:p>
          <w:p w14:paraId="5F33CA04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Customer</w:t>
            </w:r>
          </w:p>
          <w:p w14:paraId="60D9E686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ชื่อย่อ</w:t>
            </w:r>
            <w:proofErr w:type="spellEnd"/>
            <w:r w:rsidRPr="00226672">
              <w:rPr>
                <w:rFonts w:hint="cs"/>
              </w:rPr>
              <w:t xml:space="preserve"> (Acronym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226D922D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บัญชีสมาชิก</w:t>
            </w:r>
          </w:p>
          <w:p w14:paraId="608D869D" w14:textId="77777777" w:rsidR="00256845" w:rsidRPr="00FB04EF" w:rsidRDefault="00256845" w:rsidP="001430D0">
            <w:pPr>
              <w:keepNext/>
              <w:spacing w:after="60"/>
              <w:jc w:val="left"/>
              <w:rPr>
                <w:cs/>
                <w:lang w:val="en-US"/>
              </w:rPr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ข้อมูลลูกค้า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ข้อมูลการจอง</w:t>
            </w:r>
            <w:proofErr w:type="gramEnd"/>
          </w:p>
          <w:p w14:paraId="30720CB4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คำอธิบายเพิ่มเติม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0F839BEC" w14:textId="77777777" w:rsidR="00256845" w:rsidRPr="00C01421" w:rsidRDefault="00256845" w:rsidP="00C01421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bookmarkStart w:id="112" w:name="table9079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2.46</w:t>
      </w:r>
      <w:r w:rsidRPr="00226672">
        <w:rPr>
          <w:rFonts w:ascii="TH SarabunPSK" w:hAnsi="TH SarabunPSK" w:cs="TH SarabunPSK" w:hint="cs"/>
          <w:b w:val="0"/>
          <w:lang w:bidi="th-TH"/>
        </w:rPr>
        <w:t>พจนานุกรมสิ่งที่อยู่นอกระบบลูกค้า</w:t>
      </w:r>
      <w:bookmarkEnd w:id="11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2A5E6E4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17018" w14:textId="77777777" w:rsidR="00256845" w:rsidRPr="00226672" w:rsidRDefault="00256845" w:rsidP="001430D0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ชื่อสิ่งที่อยู่นอกระบบ</w:t>
            </w:r>
            <w:proofErr w:type="spellEnd"/>
            <w:r w:rsidRPr="00226672">
              <w:rPr>
                <w:rFonts w:hint="cs"/>
              </w:rPr>
              <w:t xml:space="preserve"> (External Entity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ผู้ดูและระบบ</w:t>
            </w:r>
          </w:p>
          <w:p w14:paraId="1D362DE0" w14:textId="77777777" w:rsidR="00256845" w:rsidRPr="00B85C5E" w:rsidRDefault="00256845" w:rsidP="001430D0">
            <w:pPr>
              <w:keepNext/>
              <w:spacing w:after="60"/>
              <w:jc w:val="left"/>
              <w:rPr>
                <w:lang w:val="en-US"/>
              </w:rPr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lang w:val="en-US"/>
              </w:rPr>
              <w:t>Admin</w:t>
            </w:r>
          </w:p>
          <w:p w14:paraId="428AA618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ชื่อย่อ</w:t>
            </w:r>
            <w:proofErr w:type="spellEnd"/>
            <w:r w:rsidRPr="00226672">
              <w:rPr>
                <w:rFonts w:hint="cs"/>
              </w:rPr>
              <w:t xml:space="preserve"> (Acronym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5C12B7A4" w14:textId="77777777" w:rsidR="00256845" w:rsidRPr="00FB04EF" w:rsidRDefault="00256845" w:rsidP="00FB04EF">
            <w:pPr>
              <w:keepNext/>
              <w:spacing w:after="60"/>
              <w:jc w:val="left"/>
              <w:rPr>
                <w:cs/>
                <w:lang w:val="en-US"/>
              </w:rPr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gramStart"/>
            <w:r w:rsidRPr="00FB04EF">
              <w:rPr>
                <w:cs/>
                <w:lang w:val="en-US"/>
              </w:rPr>
              <w:t>รายงานสถานะการใช้งานห้องพัก</w:t>
            </w:r>
            <w:r>
              <w:rPr>
                <w:lang w:val="en-US"/>
              </w:rPr>
              <w:t>,</w:t>
            </w:r>
            <w:r w:rsidRPr="00FB04EF">
              <w:rPr>
                <w:cs/>
                <w:lang w:val="en-US"/>
              </w:rPr>
              <w:t>รายงานรายได้จากห้องพักทุกห้อ</w:t>
            </w:r>
            <w:r>
              <w:rPr>
                <w:rFonts w:hint="cs"/>
                <w:cs/>
                <w:lang w:val="en-US"/>
              </w:rPr>
              <w:t>ง</w:t>
            </w:r>
            <w:proofErr w:type="gramEnd"/>
            <w:r>
              <w:rPr>
                <w:lang w:val="en-US"/>
              </w:rPr>
              <w:t>,</w:t>
            </w:r>
            <w:proofErr w:type="gramStart"/>
            <w:r w:rsidRPr="00FB04EF">
              <w:rPr>
                <w:cs/>
                <w:lang w:val="en-US"/>
              </w:rPr>
              <w:t>รายงานสรุปยอดการจองและรายได้ของห้องพัก</w:t>
            </w:r>
            <w:r>
              <w:rPr>
                <w:lang w:val="en-US"/>
              </w:rPr>
              <w:t>,</w:t>
            </w:r>
            <w:r w:rsidRPr="00FB04EF">
              <w:rPr>
                <w:cs/>
                <w:lang w:val="en-US"/>
              </w:rPr>
              <w:t>รายงานสถิติอัตราการเข้าพักและประเภทห้องพักยอดนิยม</w:t>
            </w:r>
            <w:proofErr w:type="gramEnd"/>
          </w:p>
          <w:p w14:paraId="551BEF03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proofErr w:type="gramEnd"/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2BAD172A" w14:textId="77777777" w:rsidR="00256845" w:rsidRPr="00226672" w:rsidRDefault="00256845" w:rsidP="001430D0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คำอธิบายเพิ่มเติม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03B8EF8A" w14:textId="77777777" w:rsidR="00256845" w:rsidRDefault="00256845" w:rsidP="00D85DFD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bookmarkStart w:id="113" w:name="table9080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bookmarkEnd w:id="113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56845" w:rsidRPr="00226672" w14:paraId="38E1C844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A2386" w14:textId="77777777" w:rsidR="00256845" w:rsidRPr="00226672" w:rsidRDefault="00256845" w:rsidP="00A31429">
            <w:pPr>
              <w:keepNext/>
              <w:spacing w:after="60"/>
              <w:jc w:val="left"/>
              <w:rPr>
                <w:cs/>
              </w:rPr>
            </w:pPr>
            <w:proofErr w:type="spellStart"/>
            <w:r w:rsidRPr="00226672">
              <w:rPr>
                <w:rFonts w:hint="cs"/>
              </w:rPr>
              <w:t>ชื่อสิ่งที่อยู่นอกระบบ</w:t>
            </w:r>
            <w:proofErr w:type="spellEnd"/>
            <w:r w:rsidRPr="00226672">
              <w:rPr>
                <w:rFonts w:hint="cs"/>
              </w:rPr>
              <w:t xml:space="preserve"> (External Entity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r>
              <w:rPr>
                <w:rFonts w:hint="cs"/>
                <w:cs/>
              </w:rPr>
              <w:t>พนักงาน</w:t>
            </w:r>
          </w:p>
          <w:p w14:paraId="2DC1B3D5" w14:textId="77777777" w:rsidR="00256845" w:rsidRPr="00226672" w:rsidRDefault="00256845" w:rsidP="00A31429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ชื่ออื่น</w:t>
            </w:r>
            <w:proofErr w:type="spellEnd"/>
            <w:r w:rsidRPr="00226672">
              <w:rPr>
                <w:rFonts w:hint="cs"/>
              </w:rPr>
              <w:t xml:space="preserve"> (Alternate Name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Staff</w:t>
            </w:r>
          </w:p>
          <w:p w14:paraId="7B1CB849" w14:textId="77777777" w:rsidR="00256845" w:rsidRPr="00226672" w:rsidRDefault="00256845" w:rsidP="00A31429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ชื่อย่อ</w:t>
            </w:r>
            <w:proofErr w:type="spellEnd"/>
            <w:r w:rsidRPr="00226672">
              <w:rPr>
                <w:rFonts w:hint="cs"/>
              </w:rPr>
              <w:t xml:space="preserve"> (Acronym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17D6B46B" w14:textId="77777777" w:rsidR="00256845" w:rsidRPr="00FB04EF" w:rsidRDefault="00256845" w:rsidP="00A31429">
            <w:pPr>
              <w:keepNext/>
              <w:spacing w:after="60"/>
              <w:jc w:val="left"/>
              <w:rPr>
                <w:cs/>
                <w:lang w:val="en-US"/>
              </w:rPr>
            </w:pPr>
            <w:proofErr w:type="spellStart"/>
            <w:r w:rsidRPr="00226672">
              <w:rPr>
                <w:rFonts w:hint="cs"/>
              </w:rPr>
              <w:t>กระแสข้อมูลเข้า</w:t>
            </w:r>
            <w:proofErr w:type="spellEnd"/>
            <w:r w:rsidRPr="00226672">
              <w:rPr>
                <w:rFonts w:hint="cs"/>
              </w:rPr>
              <w:t xml:space="preserve"> (Input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  <w:p w14:paraId="22D435EE" w14:textId="77777777" w:rsidR="00256845" w:rsidRPr="00226672" w:rsidRDefault="00256845" w:rsidP="00A31429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กระแสข้อมูลออก</w:t>
            </w:r>
            <w:proofErr w:type="spellEnd"/>
            <w:r w:rsidRPr="00226672">
              <w:rPr>
                <w:rFonts w:hint="cs"/>
              </w:rPr>
              <w:t xml:space="preserve"> (Output Data Flow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  <w:proofErr w:type="gramStart"/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proofErr w:type="gramEnd"/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4225A2C2" w14:textId="77777777" w:rsidR="00256845" w:rsidRPr="00226672" w:rsidRDefault="00256845" w:rsidP="00A31429">
            <w:pPr>
              <w:keepNext/>
              <w:spacing w:after="60"/>
              <w:jc w:val="left"/>
            </w:pPr>
            <w:proofErr w:type="spellStart"/>
            <w:r w:rsidRPr="00226672">
              <w:rPr>
                <w:rFonts w:hint="cs"/>
              </w:rPr>
              <w:t>คำอธิบายเพิ่มเติม</w:t>
            </w:r>
            <w:proofErr w:type="spellEnd"/>
            <w:r w:rsidRPr="00226672">
              <w:rPr>
                <w:rFonts w:hint="cs"/>
              </w:rPr>
              <w:t xml:space="preserve"> (Description</w:t>
            </w:r>
            <w:proofErr w:type="gramStart"/>
            <w:r w:rsidRPr="00226672">
              <w:rPr>
                <w:rFonts w:hint="cs"/>
              </w:rPr>
              <w:t>) :</w:t>
            </w:r>
            <w:proofErr w:type="gramEnd"/>
            <w:r w:rsidRPr="00226672">
              <w:rPr>
                <w:rFonts w:hint="cs"/>
              </w:rPr>
              <w:t xml:space="preserve"> </w:t>
            </w:r>
          </w:p>
        </w:tc>
      </w:tr>
    </w:tbl>
    <w:p w14:paraId="48CC9FBC" w14:textId="77777777" w:rsidR="00256845" w:rsidRPr="00226672" w:rsidRDefault="00256845" w:rsidP="00B85C5E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bookmarkStart w:id="114" w:name="table9081"/>
      <w:r w:rsidRPr="00226672">
        <w:rPr>
          <w:rFonts w:ascii="TH SarabunPSK" w:hAnsi="TH SarabunPSK" w:cs="TH SarabunPSK" w:hint="cs"/>
          <w:b w:val="0"/>
          <w:lang w:bidi="th-TH"/>
        </w:rPr>
        <w:t xml:space="preserve">ตารางที่ </w:t>
      </w:r>
      <w:r w:rsidR="003F650E" w:rsidRPr="003F650E">
        <w:rPr>
          <w:rFonts w:ascii="TH SarabunPSK" w:hAnsi="TH SarabunPSK" w:cs="TH SarabunPSK" w:hint="cs"/>
          <w:bCs w:val="0"/>
          <w:szCs w:val="32"/>
          <w:cs/>
          <w:lang w:bidi="th-TH"/>
        </w:rPr>
        <w:t>2.48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bookmarkEnd w:id="114"/>
    </w:p>
    <w:p w14:paraId="6D18D0A0" w14:textId="77777777" w:rsidR="00256845" w:rsidRPr="00B85C5E" w:rsidRDefault="00256845" w:rsidP="00B85C5E">
      <w:pPr>
        <w:rPr>
          <w:lang w:val="en-US"/>
        </w:rPr>
      </w:pPr>
    </w:p>
    <w:p w14:paraId="6C088874" w14:textId="77777777" w:rsidR="00256845" w:rsidRDefault="00256845"/>
    <w:p w14:paraId="1E67AD93" w14:textId="77777777" w:rsidR="002D12E3" w:rsidRDefault="00C01421">
      <w:pPr>
        <w:spacing w:after="160"/>
        <w:jc w:val="left"/>
        <w:rPr>
          <w:b/>
          <w:bCs/>
          <w:sz w:val="36"/>
          <w:szCs w:val="36"/>
          <w:cs/>
          <w:lang w:val="en-US"/>
        </w:rPr>
      </w:pPr>
      <w:r>
        <w:rPr>
          <w:b/>
          <w:bCs/>
          <w:sz w:val="36"/>
          <w:szCs w:val="36"/>
          <w:cs/>
          <w:lang w:val="en-US"/>
        </w:rPr>
        <w:br w:type="page"/>
      </w:r>
    </w:p>
    <w:p w14:paraId="0A7A9561" w14:textId="77777777" w:rsidR="002D12E3" w:rsidRDefault="002D12E3">
      <w:pPr>
        <w:keepNext/>
        <w:spacing w:after="80"/>
      </w:pPr>
      <w:bookmarkStart w:id="115" w:name="head9082"/>
      <w:proofErr w:type="spellStart"/>
      <w:r>
        <w:rPr>
          <w:rFonts w:eastAsia="TH SarabunPSK"/>
          <w:b/>
          <w:bCs/>
          <w:color w:val="000000"/>
          <w:sz w:val="36"/>
          <w:szCs w:val="36"/>
        </w:rPr>
        <w:lastRenderedPageBreak/>
        <w:t>บทที่</w:t>
      </w:r>
      <w:proofErr w:type="spellEnd"/>
      <w:r>
        <w:rPr>
          <w:rFonts w:eastAsia="TH SarabunPSK"/>
          <w:b/>
          <w:bCs/>
          <w:color w:val="000000"/>
          <w:sz w:val="36"/>
          <w:szCs w:val="36"/>
        </w:rPr>
        <w:t xml:space="preserve"> 3</w:t>
      </w:r>
      <w:bookmarkEnd w:id="115"/>
    </w:p>
    <w:p w14:paraId="1BC16DD3" w14:textId="77777777" w:rsidR="002D12E3" w:rsidRPr="002D12E3" w:rsidRDefault="002D12E3">
      <w:pPr>
        <w:keepNext/>
        <w:spacing w:after="80"/>
      </w:pPr>
      <w:proofErr w:type="spellStart"/>
      <w:r w:rsidRPr="002D12E3">
        <w:rPr>
          <w:rFonts w:eastAsia="TH SarabunPSK"/>
          <w:b/>
          <w:color w:val="000000"/>
          <w:sz w:val="36"/>
          <w:szCs w:val="36"/>
        </w:rPr>
        <w:t>คู่มือการใช้งานระบบ</w:t>
      </w:r>
      <w:proofErr w:type="spellEnd"/>
      <w:r w:rsidRPr="002D12E3">
        <w:rPr>
          <w:rFonts w:eastAsia="TH SarabunPSK"/>
          <w:b/>
          <w:color w:val="000000"/>
          <w:sz w:val="36"/>
          <w:szCs w:val="36"/>
        </w:rPr>
        <w:t xml:space="preserve"> Paveena Hotel </w:t>
      </w:r>
      <w:proofErr w:type="spellStart"/>
      <w:r w:rsidRPr="002D12E3">
        <w:rPr>
          <w:rFonts w:eastAsia="TH SarabunPSK"/>
          <w:b/>
          <w:color w:val="000000"/>
          <w:sz w:val="36"/>
          <w:szCs w:val="36"/>
        </w:rPr>
        <w:t>บน</w:t>
      </w:r>
      <w:proofErr w:type="spellEnd"/>
      <w:r w:rsidRPr="002D12E3">
        <w:rPr>
          <w:rFonts w:eastAsia="TH SarabunPSK"/>
          <w:b/>
          <w:color w:val="000000"/>
          <w:sz w:val="36"/>
          <w:szCs w:val="36"/>
        </w:rPr>
        <w:t xml:space="preserve"> </w:t>
      </w:r>
      <w:proofErr w:type="spellStart"/>
      <w:r w:rsidRPr="002D12E3">
        <w:rPr>
          <w:rFonts w:eastAsia="TH SarabunPSK"/>
          <w:b/>
          <w:color w:val="000000"/>
          <w:sz w:val="36"/>
          <w:szCs w:val="36"/>
        </w:rPr>
        <w:t>AppSheet</w:t>
      </w:r>
      <w:proofErr w:type="spellEnd"/>
    </w:p>
    <w:p w14:paraId="669F0B58" w14:textId="77777777" w:rsidR="002D12E3" w:rsidRPr="002D12E3" w:rsidRDefault="002D12E3">
      <w:pPr>
        <w:keepNext/>
        <w:spacing w:after="80"/>
        <w:jc w:val="left"/>
      </w:pPr>
      <w:proofErr w:type="spellStart"/>
      <w:r w:rsidRPr="002D12E3">
        <w:rPr>
          <w:rFonts w:eastAsia="TH SarabunPSK"/>
          <w:b/>
          <w:color w:val="000000"/>
        </w:rPr>
        <w:t>การเข้าสู่ระบบ</w:t>
      </w:r>
      <w:proofErr w:type="spellEnd"/>
    </w:p>
    <w:p w14:paraId="7E832B0C" w14:textId="77777777" w:rsidR="002D12E3" w:rsidRPr="008B404E" w:rsidRDefault="002D12E3" w:rsidP="008B404E">
      <w:pPr>
        <w:pStyle w:val="Heading1"/>
      </w:pPr>
      <w:bookmarkStart w:id="116" w:name="head9083"/>
      <w:r w:rsidRPr="008B404E">
        <w:t xml:space="preserve">3.1 </w:t>
      </w:r>
      <w:proofErr w:type="spellStart"/>
      <w:r w:rsidRPr="008B404E">
        <w:t>การลงชื่อเข้าใช้ด้วย</w:t>
      </w:r>
      <w:proofErr w:type="spellEnd"/>
      <w:r w:rsidRPr="008B404E">
        <w:t xml:space="preserve"> Google</w:t>
      </w:r>
      <w:bookmarkEnd w:id="116"/>
    </w:p>
    <w:p w14:paraId="091763C6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3D245068" wp14:editId="352D817F">
            <wp:extent cx="1983334" cy="4389120"/>
            <wp:effectExtent l="0" t="0" r="0" b="0"/>
            <wp:docPr id="1" name="Picture 1" descr="การลงชื่อเข้าใช้ด้วย 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3334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5282" w14:textId="77777777" w:rsidR="002D12E3" w:rsidRDefault="002D12E3">
      <w:pPr>
        <w:spacing w:after="80"/>
      </w:pPr>
      <w:bookmarkStart w:id="117" w:name="fig9084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 </w:t>
      </w:r>
      <w:proofErr w:type="spellStart"/>
      <w:r>
        <w:rPr>
          <w:rFonts w:eastAsia="TH SarabunPSK"/>
          <w:color w:val="000000"/>
        </w:rPr>
        <w:t>แสดงหน้าจอการลงชื่อเข้าใช้ด้วย</w:t>
      </w:r>
      <w:proofErr w:type="spellEnd"/>
      <w:r>
        <w:rPr>
          <w:rFonts w:eastAsia="TH SarabunPSK"/>
          <w:color w:val="000000"/>
        </w:rPr>
        <w:t xml:space="preserve"> Google</w:t>
      </w:r>
      <w:bookmarkEnd w:id="117"/>
    </w:p>
    <w:p w14:paraId="07792C2F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EA0AA3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เปิดแอป</w:t>
      </w:r>
      <w:proofErr w:type="spellEnd"/>
      <w:r>
        <w:rPr>
          <w:rFonts w:eastAsia="TH SarabunPSK"/>
          <w:color w:val="000000"/>
        </w:rPr>
        <w:t xml:space="preserve"> Paveena Hotel </w:t>
      </w:r>
      <w:proofErr w:type="spellStart"/>
      <w:r>
        <w:rPr>
          <w:rFonts w:eastAsia="TH SarabunPSK"/>
          <w:color w:val="000000"/>
        </w:rPr>
        <w:t>แล้วแตะปุ่ม</w:t>
      </w:r>
      <w:proofErr w:type="spellEnd"/>
      <w:r>
        <w:rPr>
          <w:rFonts w:eastAsia="TH SarabunPSK"/>
          <w:color w:val="000000"/>
        </w:rPr>
        <w:t xml:space="preserve"> Google </w:t>
      </w:r>
      <w:proofErr w:type="spellStart"/>
      <w:r>
        <w:rPr>
          <w:rFonts w:eastAsia="TH SarabunPSK"/>
          <w:color w:val="000000"/>
        </w:rPr>
        <w:t>เพื่อเลือกบัญชีที่ต้องการใช้เข้าสู่ระบบ</w:t>
      </w:r>
      <w:proofErr w:type="spellEnd"/>
    </w:p>
    <w:p w14:paraId="04AEE11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ดำเนินการลงชื่อเข้าใช้ตามหน้าจอของ</w:t>
      </w:r>
      <w:proofErr w:type="spellEnd"/>
      <w:r>
        <w:rPr>
          <w:rFonts w:eastAsia="TH SarabunPSK"/>
          <w:color w:val="000000"/>
        </w:rPr>
        <w:t xml:space="preserve"> Google </w:t>
      </w:r>
      <w:proofErr w:type="spellStart"/>
      <w:r>
        <w:rPr>
          <w:rFonts w:eastAsia="TH SarabunPSK"/>
          <w:color w:val="000000"/>
        </w:rPr>
        <w:t>เมนูที่ใช้งานขึ้นอยู่กับสิทธิ์ของบัญชี</w:t>
      </w:r>
      <w:proofErr w:type="spellEnd"/>
    </w:p>
    <w:p w14:paraId="43FDF26B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คู่มือนี้แบ่งการใช้งานเป็นส่วนของลูกค้า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พนักงาน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และผู้ดูแลระบบ</w:t>
      </w:r>
      <w:proofErr w:type="spellEnd"/>
    </w:p>
    <w:p w14:paraId="0049BC28" w14:textId="77777777" w:rsidR="002D12E3" w:rsidRDefault="002D12E3">
      <w:r>
        <w:rPr>
          <w:rFonts w:eastAsia="TH SarabunPSK"/>
          <w:color w:val="000000"/>
        </w:rPr>
        <w:br w:type="page"/>
      </w:r>
    </w:p>
    <w:p w14:paraId="27C3F05F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b/>
          <w:color w:val="000000"/>
        </w:rPr>
        <w:lastRenderedPageBreak/>
        <w:t>การใช้งานสำหรับลูกค้า</w:t>
      </w:r>
      <w:proofErr w:type="spellEnd"/>
    </w:p>
    <w:p w14:paraId="22E93BF0" w14:textId="77777777" w:rsidR="002D12E3" w:rsidRDefault="002D12E3" w:rsidP="008B404E">
      <w:pPr>
        <w:pStyle w:val="Heading1"/>
      </w:pPr>
      <w:bookmarkStart w:id="118" w:name="head9085"/>
      <w:r>
        <w:t xml:space="preserve">3.2 </w:t>
      </w:r>
      <w:proofErr w:type="spellStart"/>
      <w:r>
        <w:t>การกรอกข้อมูลการจอง</w:t>
      </w:r>
      <w:bookmarkEnd w:id="118"/>
      <w:proofErr w:type="spellEnd"/>
    </w:p>
    <w:p w14:paraId="68AD3CBA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2DCDBC34" wp14:editId="48B9F347">
            <wp:extent cx="2334549" cy="5166360"/>
            <wp:effectExtent l="0" t="0" r="0" b="0"/>
            <wp:docPr id="2" name="Picture 2" descr="การกรอกข้อมูล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A3E7" w14:textId="77777777" w:rsidR="002D12E3" w:rsidRDefault="002D12E3">
      <w:pPr>
        <w:spacing w:after="80"/>
      </w:pPr>
      <w:bookmarkStart w:id="119" w:name="fig9086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 </w:t>
      </w:r>
      <w:proofErr w:type="spellStart"/>
      <w:r>
        <w:rPr>
          <w:rFonts w:eastAsia="TH SarabunPSK"/>
          <w:color w:val="000000"/>
        </w:rPr>
        <w:t>แสดงหน้าจอการกรอกข้อมูลการจอง</w:t>
      </w:r>
      <w:bookmarkEnd w:id="119"/>
      <w:proofErr w:type="spellEnd"/>
    </w:p>
    <w:p w14:paraId="623FCA2E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43C2AD1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เปิดฟอร์ม</w:t>
      </w:r>
      <w:proofErr w:type="spellEnd"/>
      <w:r>
        <w:rPr>
          <w:rFonts w:eastAsia="TH SarabunPSK"/>
          <w:color w:val="000000"/>
        </w:rPr>
        <w:t xml:space="preserve"> Bookings Form </w:t>
      </w:r>
      <w:proofErr w:type="spellStart"/>
      <w:r>
        <w:rPr>
          <w:rFonts w:eastAsia="TH SarabunPSK"/>
          <w:color w:val="000000"/>
        </w:rPr>
        <w:t>ตรวจสอบ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BookingID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BookingNo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ที่ปรากฏในแบบฟอร์ม</w:t>
      </w:r>
      <w:proofErr w:type="spellEnd"/>
    </w:p>
    <w:p w14:paraId="5343612D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กรอกชื่อและเบอร์โทรศัพท์ผู้จอง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เลือกห้อง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วันที่เช็กอิน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และวันที่เช็กเอาต์ให้ถูกต้อง</w:t>
      </w:r>
      <w:proofErr w:type="spellEnd"/>
    </w:p>
    <w:p w14:paraId="5AF3DF9A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เลื่อนลงเพื่อตรวจสอบจำนวนคืนและเลือกวิธีชำระเงินดังภาพที่</w:t>
      </w:r>
      <w:proofErr w:type="spellEnd"/>
      <w:r>
        <w:rPr>
          <w:rFonts w:eastAsia="TH SarabunPSK"/>
          <w:color w:val="000000"/>
        </w:rPr>
        <w:t xml:space="preserve"> 3.3</w:t>
      </w:r>
    </w:p>
    <w:p w14:paraId="58D5F222" w14:textId="77777777" w:rsidR="002D12E3" w:rsidRDefault="002D12E3">
      <w:r>
        <w:rPr>
          <w:rFonts w:eastAsia="TH SarabunPSK"/>
          <w:color w:val="000000"/>
        </w:rPr>
        <w:br w:type="page"/>
      </w:r>
    </w:p>
    <w:p w14:paraId="22B6DE5E" w14:textId="77777777" w:rsidR="002D12E3" w:rsidRDefault="002D12E3" w:rsidP="008B404E">
      <w:pPr>
        <w:pStyle w:val="Heading1"/>
      </w:pPr>
      <w:bookmarkStart w:id="120" w:name="head9087"/>
      <w:r>
        <w:lastRenderedPageBreak/>
        <w:t xml:space="preserve">3.3 </w:t>
      </w:r>
      <w:proofErr w:type="spellStart"/>
      <w:r>
        <w:t>การตรวจสอบยอดและวิธีชำระเงิน</w:t>
      </w:r>
      <w:bookmarkEnd w:id="120"/>
      <w:proofErr w:type="spellEnd"/>
    </w:p>
    <w:p w14:paraId="5C7D71B9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20B6C336" wp14:editId="1E6BAEFC">
            <wp:extent cx="2334549" cy="5166360"/>
            <wp:effectExtent l="0" t="0" r="0" b="0"/>
            <wp:docPr id="3" name="Picture 3" descr="การตรวจสอบยอดและวิธีชำระ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9B2D" w14:textId="77777777" w:rsidR="002D12E3" w:rsidRDefault="002D12E3">
      <w:pPr>
        <w:spacing w:after="80"/>
      </w:pPr>
      <w:bookmarkStart w:id="121" w:name="fig9088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3.3 </w:t>
      </w:r>
      <w:proofErr w:type="spellStart"/>
      <w:r>
        <w:rPr>
          <w:rFonts w:eastAsia="TH SarabunPSK"/>
          <w:color w:val="000000"/>
        </w:rPr>
        <w:t>แสดงหน้าจอการตรวจสอบยอดและวิธีชำระเงิน</w:t>
      </w:r>
      <w:bookmarkEnd w:id="121"/>
      <w:proofErr w:type="spellEnd"/>
    </w:p>
    <w:p w14:paraId="07CDE671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010E2F68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ตรวจสอบวันเวลาจอง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อีเมล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จำนวนคืน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และราคาในฟอร์มเดียวกับภาพที่</w:t>
      </w:r>
      <w:proofErr w:type="spellEnd"/>
      <w:r>
        <w:rPr>
          <w:rFonts w:eastAsia="TH SarabunPSK"/>
          <w:color w:val="000000"/>
        </w:rPr>
        <w:t xml:space="preserve"> 3.2</w:t>
      </w:r>
    </w:p>
    <w:p w14:paraId="183D5EA8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เลือกวิธีชำระเงินระหว่าง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เงินสด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สแกนจ่าย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ตามรายการที่ต้องการ</w:t>
      </w:r>
      <w:proofErr w:type="spellEnd"/>
    </w:p>
    <w:p w14:paraId="05651D84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กรณีสแกนจ่าย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ให้เลื่อนลงดูคิวอาร์โค้ดและช่องส่งหลักฐานการโอนดังภาพที่</w:t>
      </w:r>
      <w:proofErr w:type="spellEnd"/>
      <w:r>
        <w:rPr>
          <w:rFonts w:eastAsia="TH SarabunPSK"/>
          <w:color w:val="000000"/>
        </w:rPr>
        <w:t xml:space="preserve"> 3.4</w:t>
      </w:r>
    </w:p>
    <w:p w14:paraId="1329FEB3" w14:textId="77777777" w:rsidR="002D12E3" w:rsidRDefault="002D12E3">
      <w:r>
        <w:rPr>
          <w:rFonts w:eastAsia="TH SarabunPSK"/>
          <w:color w:val="000000"/>
        </w:rPr>
        <w:br w:type="page"/>
      </w:r>
    </w:p>
    <w:p w14:paraId="4D1CDB87" w14:textId="77777777" w:rsidR="002D12E3" w:rsidRDefault="002D12E3" w:rsidP="008B404E">
      <w:pPr>
        <w:pStyle w:val="Heading1"/>
      </w:pPr>
      <w:bookmarkStart w:id="122" w:name="head9089"/>
      <w:r>
        <w:lastRenderedPageBreak/>
        <w:t xml:space="preserve">3.4 </w:t>
      </w:r>
      <w:proofErr w:type="spellStart"/>
      <w:r>
        <w:t>การชำระแบบสแกนจ่าย</w:t>
      </w:r>
      <w:bookmarkEnd w:id="122"/>
      <w:proofErr w:type="spellEnd"/>
    </w:p>
    <w:p w14:paraId="671E989A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2424AE26" wp14:editId="2E39AEEA">
            <wp:extent cx="2334549" cy="5166360"/>
            <wp:effectExtent l="0" t="0" r="0" b="0"/>
            <wp:docPr id="4" name="Picture 4" descr="การชำระแบบสแกนจ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4A47" w14:textId="77777777" w:rsidR="002D12E3" w:rsidRDefault="002D12E3">
      <w:pPr>
        <w:spacing w:after="80"/>
      </w:pPr>
      <w:bookmarkStart w:id="123" w:name="fig9090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3.4 </w:t>
      </w:r>
      <w:proofErr w:type="spellStart"/>
      <w:r>
        <w:rPr>
          <w:rFonts w:eastAsia="TH SarabunPSK"/>
          <w:color w:val="000000"/>
        </w:rPr>
        <w:t>แสดงหน้าจอการชำระแบบสแกนจ่าย</w:t>
      </w:r>
      <w:bookmarkEnd w:id="123"/>
      <w:proofErr w:type="spellEnd"/>
    </w:p>
    <w:p w14:paraId="471B42B6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7BDB0D71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สแกนจ่าย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และตรวจสอบยอดเงินก่อนดำเนินการชำระ</w:t>
      </w:r>
      <w:proofErr w:type="spellEnd"/>
    </w:p>
    <w:p w14:paraId="1D9F934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ใช้คิวอาร์โค้ดที่แสดงสำหรับขั้นตอนชำระเงิน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และเก็บหลักฐานการโอน</w:t>
      </w:r>
      <w:proofErr w:type="spellEnd"/>
    </w:p>
    <w:p w14:paraId="0DE1BB93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แตะรูปกล้องในช่อง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ส่งหลักฐานการโอน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เพื่อเปิดตัวเลือกดังภาพที่</w:t>
      </w:r>
      <w:proofErr w:type="spellEnd"/>
      <w:r>
        <w:rPr>
          <w:rFonts w:eastAsia="TH SarabunPSK"/>
          <w:color w:val="000000"/>
        </w:rPr>
        <w:t xml:space="preserve"> 3.5</w:t>
      </w:r>
    </w:p>
    <w:p w14:paraId="27E5B365" w14:textId="77777777" w:rsidR="002D12E3" w:rsidRDefault="002D12E3">
      <w:r>
        <w:rPr>
          <w:rFonts w:eastAsia="TH SarabunPSK"/>
          <w:color w:val="000000"/>
        </w:rPr>
        <w:br w:type="page"/>
      </w:r>
    </w:p>
    <w:p w14:paraId="321FFDFD" w14:textId="77777777" w:rsidR="002D12E3" w:rsidRDefault="002D12E3" w:rsidP="008B404E">
      <w:pPr>
        <w:pStyle w:val="Heading1"/>
      </w:pPr>
      <w:bookmarkStart w:id="124" w:name="head9091"/>
      <w:r>
        <w:lastRenderedPageBreak/>
        <w:t xml:space="preserve">3.5 </w:t>
      </w:r>
      <w:proofErr w:type="spellStart"/>
      <w:r>
        <w:t>การเลือกภาพหลักฐานการโอน</w:t>
      </w:r>
      <w:bookmarkEnd w:id="124"/>
      <w:proofErr w:type="spellEnd"/>
    </w:p>
    <w:p w14:paraId="105F93A7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75F808F1" wp14:editId="477BFFC2">
            <wp:extent cx="2334549" cy="5166360"/>
            <wp:effectExtent l="0" t="0" r="0" b="0"/>
            <wp:docPr id="5" name="Picture 5" descr="การเลือกภาพหลักฐานการโ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1EBF" w14:textId="77777777" w:rsidR="002D12E3" w:rsidRDefault="002D12E3">
      <w:pPr>
        <w:spacing w:after="80"/>
      </w:pPr>
      <w:bookmarkStart w:id="125" w:name="fig9092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3.5 </w:t>
      </w:r>
      <w:proofErr w:type="spellStart"/>
      <w:r>
        <w:rPr>
          <w:rFonts w:eastAsia="TH SarabunPSK"/>
          <w:color w:val="000000"/>
        </w:rPr>
        <w:t>แสดงหน้าจอการเลือกภาพหลักฐานการโอน</w:t>
      </w:r>
      <w:bookmarkEnd w:id="125"/>
      <w:proofErr w:type="spellEnd"/>
    </w:p>
    <w:p w14:paraId="28985E41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7864A76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Take a Photo </w:t>
      </w:r>
      <w:proofErr w:type="spellStart"/>
      <w:r>
        <w:rPr>
          <w:rFonts w:eastAsia="TH SarabunPSK"/>
          <w:color w:val="000000"/>
        </w:rPr>
        <w:t>เพื่อถ่ายภาพ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หรือ</w:t>
      </w:r>
      <w:proofErr w:type="spellEnd"/>
      <w:r>
        <w:rPr>
          <w:rFonts w:eastAsia="TH SarabunPSK"/>
          <w:color w:val="000000"/>
        </w:rPr>
        <w:t xml:space="preserve"> Choose from Existing </w:t>
      </w:r>
      <w:proofErr w:type="spellStart"/>
      <w:r>
        <w:rPr>
          <w:rFonts w:eastAsia="TH SarabunPSK"/>
          <w:color w:val="000000"/>
        </w:rPr>
        <w:t>เพื่อเลือกภาพที่มีอยู่</w:t>
      </w:r>
      <w:proofErr w:type="spellEnd"/>
    </w:p>
    <w:p w14:paraId="4877C2D6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Cancel </w:t>
      </w:r>
      <w:proofErr w:type="spellStart"/>
      <w:r>
        <w:rPr>
          <w:rFonts w:eastAsia="TH SarabunPSK"/>
          <w:color w:val="000000"/>
        </w:rPr>
        <w:t>หากต้องการปิดตัวเลือกโดยไม่แนบภาพ</w:t>
      </w:r>
      <w:proofErr w:type="spellEnd"/>
    </w:p>
    <w:p w14:paraId="357A5519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หลังเลือกภาพ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ให้ตรวจสอบภาพตัวอย่างในแบบฟอร์มดังภาพที่</w:t>
      </w:r>
      <w:proofErr w:type="spellEnd"/>
      <w:r>
        <w:rPr>
          <w:rFonts w:eastAsia="TH SarabunPSK"/>
          <w:color w:val="000000"/>
        </w:rPr>
        <w:t xml:space="preserve"> 3.6</w:t>
      </w:r>
    </w:p>
    <w:p w14:paraId="311F7341" w14:textId="77777777" w:rsidR="002D12E3" w:rsidRDefault="002D12E3">
      <w:r>
        <w:rPr>
          <w:rFonts w:eastAsia="TH SarabunPSK"/>
          <w:color w:val="000000"/>
        </w:rPr>
        <w:br w:type="page"/>
      </w:r>
    </w:p>
    <w:p w14:paraId="1E954FEB" w14:textId="77777777" w:rsidR="002D12E3" w:rsidRDefault="002D12E3" w:rsidP="008B404E">
      <w:pPr>
        <w:pStyle w:val="Heading1"/>
      </w:pPr>
      <w:bookmarkStart w:id="126" w:name="head9093"/>
      <w:r>
        <w:lastRenderedPageBreak/>
        <w:t xml:space="preserve">3.6 </w:t>
      </w:r>
      <w:proofErr w:type="spellStart"/>
      <w:r>
        <w:t>การตรวจสอบภาพแนบและบันทึกการจอง</w:t>
      </w:r>
      <w:bookmarkEnd w:id="126"/>
      <w:proofErr w:type="spellEnd"/>
    </w:p>
    <w:p w14:paraId="6127B2E6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7B0F9934" wp14:editId="20755707">
            <wp:extent cx="2334549" cy="5166360"/>
            <wp:effectExtent l="0" t="0" r="0" b="0"/>
            <wp:docPr id="6" name="Picture 6" descr="การตรวจสอบภาพแนบและบันทึก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1B2A" w14:textId="77777777" w:rsidR="002D12E3" w:rsidRDefault="002D12E3">
      <w:pPr>
        <w:spacing w:after="80"/>
      </w:pPr>
      <w:bookmarkStart w:id="127" w:name="fig9094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3.6 </w:t>
      </w:r>
      <w:proofErr w:type="spellStart"/>
      <w:r>
        <w:rPr>
          <w:rFonts w:eastAsia="TH SarabunPSK"/>
          <w:color w:val="000000"/>
        </w:rPr>
        <w:t>แสดงหน้าจอการตรวจสอบภาพแนบและบันทึกการจอง</w:t>
      </w:r>
      <w:bookmarkEnd w:id="127"/>
      <w:proofErr w:type="spellEnd"/>
    </w:p>
    <w:p w14:paraId="6AA9EC87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13E3E1D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ตรวจสอบว่าภาพหลักฐานที่แนบเป็นภาพของรายการที่ต้องการ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หากต้องเปลี่ยนให้แตะ</w:t>
      </w:r>
      <w:proofErr w:type="spellEnd"/>
      <w:r>
        <w:rPr>
          <w:rFonts w:eastAsia="TH SarabunPSK"/>
          <w:color w:val="000000"/>
        </w:rPr>
        <w:t xml:space="preserve"> Retake</w:t>
      </w:r>
    </w:p>
    <w:p w14:paraId="285AE28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ตรวจสอบข้อมูลการจองและยอดชำระให้ตรงกัน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แล้วแตะ</w:t>
      </w:r>
      <w:proofErr w:type="spellEnd"/>
      <w:r>
        <w:rPr>
          <w:rFonts w:eastAsia="TH SarabunPSK"/>
          <w:color w:val="000000"/>
        </w:rPr>
        <w:t xml:space="preserve"> Save </w:t>
      </w:r>
      <w:proofErr w:type="spellStart"/>
      <w:r>
        <w:rPr>
          <w:rFonts w:eastAsia="TH SarabunPSK"/>
          <w:color w:val="000000"/>
        </w:rPr>
        <w:t>เพื่อบันทึก</w:t>
      </w:r>
      <w:proofErr w:type="spellEnd"/>
    </w:p>
    <w:p w14:paraId="41B1E39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ภาพนี้ใช้แสดงการแนบไฟล์เท่านั้น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การมีภาพแนบไม่ได้หมายความว่าการชำระเงินผ่านการตรวจสอบแล้ว</w:t>
      </w:r>
      <w:proofErr w:type="spellEnd"/>
    </w:p>
    <w:p w14:paraId="6075ADD6" w14:textId="77777777" w:rsidR="002D12E3" w:rsidRDefault="002D12E3">
      <w:r>
        <w:rPr>
          <w:rFonts w:eastAsia="TH SarabunPSK"/>
          <w:color w:val="000000"/>
        </w:rPr>
        <w:br w:type="page"/>
      </w:r>
    </w:p>
    <w:p w14:paraId="1D9AE69A" w14:textId="77777777" w:rsidR="002D12E3" w:rsidRDefault="002D12E3" w:rsidP="008B404E">
      <w:pPr>
        <w:pStyle w:val="Heading1"/>
      </w:pPr>
      <w:bookmarkStart w:id="128" w:name="head9095"/>
      <w:r>
        <w:lastRenderedPageBreak/>
        <w:t xml:space="preserve">3.7 </w:t>
      </w:r>
      <w:proofErr w:type="spellStart"/>
      <w:r>
        <w:t>การเปิดดูรายการจอง</w:t>
      </w:r>
      <w:bookmarkEnd w:id="128"/>
      <w:proofErr w:type="spellEnd"/>
    </w:p>
    <w:p w14:paraId="5A8D5F16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0987A30" wp14:editId="04946AB1">
            <wp:extent cx="2334549" cy="5166360"/>
            <wp:effectExtent l="0" t="0" r="0" b="0"/>
            <wp:docPr id="7" name="Picture 7" descr="การเปิดดูราย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B138" w14:textId="77777777" w:rsidR="002D12E3" w:rsidRDefault="002D12E3">
      <w:pPr>
        <w:spacing w:after="80"/>
      </w:pPr>
      <w:bookmarkStart w:id="129" w:name="fig9096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3.7 </w:t>
      </w:r>
      <w:proofErr w:type="spellStart"/>
      <w:r>
        <w:rPr>
          <w:rFonts w:eastAsia="TH SarabunPSK"/>
          <w:color w:val="000000"/>
        </w:rPr>
        <w:t>แสดงหน้าจอการเปิดดูรายการจอง</w:t>
      </w:r>
      <w:bookmarkEnd w:id="129"/>
      <w:proofErr w:type="spellEnd"/>
    </w:p>
    <w:p w14:paraId="2FECB691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2724B105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เลือกเมนูรายการที่ต้องการจากแถบด้านล่าง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หน้าตัวอย่างใช้ชื่อเมนู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เช็กอินวันนี้</w:t>
      </w:r>
      <w:proofErr w:type="spellEnd"/>
    </w:p>
    <w:p w14:paraId="45A7C636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แตะรายการผู้จองเพื่อเปิดรายละเอียด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และตรวจสอบสถานะของรายการ</w:t>
      </w:r>
      <w:proofErr w:type="spellEnd"/>
    </w:p>
    <w:p w14:paraId="506BE4B3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ตรวจสอบวันที่เข้าพักในรายละเอียดเสมอ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ไม่ใช้ชื่อเมนูแทนวันที่ของการจอง</w:t>
      </w:r>
      <w:proofErr w:type="spellEnd"/>
    </w:p>
    <w:p w14:paraId="5631941F" w14:textId="77777777" w:rsidR="002D12E3" w:rsidRDefault="002D12E3">
      <w:r>
        <w:rPr>
          <w:rFonts w:eastAsia="TH SarabunPSK"/>
          <w:color w:val="000000"/>
        </w:rPr>
        <w:br w:type="page"/>
      </w:r>
    </w:p>
    <w:p w14:paraId="470C5515" w14:textId="77777777" w:rsidR="002D12E3" w:rsidRDefault="002D12E3" w:rsidP="008B404E">
      <w:pPr>
        <w:pStyle w:val="Heading1"/>
      </w:pPr>
      <w:bookmarkStart w:id="130" w:name="head9097"/>
      <w:r>
        <w:lastRenderedPageBreak/>
        <w:t xml:space="preserve">3.8 </w:t>
      </w:r>
      <w:proofErr w:type="spellStart"/>
      <w:r>
        <w:t>การติดตามรายการรออนุมัติ</w:t>
      </w:r>
      <w:bookmarkEnd w:id="130"/>
      <w:proofErr w:type="spellEnd"/>
    </w:p>
    <w:p w14:paraId="3F28EF14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4CCDC751" wp14:editId="0D643F0D">
            <wp:extent cx="2334549" cy="5166360"/>
            <wp:effectExtent l="0" t="0" r="0" b="0"/>
            <wp:docPr id="8" name="Picture 8" descr="การติดตามรายการรออนุ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B40D" w14:textId="77777777" w:rsidR="002D12E3" w:rsidRDefault="002D12E3">
      <w:pPr>
        <w:spacing w:after="80"/>
      </w:pPr>
      <w:bookmarkStart w:id="131" w:name="fig9098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3.8 </w:t>
      </w:r>
      <w:proofErr w:type="spellStart"/>
      <w:r>
        <w:rPr>
          <w:rFonts w:eastAsia="TH SarabunPSK"/>
          <w:color w:val="000000"/>
        </w:rPr>
        <w:t>แสดงหน้าจอการติดตามรายการรออนุมัติ</w:t>
      </w:r>
      <w:bookmarkEnd w:id="131"/>
      <w:proofErr w:type="spellEnd"/>
    </w:p>
    <w:p w14:paraId="6BD00BC5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2760757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แตะเมนู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รออนุมัติ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แล้วเปิดรายการที่ต้องการตรวจสอบ</w:t>
      </w:r>
      <w:proofErr w:type="spellEnd"/>
    </w:p>
    <w:p w14:paraId="3A87E5B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ตรวจสอบห้อง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ช่วงวันเข้าพัก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เลขที่การจอง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และสถานะ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รออนุมัติ</w:t>
      </w:r>
      <w:proofErr w:type="spellEnd"/>
    </w:p>
    <w:p w14:paraId="0A83BABB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หน้าตัวอย่างมีปุ่ม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ยกเลิก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สำหรับรายการนี้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ควรตรวจสอบรายการให้ถูกต้องก่อนใช้คำสั่ง</w:t>
      </w:r>
      <w:proofErr w:type="spellEnd"/>
    </w:p>
    <w:p w14:paraId="7A9F3BF9" w14:textId="77777777" w:rsidR="002D12E3" w:rsidRDefault="002D12E3">
      <w:r>
        <w:rPr>
          <w:rFonts w:eastAsia="TH SarabunPSK"/>
          <w:color w:val="000000"/>
        </w:rPr>
        <w:br w:type="page"/>
      </w:r>
    </w:p>
    <w:p w14:paraId="49CCA775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b/>
          <w:color w:val="000000"/>
        </w:rPr>
        <w:lastRenderedPageBreak/>
        <w:t>การใช้งานสำหรับพนักงาน</w:t>
      </w:r>
      <w:proofErr w:type="spellEnd"/>
    </w:p>
    <w:p w14:paraId="4B4111D7" w14:textId="77777777" w:rsidR="002D12E3" w:rsidRDefault="002D12E3" w:rsidP="008B404E">
      <w:pPr>
        <w:pStyle w:val="Heading1"/>
      </w:pPr>
      <w:bookmarkStart w:id="132" w:name="head9099"/>
      <w:r>
        <w:t xml:space="preserve">3.9 </w:t>
      </w:r>
      <w:proofErr w:type="spellStart"/>
      <w:r>
        <w:t>การตรวจสอบและอนุมัติการจอง</w:t>
      </w:r>
      <w:bookmarkEnd w:id="132"/>
      <w:proofErr w:type="spellEnd"/>
    </w:p>
    <w:p w14:paraId="1A5632E2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9D39A48" wp14:editId="25D29DB7">
            <wp:extent cx="2334549" cy="5166360"/>
            <wp:effectExtent l="0" t="0" r="0" b="0"/>
            <wp:docPr id="9" name="Picture 9" descr="การตรวจสอบและอนุมัติ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0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D067" w14:textId="77777777" w:rsidR="002D12E3" w:rsidRDefault="002D12E3">
      <w:pPr>
        <w:spacing w:after="80"/>
      </w:pPr>
      <w:bookmarkStart w:id="133" w:name="fig9100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3.9 </w:t>
      </w:r>
      <w:proofErr w:type="spellStart"/>
      <w:r>
        <w:rPr>
          <w:rFonts w:eastAsia="TH SarabunPSK"/>
          <w:color w:val="000000"/>
        </w:rPr>
        <w:t>แสดงหน้าจอการตรวจสอบและอนุมัติการจอง</w:t>
      </w:r>
      <w:bookmarkEnd w:id="133"/>
      <w:proofErr w:type="spellEnd"/>
    </w:p>
    <w:p w14:paraId="064A0A7D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618115AE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รออนุมัติ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แล้วเลือกรายการ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ตรวจสอบข้อมูลผู้จองและหลักฐานการโอน</w:t>
      </w:r>
      <w:proofErr w:type="spellEnd"/>
    </w:p>
    <w:p w14:paraId="30299DD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ตรวจสอบยอดเงินและรายละเอียดหลักฐานให้ตรงกับรายการก่อนแตะ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อนุมัติ</w:t>
      </w:r>
      <w:proofErr w:type="spellEnd"/>
    </w:p>
    <w:p w14:paraId="4799DF1B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ใช้ปุ่ม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ยกเลิก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เมื่อต้องยกเลิกรายการ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ตัวอย่างรายการที่มีสถานะอนุมัติแล้วแสดงในภาพที่</w:t>
      </w:r>
      <w:proofErr w:type="spellEnd"/>
      <w:r>
        <w:rPr>
          <w:rFonts w:eastAsia="TH SarabunPSK"/>
          <w:color w:val="000000"/>
        </w:rPr>
        <w:t xml:space="preserve"> 3.12</w:t>
      </w:r>
    </w:p>
    <w:p w14:paraId="7510F502" w14:textId="77777777" w:rsidR="002D12E3" w:rsidRDefault="002D12E3">
      <w:r>
        <w:rPr>
          <w:rFonts w:eastAsia="TH SarabunPSK"/>
          <w:color w:val="000000"/>
        </w:rPr>
        <w:br w:type="page"/>
      </w:r>
    </w:p>
    <w:p w14:paraId="269444A4" w14:textId="77777777" w:rsidR="002D12E3" w:rsidRDefault="002D12E3" w:rsidP="008B404E">
      <w:pPr>
        <w:pStyle w:val="Heading1"/>
      </w:pPr>
      <w:bookmarkStart w:id="134" w:name="head9101"/>
      <w:r>
        <w:lastRenderedPageBreak/>
        <w:t xml:space="preserve">3.10 </w:t>
      </w:r>
      <w:proofErr w:type="spellStart"/>
      <w:r>
        <w:t>คำสั่งเช็กอินในรายละเอียดการจอง</w:t>
      </w:r>
      <w:bookmarkEnd w:id="134"/>
      <w:proofErr w:type="spellEnd"/>
    </w:p>
    <w:p w14:paraId="211A053F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1BF93BFE" wp14:editId="437F2FD4">
            <wp:extent cx="2334549" cy="5166360"/>
            <wp:effectExtent l="0" t="0" r="0" b="0"/>
            <wp:docPr id="10" name="Picture 10" descr="คำสั่งเช็กอินใ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82A" w14:textId="77777777" w:rsidR="002D12E3" w:rsidRDefault="002D12E3">
      <w:pPr>
        <w:spacing w:after="80"/>
      </w:pPr>
      <w:bookmarkStart w:id="135" w:name="fig9102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3.10 </w:t>
      </w:r>
      <w:proofErr w:type="spellStart"/>
      <w:r>
        <w:rPr>
          <w:rFonts w:eastAsia="TH SarabunPSK"/>
          <w:color w:val="000000"/>
        </w:rPr>
        <w:t>แสดงหน้าจอคำสั่งเช็กอินในรายละเอียดการจอง</w:t>
      </w:r>
      <w:bookmarkEnd w:id="135"/>
      <w:proofErr w:type="spellEnd"/>
    </w:p>
    <w:p w14:paraId="2C6E41FF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1CE6AE8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เปิดรายละเอียดรายการที่ต้องดำเนินการและตรวจสอบห้องกับวันเข้าพัก</w:t>
      </w:r>
      <w:proofErr w:type="spellEnd"/>
    </w:p>
    <w:p w14:paraId="58C2312E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หน้าตัวอย่างแสดงปุ่ม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เช็กอิน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ด้านบน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สำหรับบันทึกการเข้าพัก</w:t>
      </w:r>
      <w:proofErr w:type="spellEnd"/>
    </w:p>
    <w:p w14:paraId="2CE59E2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ก่อนกดให้ตรวจสอบว่ารายการผ่านการอนุมัติแล้ว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ตัวอย่างสถานะที่ตรวจสอบได้อยู่ในภาพที่</w:t>
      </w:r>
      <w:proofErr w:type="spellEnd"/>
      <w:r>
        <w:rPr>
          <w:rFonts w:eastAsia="TH SarabunPSK"/>
          <w:color w:val="000000"/>
        </w:rPr>
        <w:t xml:space="preserve"> 3.12</w:t>
      </w:r>
    </w:p>
    <w:p w14:paraId="7FF051D1" w14:textId="77777777" w:rsidR="002D12E3" w:rsidRDefault="002D12E3">
      <w:r>
        <w:rPr>
          <w:rFonts w:eastAsia="TH SarabunPSK"/>
          <w:color w:val="000000"/>
        </w:rPr>
        <w:br w:type="page"/>
      </w:r>
    </w:p>
    <w:p w14:paraId="417FCC77" w14:textId="77777777" w:rsidR="002D12E3" w:rsidRDefault="002D12E3" w:rsidP="008B404E">
      <w:pPr>
        <w:pStyle w:val="Heading1"/>
      </w:pPr>
      <w:bookmarkStart w:id="136" w:name="head9103"/>
      <w:r>
        <w:lastRenderedPageBreak/>
        <w:t xml:space="preserve">3.11 </w:t>
      </w:r>
      <w:proofErr w:type="spellStart"/>
      <w:r>
        <w:t>รายการสำหรับดำเนินการเช็กอิน</w:t>
      </w:r>
      <w:bookmarkEnd w:id="136"/>
      <w:proofErr w:type="spellEnd"/>
    </w:p>
    <w:p w14:paraId="5ED3CFB7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015AA678" wp14:editId="0DB103E4">
            <wp:extent cx="2334549" cy="5166360"/>
            <wp:effectExtent l="0" t="0" r="0" b="0"/>
            <wp:docPr id="11" name="Picture 11" descr="รายการสำหรับดำเนินการเช็กอ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7B30" w14:textId="77777777" w:rsidR="002D12E3" w:rsidRDefault="002D12E3">
      <w:pPr>
        <w:spacing w:after="80"/>
      </w:pPr>
      <w:bookmarkStart w:id="137" w:name="fig9104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3.11 </w:t>
      </w:r>
      <w:proofErr w:type="spellStart"/>
      <w:r>
        <w:rPr>
          <w:rFonts w:eastAsia="TH SarabunPSK"/>
          <w:color w:val="000000"/>
        </w:rPr>
        <w:t>แสดงหน้าจอรายการสำหรับดำเนินการเช็กอิน</w:t>
      </w:r>
      <w:bookmarkEnd w:id="137"/>
      <w:proofErr w:type="spellEnd"/>
    </w:p>
    <w:p w14:paraId="3886ED3B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2B47AF9A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เช็กอินวันนี้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และตรวจสอบรายการที่แสดง</w:t>
      </w:r>
      <w:proofErr w:type="spellEnd"/>
    </w:p>
    <w:p w14:paraId="78285F23" w14:textId="77777777" w:rsidR="002D12E3" w:rsidRPr="00E074A2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เปิดรายละเอียดเพื่อตรวจสอบผู้จอง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และวันที่ก่อนดำเนินการ</w:t>
      </w:r>
      <w:proofErr w:type="spellEnd"/>
      <w:r>
        <w:rPr>
          <w:rFonts w:eastAsia="TH SarabunPSK"/>
          <w:color w:val="000000"/>
          <w:cs/>
        </w:rPr>
        <w:t xml:space="preserve"> จะเจอรายละเอียดการจองตามภาพที่ 3.12</w:t>
      </w:r>
    </w:p>
    <w:p w14:paraId="3FD6CAC2" w14:textId="77777777" w:rsidR="002D12E3" w:rsidRDefault="002D12E3">
      <w:r>
        <w:rPr>
          <w:rFonts w:eastAsia="TH SarabunPSK"/>
          <w:color w:val="000000"/>
        </w:rPr>
        <w:br w:type="page"/>
      </w:r>
    </w:p>
    <w:p w14:paraId="2E2D56DC" w14:textId="77777777" w:rsidR="002D12E3" w:rsidRDefault="002D12E3" w:rsidP="008B404E">
      <w:pPr>
        <w:pStyle w:val="Heading1"/>
      </w:pPr>
      <w:bookmarkStart w:id="138" w:name="head9105"/>
      <w:r>
        <w:lastRenderedPageBreak/>
        <w:t xml:space="preserve">3.12 </w:t>
      </w:r>
      <w:proofErr w:type="spellStart"/>
      <w:r>
        <w:t>รายละเอียดรายการที่อนุมัติแล้ว</w:t>
      </w:r>
      <w:bookmarkEnd w:id="138"/>
      <w:proofErr w:type="spellEnd"/>
    </w:p>
    <w:p w14:paraId="1C69FC5B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AEF0171" wp14:editId="1E173990">
            <wp:extent cx="2334549" cy="5166360"/>
            <wp:effectExtent l="0" t="0" r="0" b="0"/>
            <wp:docPr id="12" name="Picture 12" descr="รายละเอียดรายการที่อนุมัติแล้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FF02" w14:textId="77777777" w:rsidR="002D12E3" w:rsidRDefault="002D12E3">
      <w:pPr>
        <w:spacing w:after="80"/>
      </w:pPr>
      <w:bookmarkStart w:id="139" w:name="fig9106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3.12 </w:t>
      </w:r>
      <w:proofErr w:type="spellStart"/>
      <w:r>
        <w:rPr>
          <w:rFonts w:eastAsia="TH SarabunPSK"/>
          <w:color w:val="000000"/>
        </w:rPr>
        <w:t>แสดงหน้าจอรายละเอียดรายการที่อนุมัติแล้ว</w:t>
      </w:r>
      <w:bookmarkEnd w:id="139"/>
      <w:proofErr w:type="spellEnd"/>
    </w:p>
    <w:p w14:paraId="72FDC24B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0C13BDE5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ตรวจสอบช่องสถานะการจอง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ซึ่งในภาพแสดง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อนุมัติแล้ว</w:t>
      </w:r>
      <w:proofErr w:type="spellEnd"/>
    </w:p>
    <w:p w14:paraId="6C68BD66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ใช้คำสั่ง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เช็กอิน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เมื่อลูกค้าเข้าพัก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และคำสั่ง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เช็กเอาต์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เมื่อลูกค้าออกจากที่พัก</w:t>
      </w:r>
      <w:proofErr w:type="spellEnd"/>
    </w:p>
    <w:p w14:paraId="0936EFA3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หลังเช็กอิน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ปุ่มจะเปลี่ยนเป็นเช็กเอาต์ตามขั้นตอนใช้งาน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ผลสถานะเช็กเอาต์แสดงในภาพที่</w:t>
      </w:r>
      <w:proofErr w:type="spellEnd"/>
      <w:r>
        <w:rPr>
          <w:rFonts w:eastAsia="TH SarabunPSK"/>
          <w:color w:val="000000"/>
        </w:rPr>
        <w:t xml:space="preserve"> 3.13</w:t>
      </w:r>
    </w:p>
    <w:p w14:paraId="1B94042D" w14:textId="77777777" w:rsidR="002D12E3" w:rsidRDefault="002D12E3">
      <w:r>
        <w:rPr>
          <w:rFonts w:eastAsia="TH SarabunPSK"/>
          <w:color w:val="000000"/>
        </w:rPr>
        <w:br w:type="page"/>
      </w:r>
    </w:p>
    <w:p w14:paraId="18710286" w14:textId="77777777" w:rsidR="002D12E3" w:rsidRDefault="002D12E3" w:rsidP="008B404E">
      <w:pPr>
        <w:pStyle w:val="Heading1"/>
      </w:pPr>
      <w:bookmarkStart w:id="140" w:name="head9107"/>
      <w:r>
        <w:lastRenderedPageBreak/>
        <w:t xml:space="preserve">3.13 </w:t>
      </w:r>
      <w:proofErr w:type="spellStart"/>
      <w:r>
        <w:t>ผลการบันทึกเช็กเอาต์</w:t>
      </w:r>
      <w:bookmarkEnd w:id="140"/>
      <w:proofErr w:type="spellEnd"/>
    </w:p>
    <w:p w14:paraId="427A8FCB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7C07FB83" wp14:editId="5948C541">
            <wp:extent cx="2334549" cy="5166360"/>
            <wp:effectExtent l="0" t="0" r="0" b="0"/>
            <wp:docPr id="13" name="Picture 13" descr="ผลการบันทึกเช็กเอาต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32AA" w14:textId="77777777" w:rsidR="002D12E3" w:rsidRDefault="002D12E3">
      <w:pPr>
        <w:spacing w:after="80"/>
      </w:pPr>
      <w:bookmarkStart w:id="141" w:name="fig9108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3.13 </w:t>
      </w:r>
      <w:proofErr w:type="spellStart"/>
      <w:r>
        <w:rPr>
          <w:rFonts w:eastAsia="TH SarabunPSK"/>
          <w:color w:val="000000"/>
        </w:rPr>
        <w:t>แสดงหน้าจอผลการบันทึกเช็กเอาต์</w:t>
      </w:r>
      <w:bookmarkEnd w:id="141"/>
      <w:proofErr w:type="spellEnd"/>
    </w:p>
    <w:p w14:paraId="44038E61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577A0B5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เมื่อดำเนินการเช็กเอาต์แล้ว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ให้ตรวจสอบช่องสถานะการจอง</w:t>
      </w:r>
      <w:proofErr w:type="spellEnd"/>
    </w:p>
    <w:p w14:paraId="0012A663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หน้าตัวอย่างแสดงสถานะ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เช็กเอาต์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ของรายการที่เลือก</w:t>
      </w:r>
      <w:proofErr w:type="spellEnd"/>
    </w:p>
    <w:p w14:paraId="6685CEE6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ตรวจสอบงานทำความสะอาดและความพร้อมของห้องต่อในภาพที่</w:t>
      </w:r>
      <w:proofErr w:type="spellEnd"/>
      <w:r>
        <w:rPr>
          <w:rFonts w:eastAsia="TH SarabunPSK"/>
          <w:color w:val="000000"/>
        </w:rPr>
        <w:t xml:space="preserve"> 3.16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3.17</w:t>
      </w:r>
    </w:p>
    <w:p w14:paraId="365F2A78" w14:textId="77777777" w:rsidR="002D12E3" w:rsidRDefault="002D12E3">
      <w:r>
        <w:rPr>
          <w:rFonts w:eastAsia="TH SarabunPSK"/>
          <w:color w:val="000000"/>
        </w:rPr>
        <w:br w:type="page"/>
      </w:r>
    </w:p>
    <w:p w14:paraId="7BED07B2" w14:textId="77777777" w:rsidR="002D12E3" w:rsidRDefault="002D12E3" w:rsidP="008B404E">
      <w:pPr>
        <w:pStyle w:val="Heading1"/>
      </w:pPr>
      <w:bookmarkStart w:id="142" w:name="head9109"/>
      <w:r>
        <w:lastRenderedPageBreak/>
        <w:t xml:space="preserve">3.14 </w:t>
      </w:r>
      <w:proofErr w:type="spellStart"/>
      <w:r>
        <w:t>ปฏิทินการจองแบบรายเดือน</w:t>
      </w:r>
      <w:bookmarkEnd w:id="142"/>
      <w:proofErr w:type="spellEnd"/>
    </w:p>
    <w:p w14:paraId="4F4D2A27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7C42168" wp14:editId="1A4287F9">
            <wp:extent cx="2334549" cy="5166360"/>
            <wp:effectExtent l="0" t="0" r="0" b="0"/>
            <wp:docPr id="14" name="Picture 14" descr="ปฏิทินการจองแบบ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08FC" w14:textId="77777777" w:rsidR="002D12E3" w:rsidRDefault="002D12E3">
      <w:pPr>
        <w:spacing w:after="80"/>
      </w:pPr>
      <w:bookmarkStart w:id="143" w:name="fig9110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3.14 </w:t>
      </w:r>
      <w:proofErr w:type="spellStart"/>
      <w:r>
        <w:rPr>
          <w:rFonts w:eastAsia="TH SarabunPSK"/>
          <w:color w:val="000000"/>
        </w:rPr>
        <w:t>แสดงหน้าจอปฏิทินการจองแบบรายเดือน</w:t>
      </w:r>
      <w:bookmarkEnd w:id="143"/>
      <w:proofErr w:type="spellEnd"/>
    </w:p>
    <w:p w14:paraId="4C009E30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EC16DD4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ปฏิทินการจอง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และเลือก</w:t>
      </w:r>
      <w:proofErr w:type="spellEnd"/>
      <w:r>
        <w:rPr>
          <w:rFonts w:eastAsia="TH SarabunPSK"/>
          <w:color w:val="000000"/>
        </w:rPr>
        <w:t xml:space="preserve"> Month </w:t>
      </w:r>
      <w:proofErr w:type="spellStart"/>
      <w:r>
        <w:rPr>
          <w:rFonts w:eastAsia="TH SarabunPSK"/>
          <w:color w:val="000000"/>
        </w:rPr>
        <w:t>เพื่อดูภาพรวมรายเดือน</w:t>
      </w:r>
      <w:proofErr w:type="spellEnd"/>
    </w:p>
    <w:p w14:paraId="6D9F4869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ใช้ลูกศรซ้ายหรือขวาเปลี่ยนช่วงเวลา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และดูแถบรายการห้องตามวันที่</w:t>
      </w:r>
      <w:proofErr w:type="spellEnd"/>
    </w:p>
    <w:p w14:paraId="12A9E1A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Day </w:t>
      </w:r>
      <w:proofErr w:type="spellStart"/>
      <w:r>
        <w:rPr>
          <w:rFonts w:eastAsia="TH SarabunPSK"/>
          <w:color w:val="000000"/>
        </w:rPr>
        <w:t>เพื่อดูรายวันดังภาพที่</w:t>
      </w:r>
      <w:proofErr w:type="spellEnd"/>
      <w:r>
        <w:rPr>
          <w:rFonts w:eastAsia="TH SarabunPSK"/>
          <w:color w:val="000000"/>
        </w:rPr>
        <w:t xml:space="preserve"> 3.15 </w:t>
      </w:r>
      <w:proofErr w:type="spellStart"/>
      <w:r>
        <w:rPr>
          <w:rFonts w:eastAsia="TH SarabunPSK"/>
          <w:color w:val="000000"/>
        </w:rPr>
        <w:t>หรือเลือก</w:t>
      </w:r>
      <w:proofErr w:type="spellEnd"/>
      <w:r>
        <w:rPr>
          <w:rFonts w:eastAsia="TH SarabunPSK"/>
          <w:color w:val="000000"/>
        </w:rPr>
        <w:t xml:space="preserve"> Week </w:t>
      </w:r>
      <w:proofErr w:type="spellStart"/>
      <w:r>
        <w:rPr>
          <w:rFonts w:eastAsia="TH SarabunPSK"/>
          <w:color w:val="000000"/>
        </w:rPr>
        <w:t>เพื่อดูรายสัปดาห์</w:t>
      </w:r>
      <w:proofErr w:type="spellEnd"/>
    </w:p>
    <w:p w14:paraId="1A4280BD" w14:textId="77777777" w:rsidR="002D12E3" w:rsidRDefault="002D12E3">
      <w:r>
        <w:rPr>
          <w:rFonts w:eastAsia="TH SarabunPSK"/>
          <w:color w:val="000000"/>
        </w:rPr>
        <w:br w:type="page"/>
      </w:r>
    </w:p>
    <w:p w14:paraId="04518790" w14:textId="77777777" w:rsidR="002D12E3" w:rsidRDefault="002D12E3" w:rsidP="008B404E">
      <w:pPr>
        <w:pStyle w:val="Heading1"/>
      </w:pPr>
      <w:bookmarkStart w:id="144" w:name="head9111"/>
      <w:r>
        <w:lastRenderedPageBreak/>
        <w:t xml:space="preserve">3.15 </w:t>
      </w:r>
      <w:proofErr w:type="spellStart"/>
      <w:r>
        <w:t>ปฏิทินการจองแบบรายวัน</w:t>
      </w:r>
      <w:bookmarkEnd w:id="144"/>
      <w:proofErr w:type="spellEnd"/>
    </w:p>
    <w:p w14:paraId="46CA5BEE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0567123C" wp14:editId="5E3332CE">
            <wp:extent cx="2334549" cy="5166360"/>
            <wp:effectExtent l="0" t="0" r="0" b="0"/>
            <wp:docPr id="15" name="Picture 15" descr="ปฏิทินการจองแบบรายวั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9147" w14:textId="77777777" w:rsidR="002D12E3" w:rsidRDefault="002D12E3">
      <w:pPr>
        <w:spacing w:after="80"/>
      </w:pPr>
      <w:bookmarkStart w:id="145" w:name="fig9112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3.15 </w:t>
      </w:r>
      <w:proofErr w:type="spellStart"/>
      <w:r>
        <w:rPr>
          <w:rFonts w:eastAsia="TH SarabunPSK"/>
          <w:color w:val="000000"/>
        </w:rPr>
        <w:t>แสดงหน้าจอปฏิทินการจองแบบรายวัน</w:t>
      </w:r>
      <w:bookmarkEnd w:id="145"/>
      <w:proofErr w:type="spellEnd"/>
    </w:p>
    <w:p w14:paraId="0E132624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0FAAE249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ในเมนู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ปฏิทินการจอง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ให้เลือก</w:t>
      </w:r>
      <w:proofErr w:type="spellEnd"/>
      <w:r>
        <w:rPr>
          <w:rFonts w:eastAsia="TH SarabunPSK"/>
          <w:color w:val="000000"/>
        </w:rPr>
        <w:t xml:space="preserve"> Day</w:t>
      </w:r>
    </w:p>
    <w:p w14:paraId="29B7CEA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เลือกวันที่ที่ต้องการแล้วตรวจสอบรายการห้องในวันนั้น</w:t>
      </w:r>
      <w:proofErr w:type="spellEnd"/>
    </w:p>
    <w:p w14:paraId="0B7ED49A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แตะรายการเพื่อดูรายละเอียด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หรือเลือก</w:t>
      </w:r>
      <w:proofErr w:type="spellEnd"/>
      <w:r>
        <w:rPr>
          <w:rFonts w:eastAsia="TH SarabunPSK"/>
          <w:color w:val="000000"/>
        </w:rPr>
        <w:t xml:space="preserve"> Month </w:t>
      </w:r>
      <w:proofErr w:type="spellStart"/>
      <w:r>
        <w:rPr>
          <w:rFonts w:eastAsia="TH SarabunPSK"/>
          <w:color w:val="000000"/>
        </w:rPr>
        <w:t>เพื่อกลับมุมมองดังภาพที่</w:t>
      </w:r>
      <w:proofErr w:type="spellEnd"/>
      <w:r>
        <w:rPr>
          <w:rFonts w:eastAsia="TH SarabunPSK"/>
          <w:color w:val="000000"/>
        </w:rPr>
        <w:t xml:space="preserve"> 3.14</w:t>
      </w:r>
    </w:p>
    <w:p w14:paraId="1BAED0D2" w14:textId="77777777" w:rsidR="002D12E3" w:rsidRDefault="002D12E3">
      <w:r>
        <w:rPr>
          <w:rFonts w:eastAsia="TH SarabunPSK"/>
          <w:color w:val="000000"/>
        </w:rPr>
        <w:br w:type="page"/>
      </w:r>
    </w:p>
    <w:p w14:paraId="1C8DB699" w14:textId="77777777" w:rsidR="002D12E3" w:rsidRDefault="002D12E3" w:rsidP="008B404E">
      <w:pPr>
        <w:pStyle w:val="Heading1"/>
      </w:pPr>
      <w:bookmarkStart w:id="146" w:name="head9113"/>
      <w:r>
        <w:lastRenderedPageBreak/>
        <w:t xml:space="preserve">3.16 </w:t>
      </w:r>
      <w:proofErr w:type="spellStart"/>
      <w:r>
        <w:t>การจัดการความพร้อมของห้อง</w:t>
      </w:r>
      <w:bookmarkEnd w:id="146"/>
      <w:proofErr w:type="spellEnd"/>
    </w:p>
    <w:p w14:paraId="03A2C8CD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6D30ECB7" wp14:editId="08F60732">
            <wp:extent cx="2334549" cy="5166360"/>
            <wp:effectExtent l="0" t="0" r="0" b="0"/>
            <wp:docPr id="16" name="Picture 16" descr="การจัดการความพร้อมของ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2350" w14:textId="77777777" w:rsidR="002D12E3" w:rsidRDefault="002D12E3">
      <w:pPr>
        <w:spacing w:after="80"/>
      </w:pPr>
      <w:bookmarkStart w:id="147" w:name="fig9114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3.16 </w:t>
      </w:r>
      <w:proofErr w:type="spellStart"/>
      <w:r>
        <w:rPr>
          <w:rFonts w:eastAsia="TH SarabunPSK"/>
          <w:color w:val="000000"/>
        </w:rPr>
        <w:t>แสดงหน้าจอการจัดการความพร้อมของห้อง</w:t>
      </w:r>
      <w:bookmarkEnd w:id="147"/>
      <w:proofErr w:type="spellEnd"/>
    </w:p>
    <w:p w14:paraId="2E9D6870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67BC6940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เปิดรายละเอียดห้องและตรวจสอบ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RoomID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หมายเลขห้อง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และประเภทห้อง</w:t>
      </w:r>
      <w:proofErr w:type="spellEnd"/>
    </w:p>
    <w:p w14:paraId="421EB0EA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ใช้คำสั่ง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ทำความสะอาด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หรือ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พร้อมใช้งาน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ตามสภาพห้องที่ตรวจสอบจริง</w:t>
      </w:r>
      <w:proofErr w:type="spellEnd"/>
    </w:p>
    <w:p w14:paraId="2E75D3BB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ตรวจสอบ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RoomState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หลังดำเนินการ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3.17 </w:t>
      </w:r>
      <w:proofErr w:type="spellStart"/>
      <w:r>
        <w:rPr>
          <w:rFonts w:eastAsia="TH SarabunPSK"/>
          <w:color w:val="000000"/>
        </w:rPr>
        <w:t>แสดงตัวอย่างสถานะทำความสะอาด</w:t>
      </w:r>
      <w:proofErr w:type="spellEnd"/>
    </w:p>
    <w:p w14:paraId="794874C9" w14:textId="77777777" w:rsidR="002D12E3" w:rsidRDefault="002D12E3">
      <w:r>
        <w:rPr>
          <w:rFonts w:eastAsia="TH SarabunPSK"/>
          <w:color w:val="000000"/>
        </w:rPr>
        <w:br w:type="page"/>
      </w:r>
    </w:p>
    <w:p w14:paraId="6BB54AA3" w14:textId="77777777" w:rsidR="002D12E3" w:rsidRDefault="002D12E3" w:rsidP="008B404E">
      <w:pPr>
        <w:pStyle w:val="Heading1"/>
      </w:pPr>
      <w:bookmarkStart w:id="148" w:name="head9115"/>
      <w:r>
        <w:lastRenderedPageBreak/>
        <w:t xml:space="preserve">3.17 </w:t>
      </w:r>
      <w:proofErr w:type="spellStart"/>
      <w:r>
        <w:t>ห้องพักที่อยู่ระหว่างทำความสะอาด</w:t>
      </w:r>
      <w:bookmarkEnd w:id="148"/>
      <w:proofErr w:type="spellEnd"/>
    </w:p>
    <w:p w14:paraId="24FD46BA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617EAD0E" wp14:editId="53C1CC26">
            <wp:extent cx="2334549" cy="5166360"/>
            <wp:effectExtent l="0" t="0" r="0" b="0"/>
            <wp:docPr id="17" name="Picture 17" descr="ห้องพักที่อยู่ระหว่างทำความสะอา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1C9F" w14:textId="77777777" w:rsidR="002D12E3" w:rsidRDefault="002D12E3">
      <w:pPr>
        <w:spacing w:after="80"/>
      </w:pPr>
      <w:bookmarkStart w:id="149" w:name="fig9116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3.17 </w:t>
      </w:r>
      <w:proofErr w:type="spellStart"/>
      <w:r>
        <w:rPr>
          <w:rFonts w:eastAsia="TH SarabunPSK"/>
          <w:color w:val="000000"/>
        </w:rPr>
        <w:t>แสดงหน้าจอห้องพักที่อยู่ระหว่างทำความสะอาด</w:t>
      </w:r>
      <w:bookmarkEnd w:id="149"/>
      <w:proofErr w:type="spellEnd"/>
    </w:p>
    <w:p w14:paraId="4449CB70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5E0E730F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ตรวจสอบ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RoomState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CurrentStatus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ซึ่งในตัวอย่างแสดง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ทำความสะอาด</w:t>
      </w:r>
      <w:proofErr w:type="spellEnd"/>
    </w:p>
    <w:p w14:paraId="6B60EB73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ดูรายการจองที่เกี่ยวข้องในส่วน</w:t>
      </w:r>
      <w:proofErr w:type="spellEnd"/>
      <w:r>
        <w:rPr>
          <w:rFonts w:eastAsia="TH SarabunPSK"/>
          <w:color w:val="000000"/>
        </w:rPr>
        <w:t xml:space="preserve"> Related Bookings </w:t>
      </w:r>
      <w:proofErr w:type="spellStart"/>
      <w:r>
        <w:rPr>
          <w:rFonts w:eastAsia="TH SarabunPSK"/>
          <w:color w:val="000000"/>
        </w:rPr>
        <w:t>และกราฟประกอบ</w:t>
      </w:r>
      <w:proofErr w:type="spellEnd"/>
    </w:p>
    <w:p w14:paraId="0035954A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เมื่อห้องพร้อมแล้ว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กลับไปใช้คำสั่ง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พร้อมใช้งาน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ตามภาพที่</w:t>
      </w:r>
      <w:proofErr w:type="spellEnd"/>
      <w:r>
        <w:rPr>
          <w:rFonts w:eastAsia="TH SarabunPSK"/>
          <w:color w:val="000000"/>
        </w:rPr>
        <w:t xml:space="preserve"> 3.16</w:t>
      </w:r>
    </w:p>
    <w:p w14:paraId="22ACEAC3" w14:textId="77777777" w:rsidR="002D12E3" w:rsidRDefault="002D12E3">
      <w:r>
        <w:rPr>
          <w:rFonts w:eastAsia="TH SarabunPSK"/>
          <w:color w:val="000000"/>
        </w:rPr>
        <w:br w:type="page"/>
      </w:r>
    </w:p>
    <w:p w14:paraId="5EB6FB21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b/>
          <w:color w:val="000000"/>
        </w:rPr>
        <w:lastRenderedPageBreak/>
        <w:t>การใช้งานสำหรับผู้ดูแลระบบ</w:t>
      </w:r>
      <w:proofErr w:type="spellEnd"/>
    </w:p>
    <w:p w14:paraId="2CCD035F" w14:textId="77777777" w:rsidR="002D12E3" w:rsidRDefault="002D12E3" w:rsidP="008B404E">
      <w:pPr>
        <w:pStyle w:val="Heading1"/>
      </w:pPr>
      <w:bookmarkStart w:id="150" w:name="head9117"/>
      <w:r>
        <w:t xml:space="preserve">3.18 </w:t>
      </w:r>
      <w:proofErr w:type="spellStart"/>
      <w:r>
        <w:t>รายการห้องพักสำหรับผู้ดูแลระบบ</w:t>
      </w:r>
      <w:bookmarkEnd w:id="150"/>
      <w:proofErr w:type="spellEnd"/>
    </w:p>
    <w:p w14:paraId="500719F2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4CC1B462" wp14:editId="3E31E0A1">
            <wp:extent cx="2334549" cy="5166360"/>
            <wp:effectExtent l="0" t="0" r="0" b="0"/>
            <wp:docPr id="18" name="Picture 18" descr="รายการห้องพัก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28DD" w14:textId="77777777" w:rsidR="002D12E3" w:rsidRDefault="002D12E3">
      <w:pPr>
        <w:spacing w:after="80"/>
      </w:pPr>
      <w:bookmarkStart w:id="151" w:name="fig9118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3.18 </w:t>
      </w:r>
      <w:proofErr w:type="spellStart"/>
      <w:r>
        <w:rPr>
          <w:rFonts w:eastAsia="TH SarabunPSK"/>
          <w:color w:val="000000"/>
        </w:rPr>
        <w:t>แสดงหน้าจอรายการห้องพักสำหรับผู้ดูแลระบบ</w:t>
      </w:r>
      <w:bookmarkEnd w:id="151"/>
      <w:proofErr w:type="spellEnd"/>
    </w:p>
    <w:p w14:paraId="7EDB78DA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4B849D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ห้องพัก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เพื่อดูภาพห้อง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รหัสห้อง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ประเภท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และรายละเอียด</w:t>
      </w:r>
      <w:proofErr w:type="spellEnd"/>
    </w:p>
    <w:p w14:paraId="6CF5A6AD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แตะรายการห้องเพื่อดูรายละเอียดดังภาพที่</w:t>
      </w:r>
      <w:proofErr w:type="spellEnd"/>
      <w:r>
        <w:rPr>
          <w:rFonts w:eastAsia="TH SarabunPSK"/>
          <w:color w:val="000000"/>
        </w:rPr>
        <w:t xml:space="preserve"> 3.19</w:t>
      </w:r>
    </w:p>
    <w:p w14:paraId="2708386E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การเพิ่มและลบห้องพักเป็นงานผู้ดูแลระบบ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ปุ่ม</w:t>
      </w:r>
      <w:proofErr w:type="spellEnd"/>
      <w:r>
        <w:rPr>
          <w:rFonts w:eastAsia="TH SarabunPSK"/>
          <w:color w:val="000000"/>
        </w:rPr>
        <w:t xml:space="preserve"> DELETE </w:t>
      </w:r>
      <w:proofErr w:type="spellStart"/>
      <w:r>
        <w:rPr>
          <w:rFonts w:eastAsia="TH SarabunPSK"/>
          <w:color w:val="000000"/>
        </w:rPr>
        <w:t>ใช้ลบห้องที่เลือก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จึงต้องตรวจสอบรหัสห้องก่อนกด</w:t>
      </w:r>
      <w:proofErr w:type="spellEnd"/>
    </w:p>
    <w:p w14:paraId="016997ED" w14:textId="77777777" w:rsidR="002D12E3" w:rsidRDefault="002D12E3">
      <w:r>
        <w:rPr>
          <w:rFonts w:eastAsia="TH SarabunPSK"/>
          <w:color w:val="000000"/>
        </w:rPr>
        <w:br w:type="page"/>
      </w:r>
    </w:p>
    <w:p w14:paraId="4AF608E8" w14:textId="77777777" w:rsidR="002D12E3" w:rsidRDefault="002D12E3" w:rsidP="008B404E">
      <w:pPr>
        <w:pStyle w:val="Heading1"/>
      </w:pPr>
      <w:bookmarkStart w:id="152" w:name="head9119"/>
      <w:r>
        <w:lastRenderedPageBreak/>
        <w:t xml:space="preserve">3.19 </w:t>
      </w:r>
      <w:proofErr w:type="spellStart"/>
      <w:r>
        <w:t>รายละเอียดห้องและรายการจองที่เกี่ยวข้อง</w:t>
      </w:r>
      <w:bookmarkEnd w:id="152"/>
      <w:proofErr w:type="spellEnd"/>
    </w:p>
    <w:p w14:paraId="5BC093C2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1A834FD7" wp14:editId="3A9AAC4B">
            <wp:extent cx="2334549" cy="5166360"/>
            <wp:effectExtent l="0" t="0" r="0" b="0"/>
            <wp:docPr id="19" name="Picture 19" descr="รายละเอียดห้องและรายการจองที่เกี่ยวข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1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58DD" w14:textId="77777777" w:rsidR="002D12E3" w:rsidRDefault="002D12E3">
      <w:pPr>
        <w:spacing w:after="80"/>
      </w:pPr>
      <w:bookmarkStart w:id="153" w:name="fig9120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3.19 </w:t>
      </w:r>
      <w:proofErr w:type="spellStart"/>
      <w:r>
        <w:rPr>
          <w:rFonts w:eastAsia="TH SarabunPSK"/>
          <w:color w:val="000000"/>
        </w:rPr>
        <w:t>แสดงหน้าจอรายละเอียดห้องและรายการจองที่เกี่ยวข้อง</w:t>
      </w:r>
      <w:bookmarkEnd w:id="153"/>
      <w:proofErr w:type="spellEnd"/>
    </w:p>
    <w:p w14:paraId="16EAD288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99B6061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ตรวจสอบชั้น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สถานะความพร้อม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และหมายเหตุของห้อง</w:t>
      </w:r>
      <w:proofErr w:type="spellEnd"/>
    </w:p>
    <w:p w14:paraId="68CD532F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ส่วน</w:t>
      </w:r>
      <w:proofErr w:type="spellEnd"/>
      <w:r>
        <w:rPr>
          <w:rFonts w:eastAsia="TH SarabunPSK"/>
          <w:color w:val="000000"/>
        </w:rPr>
        <w:t xml:space="preserve"> Related Bookings </w:t>
      </w:r>
      <w:proofErr w:type="spellStart"/>
      <w:r>
        <w:rPr>
          <w:rFonts w:eastAsia="TH SarabunPSK"/>
          <w:color w:val="000000"/>
        </w:rPr>
        <w:t>แสดงรายการจองที่เชื่อมโยงกับห้อง</w:t>
      </w:r>
      <w:proofErr w:type="spellEnd"/>
      <w:r>
        <w:rPr>
          <w:rFonts w:eastAsia="TH SarabunPSK"/>
          <w:color w:val="000000"/>
        </w:rPr>
        <w:t xml:space="preserve"> </w:t>
      </w:r>
    </w:p>
    <w:p w14:paraId="27FD2C22" w14:textId="77777777" w:rsidR="002D12E3" w:rsidRDefault="002D12E3">
      <w:r>
        <w:rPr>
          <w:rFonts w:eastAsia="TH SarabunPSK"/>
          <w:color w:val="000000"/>
        </w:rPr>
        <w:br w:type="page"/>
      </w:r>
    </w:p>
    <w:p w14:paraId="3692EA12" w14:textId="77777777" w:rsidR="002D12E3" w:rsidRDefault="002D12E3" w:rsidP="008B404E">
      <w:pPr>
        <w:pStyle w:val="Heading1"/>
      </w:pPr>
      <w:bookmarkStart w:id="154" w:name="head9121"/>
      <w:r>
        <w:lastRenderedPageBreak/>
        <w:t xml:space="preserve">3.20 </w:t>
      </w:r>
      <w:proofErr w:type="spellStart"/>
      <w:r>
        <w:t>รายชื่อและบทบาทผู้ใช้งาน</w:t>
      </w:r>
      <w:bookmarkEnd w:id="154"/>
      <w:proofErr w:type="spellEnd"/>
    </w:p>
    <w:p w14:paraId="3D2A8696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AD09422" wp14:editId="0ECFC2DB">
            <wp:extent cx="2334549" cy="5166360"/>
            <wp:effectExtent l="0" t="0" r="0" b="0"/>
            <wp:docPr id="21" name="Picture 21" descr="รายชื่อและบทบาทผู้ใช้ง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FE5D" w14:textId="77777777" w:rsidR="002D12E3" w:rsidRDefault="002D12E3">
      <w:pPr>
        <w:spacing w:after="80"/>
      </w:pPr>
      <w:bookmarkStart w:id="155" w:name="fig9122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3.20 </w:t>
      </w:r>
      <w:proofErr w:type="spellStart"/>
      <w:r>
        <w:rPr>
          <w:rFonts w:eastAsia="TH SarabunPSK"/>
          <w:color w:val="000000"/>
        </w:rPr>
        <w:t>แสดงหน้าจอรายชื่อและบทบาทผู้ใช้งาน</w:t>
      </w:r>
      <w:bookmarkEnd w:id="155"/>
      <w:proofErr w:type="spellEnd"/>
    </w:p>
    <w:p w14:paraId="1A1FEF68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56303668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</w:t>
      </w:r>
      <w:proofErr w:type="spellEnd"/>
      <w:r>
        <w:rPr>
          <w:rFonts w:eastAsia="TH SarabunPSK"/>
          <w:color w:val="000000"/>
        </w:rPr>
        <w:t xml:space="preserve"> User </w:t>
      </w:r>
      <w:proofErr w:type="spellStart"/>
      <w:r>
        <w:rPr>
          <w:rFonts w:eastAsia="TH SarabunPSK"/>
          <w:color w:val="000000"/>
        </w:rPr>
        <w:t>เพื่อดูรายชื่อผู้ใช้งานและบทบาท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เช่น</w:t>
      </w:r>
      <w:proofErr w:type="spellEnd"/>
      <w:r>
        <w:rPr>
          <w:rFonts w:eastAsia="TH SarabunPSK"/>
          <w:color w:val="000000"/>
        </w:rPr>
        <w:t xml:space="preserve"> Admin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Staff</w:t>
      </w:r>
    </w:p>
    <w:p w14:paraId="12A41484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แตะรายการเพื่อดูรายละเอียดของผู้ใช้ที่ต้องการ</w:t>
      </w:r>
      <w:proofErr w:type="spellEnd"/>
    </w:p>
    <w:p w14:paraId="3BB3D289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ปุ่มเครื่องหมายบวกใช้เริ่มเพิ่มข้อมูลผู้ใช้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ควรตรวจสอบบทบาทให้เหมาะกับหน้าที่</w:t>
      </w:r>
      <w:proofErr w:type="spellEnd"/>
    </w:p>
    <w:p w14:paraId="7CA0AFA7" w14:textId="77777777" w:rsidR="002D12E3" w:rsidRDefault="002D12E3">
      <w:r>
        <w:rPr>
          <w:rFonts w:eastAsia="TH SarabunPSK"/>
          <w:color w:val="000000"/>
        </w:rPr>
        <w:br w:type="page"/>
      </w:r>
    </w:p>
    <w:p w14:paraId="3B7F8A5C" w14:textId="77777777" w:rsidR="002D12E3" w:rsidRDefault="002D12E3" w:rsidP="008B404E">
      <w:pPr>
        <w:pStyle w:val="Heading1"/>
      </w:pPr>
      <w:bookmarkStart w:id="156" w:name="head9123"/>
      <w:r>
        <w:lastRenderedPageBreak/>
        <w:t xml:space="preserve">3.21 </w:t>
      </w:r>
      <w:proofErr w:type="spellStart"/>
      <w:r>
        <w:t>เมนูส่วนจัดการระบบ</w:t>
      </w:r>
      <w:bookmarkEnd w:id="156"/>
      <w:proofErr w:type="spellEnd"/>
    </w:p>
    <w:p w14:paraId="26EBCC75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5373119E" wp14:editId="0077ADDF">
            <wp:extent cx="2334549" cy="5166360"/>
            <wp:effectExtent l="0" t="0" r="0" b="0"/>
            <wp:docPr id="22" name="Picture 22" descr="เมนูส่วนจัดการ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6099" w14:textId="77777777" w:rsidR="002D12E3" w:rsidRDefault="002D12E3">
      <w:pPr>
        <w:spacing w:after="80"/>
      </w:pPr>
      <w:bookmarkStart w:id="157" w:name="fig9124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3.21 </w:t>
      </w:r>
      <w:proofErr w:type="spellStart"/>
      <w:r>
        <w:rPr>
          <w:rFonts w:eastAsia="TH SarabunPSK"/>
          <w:color w:val="000000"/>
        </w:rPr>
        <w:t>แสดงหน้าจอเมนูส่วนจัดการระบบ</w:t>
      </w:r>
      <w:bookmarkEnd w:id="157"/>
      <w:proofErr w:type="spellEnd"/>
    </w:p>
    <w:p w14:paraId="4BF99AFC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1BB8160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แตะปุ่มเมนูสามขีดที่มุมซ้ายบนเพื่อเปิดรายการเมนู</w:t>
      </w:r>
      <w:proofErr w:type="spellEnd"/>
    </w:p>
    <w:p w14:paraId="515F12D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RoomTypes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เพื่อดูประเภทห้องดังภาพที่</w:t>
      </w:r>
      <w:proofErr w:type="spellEnd"/>
      <w:r>
        <w:rPr>
          <w:rFonts w:eastAsia="TH SarabunPSK"/>
          <w:color w:val="000000"/>
        </w:rPr>
        <w:t xml:space="preserve"> 3.22</w:t>
      </w:r>
    </w:p>
    <w:p w14:paraId="4761DF0D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เลือก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แดชบอร์ด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เพื่อดูข้อมูลสรุปดังภาพที่</w:t>
      </w:r>
      <w:proofErr w:type="spellEnd"/>
      <w:r>
        <w:rPr>
          <w:rFonts w:eastAsia="TH SarabunPSK"/>
          <w:color w:val="000000"/>
        </w:rPr>
        <w:t xml:space="preserve"> 3.23 </w:t>
      </w:r>
      <w:proofErr w:type="spellStart"/>
      <w:r>
        <w:rPr>
          <w:rFonts w:eastAsia="TH SarabunPSK"/>
          <w:color w:val="000000"/>
        </w:rPr>
        <w:t>ถึง</w:t>
      </w:r>
      <w:proofErr w:type="spellEnd"/>
      <w:r>
        <w:rPr>
          <w:rFonts w:eastAsia="TH SarabunPSK"/>
          <w:color w:val="000000"/>
        </w:rPr>
        <w:t xml:space="preserve"> 3.25</w:t>
      </w:r>
    </w:p>
    <w:p w14:paraId="10B6CA9F" w14:textId="77777777" w:rsidR="002D12E3" w:rsidRDefault="002D12E3">
      <w:r>
        <w:rPr>
          <w:rFonts w:eastAsia="TH SarabunPSK"/>
          <w:color w:val="000000"/>
        </w:rPr>
        <w:br w:type="page"/>
      </w:r>
    </w:p>
    <w:p w14:paraId="4F87E185" w14:textId="77777777" w:rsidR="002D12E3" w:rsidRDefault="002D12E3" w:rsidP="008B404E">
      <w:pPr>
        <w:pStyle w:val="Heading1"/>
      </w:pPr>
      <w:bookmarkStart w:id="158" w:name="head9125"/>
      <w:r>
        <w:lastRenderedPageBreak/>
        <w:t xml:space="preserve">3.22 </w:t>
      </w:r>
      <w:proofErr w:type="spellStart"/>
      <w:r>
        <w:t>ประเภทห้องพัก</w:t>
      </w:r>
      <w:bookmarkEnd w:id="158"/>
      <w:proofErr w:type="spellEnd"/>
    </w:p>
    <w:p w14:paraId="2AE38827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0A5604D4" wp14:editId="2103F111">
            <wp:extent cx="2334549" cy="5166360"/>
            <wp:effectExtent l="0" t="0" r="0" b="0"/>
            <wp:docPr id="23" name="Picture 23" descr="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1C07" w14:textId="77777777" w:rsidR="002D12E3" w:rsidRDefault="002D12E3">
      <w:pPr>
        <w:spacing w:after="80"/>
      </w:pPr>
      <w:bookmarkStart w:id="159" w:name="fig9126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3.22 </w:t>
      </w:r>
      <w:proofErr w:type="spellStart"/>
      <w:r>
        <w:rPr>
          <w:rFonts w:eastAsia="TH SarabunPSK"/>
          <w:color w:val="000000"/>
        </w:rPr>
        <w:t>แสดงหน้าจอประเภทห้องพัก</w:t>
      </w:r>
      <w:bookmarkEnd w:id="159"/>
      <w:proofErr w:type="spellEnd"/>
    </w:p>
    <w:p w14:paraId="579F2CE8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108A9D9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เลือกเมนู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RoomTypes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เพื่อดูประเภทห้องพร้อมภาพประกอบ</w:t>
      </w:r>
      <w:proofErr w:type="spellEnd"/>
    </w:p>
    <w:p w14:paraId="30CBA2F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หน้าตัวอย่างมีห้องเดี่ยว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ห้องคู่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และห้องครอบครัว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แตะประเภทที่ต้องการเพื่อดูรายละเอียด</w:t>
      </w:r>
      <w:proofErr w:type="spellEnd"/>
    </w:p>
    <w:p w14:paraId="0F387930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ปุ่มเครื่องหมายบวกใช้เริ่มเพิ่มข้อมูลประเภทห้องพัก</w:t>
      </w:r>
      <w:proofErr w:type="spellEnd"/>
    </w:p>
    <w:p w14:paraId="048DDF89" w14:textId="77777777" w:rsidR="002D12E3" w:rsidRDefault="002D12E3">
      <w:r>
        <w:rPr>
          <w:rFonts w:eastAsia="TH SarabunPSK"/>
          <w:color w:val="000000"/>
        </w:rPr>
        <w:br w:type="page"/>
      </w:r>
    </w:p>
    <w:p w14:paraId="51C54DFB" w14:textId="77777777" w:rsidR="002D12E3" w:rsidRDefault="002D12E3" w:rsidP="008B404E">
      <w:pPr>
        <w:pStyle w:val="Heading1"/>
      </w:pPr>
      <w:bookmarkStart w:id="160" w:name="head9127"/>
      <w:r>
        <w:lastRenderedPageBreak/>
        <w:t xml:space="preserve">3.23 </w:t>
      </w:r>
      <w:proofErr w:type="spellStart"/>
      <w:r>
        <w:t>แดชบอร์ดรายได้รายเดือน</w:t>
      </w:r>
      <w:bookmarkEnd w:id="160"/>
      <w:proofErr w:type="spellEnd"/>
    </w:p>
    <w:p w14:paraId="194D6D67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2F43D30F" wp14:editId="5804B948">
            <wp:extent cx="2334549" cy="5166360"/>
            <wp:effectExtent l="0" t="0" r="0" b="0"/>
            <wp:docPr id="24" name="Picture 24" descr="แดชบอร์ดรายได้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CC61" w14:textId="77777777" w:rsidR="002D12E3" w:rsidRDefault="002D12E3">
      <w:pPr>
        <w:spacing w:after="80"/>
      </w:pPr>
      <w:bookmarkStart w:id="161" w:name="fig9128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3.23 </w:t>
      </w:r>
      <w:proofErr w:type="spellStart"/>
      <w:r>
        <w:rPr>
          <w:rFonts w:eastAsia="TH SarabunPSK"/>
          <w:color w:val="000000"/>
        </w:rPr>
        <w:t>แสดงหน้าจอแดชบอร์ดรายได้รายเดือน</w:t>
      </w:r>
      <w:bookmarkEnd w:id="161"/>
      <w:proofErr w:type="spellEnd"/>
    </w:p>
    <w:p w14:paraId="7E2F7568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7DB8249E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เปิดเมนู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แดชบอร์ด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แล้วเลือกแท็บ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รายได้รายเดือน</w:t>
      </w:r>
      <w:proofErr w:type="spellEnd"/>
    </w:p>
    <w:p w14:paraId="1C61BBC2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พื้นที่กราฟใช้แสดงข้อมูลรายได้ตามการตั้งค่าของแอป</w:t>
      </w:r>
      <w:proofErr w:type="spellEnd"/>
    </w:p>
    <w:p w14:paraId="6C6CCCC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เลือกแท็บอื่นเพื่อดูสัดส่วนการจองแยกประเภทห้องหรือสถานะการจองดังภาพที่ 3.24 </w:t>
      </w:r>
      <w:proofErr w:type="spellStart"/>
      <w:r>
        <w:rPr>
          <w:rFonts w:eastAsia="TH SarabunPSK"/>
          <w:color w:val="000000"/>
        </w:rPr>
        <w:t>และ</w:t>
      </w:r>
      <w:proofErr w:type="spellEnd"/>
      <w:r>
        <w:rPr>
          <w:rFonts w:eastAsia="TH SarabunPSK"/>
          <w:color w:val="000000"/>
        </w:rPr>
        <w:t xml:space="preserve"> 3.25</w:t>
      </w:r>
    </w:p>
    <w:p w14:paraId="24F8DD30" w14:textId="77777777" w:rsidR="002D12E3" w:rsidRDefault="002D12E3">
      <w:r>
        <w:rPr>
          <w:rFonts w:eastAsia="TH SarabunPSK"/>
          <w:color w:val="000000"/>
        </w:rPr>
        <w:br w:type="page"/>
      </w:r>
    </w:p>
    <w:p w14:paraId="7A4A4DAE" w14:textId="77777777" w:rsidR="002D12E3" w:rsidRDefault="002D12E3" w:rsidP="008B404E">
      <w:pPr>
        <w:pStyle w:val="Heading1"/>
      </w:pPr>
      <w:bookmarkStart w:id="162" w:name="head9129"/>
      <w:r>
        <w:lastRenderedPageBreak/>
        <w:t xml:space="preserve">3.24 </w:t>
      </w:r>
      <w:proofErr w:type="spellStart"/>
      <w:r>
        <w:t>สัดส่วนการจองแยกประเภทห้อง</w:t>
      </w:r>
      <w:bookmarkEnd w:id="162"/>
      <w:proofErr w:type="spellEnd"/>
    </w:p>
    <w:p w14:paraId="0F9304D9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4844E4A5" wp14:editId="4207BA6E">
            <wp:extent cx="2332903" cy="5164667"/>
            <wp:effectExtent l="0" t="0" r="0" b="0"/>
            <wp:docPr id="83257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72" cy="518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BD65" w14:textId="77777777" w:rsidR="002D12E3" w:rsidRDefault="002D12E3">
      <w:pPr>
        <w:spacing w:after="80"/>
      </w:pPr>
      <w:bookmarkStart w:id="163" w:name="fig9130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3.24 </w:t>
      </w:r>
      <w:proofErr w:type="spellStart"/>
      <w:r>
        <w:rPr>
          <w:rFonts w:eastAsia="TH SarabunPSK"/>
          <w:color w:val="000000"/>
        </w:rPr>
        <w:t>แสดงหน้าจอสัดส่วนการจองแยกประเภทห้อง</w:t>
      </w:r>
      <w:bookmarkEnd w:id="163"/>
      <w:proofErr w:type="spellEnd"/>
    </w:p>
    <w:p w14:paraId="73C786E2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88E78F9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แดชบอร์ด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แล้วเลือกแท็บ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สัดส่วนการจองแยกประเภทห้อง</w:t>
      </w:r>
      <w:proofErr w:type="spellEnd"/>
    </w:p>
    <w:p w14:paraId="1CC3BF74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หน้าจอนี้ใช้แสดงสัดส่วนการจองของห้องแต่ละประเภทในรูปกราฟวงกลม</w:t>
      </w:r>
      <w:proofErr w:type="spellEnd"/>
    </w:p>
    <w:p w14:paraId="1C947433" w14:textId="77777777" w:rsidR="002D12E3" w:rsidRDefault="002D12E3">
      <w:r>
        <w:rPr>
          <w:rFonts w:eastAsia="TH SarabunPSK"/>
          <w:color w:val="000000"/>
        </w:rPr>
        <w:br w:type="page"/>
      </w:r>
    </w:p>
    <w:p w14:paraId="063A7EB4" w14:textId="77777777" w:rsidR="002D12E3" w:rsidRDefault="002D12E3" w:rsidP="008B404E">
      <w:pPr>
        <w:pStyle w:val="Heading1"/>
      </w:pPr>
      <w:bookmarkStart w:id="164" w:name="head9131"/>
      <w:r>
        <w:lastRenderedPageBreak/>
        <w:t xml:space="preserve">3.25 </w:t>
      </w:r>
      <w:proofErr w:type="spellStart"/>
      <w:r>
        <w:t>สัดส่วนสถานะการจอง</w:t>
      </w:r>
      <w:bookmarkEnd w:id="164"/>
      <w:proofErr w:type="spellEnd"/>
    </w:p>
    <w:p w14:paraId="0D1B7F62" w14:textId="77777777" w:rsidR="002D12E3" w:rsidRDefault="002D12E3">
      <w:pPr>
        <w:keepNext/>
        <w:spacing w:after="60"/>
      </w:pPr>
      <w:r>
        <w:rPr>
          <w:rFonts w:eastAsia="TH SarabunPSK"/>
          <w:noProof/>
          <w:color w:val="000000"/>
        </w:rPr>
        <w:drawing>
          <wp:inline distT="0" distB="0" distL="0" distR="0" wp14:anchorId="451EF206" wp14:editId="26A278F9">
            <wp:extent cx="2392182" cy="5295900"/>
            <wp:effectExtent l="0" t="0" r="8255" b="0"/>
            <wp:docPr id="1933808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234" cy="531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8AB8" w14:textId="77777777" w:rsidR="002D12E3" w:rsidRDefault="002D12E3">
      <w:pPr>
        <w:spacing w:after="80"/>
      </w:pPr>
      <w:bookmarkStart w:id="165" w:name="fig9132"/>
      <w:proofErr w:type="spellStart"/>
      <w:r>
        <w:rPr>
          <w:rFonts w:eastAsia="TH SarabunPSK"/>
          <w:color w:val="000000"/>
        </w:rPr>
        <w:t>ภาพที่</w:t>
      </w:r>
      <w:proofErr w:type="spellEnd"/>
      <w:r>
        <w:rPr>
          <w:rFonts w:eastAsia="TH SarabunPSK"/>
          <w:color w:val="000000"/>
        </w:rPr>
        <w:t xml:space="preserve"> 3.25 </w:t>
      </w:r>
      <w:proofErr w:type="spellStart"/>
      <w:r>
        <w:rPr>
          <w:rFonts w:eastAsia="TH SarabunPSK"/>
          <w:color w:val="000000"/>
        </w:rPr>
        <w:t>แสดงหน้าจอสัดส่วนสถานะการจอง</w:t>
      </w:r>
      <w:bookmarkEnd w:id="165"/>
      <w:proofErr w:type="spellEnd"/>
    </w:p>
    <w:p w14:paraId="5DC0B6EB" w14:textId="77777777" w:rsidR="002D12E3" w:rsidRDefault="002D12E3">
      <w:pPr>
        <w:keepNext/>
        <w:spacing w:after="80"/>
        <w:jc w:val="left"/>
      </w:pPr>
      <w:proofErr w:type="spellStart"/>
      <w:r>
        <w:rPr>
          <w:rFonts w:eastAsia="TH SarabunPSK"/>
          <w:color w:val="000000"/>
        </w:rPr>
        <w:t>อธิบายการใช้งาน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มีดังนี้</w:t>
      </w:r>
      <w:proofErr w:type="spellEnd"/>
    </w:p>
    <w:p w14:paraId="45363BCC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1. </w:t>
      </w:r>
      <w:proofErr w:type="spellStart"/>
      <w:r>
        <w:rPr>
          <w:rFonts w:eastAsia="TH SarabunPSK"/>
          <w:color w:val="000000"/>
        </w:rPr>
        <w:t>เปิด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แดชบอร์ด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แล้วเลือกแท็บ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สถานะการจอง</w:t>
      </w:r>
      <w:proofErr w:type="spellEnd"/>
    </w:p>
    <w:p w14:paraId="4CA0E690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2. </w:t>
      </w:r>
      <w:proofErr w:type="spellStart"/>
      <w:r>
        <w:rPr>
          <w:rFonts w:eastAsia="TH SarabunPSK"/>
          <w:color w:val="000000"/>
        </w:rPr>
        <w:t>หน้าจอนี้ใช้แสดงสัดส่วนรายการจองตามสถานะในรูปกราฟโดนัท</w:t>
      </w:r>
      <w:proofErr w:type="spellEnd"/>
    </w:p>
    <w:p w14:paraId="53B9F9E7" w14:textId="77777777" w:rsidR="002D12E3" w:rsidRDefault="002D12E3">
      <w:pPr>
        <w:spacing w:after="80"/>
        <w:jc w:val="left"/>
      </w:pPr>
      <w:r>
        <w:rPr>
          <w:rFonts w:eastAsia="TH SarabunPSK"/>
          <w:color w:val="000000"/>
        </w:rPr>
        <w:t xml:space="preserve">3. </w:t>
      </w:r>
      <w:proofErr w:type="spellStart"/>
      <w:r>
        <w:rPr>
          <w:rFonts w:eastAsia="TH SarabunPSK"/>
          <w:color w:val="000000"/>
        </w:rPr>
        <w:t>ภาพตัวอย่างยังไม่มีข้อมูลให้เปรียบเทียบ</w:t>
      </w:r>
      <w:proofErr w:type="spellEnd"/>
      <w:r>
        <w:rPr>
          <w:rFonts w:eastAsia="TH SarabunPSK"/>
          <w:color w:val="000000"/>
        </w:rPr>
        <w:t xml:space="preserve"> </w:t>
      </w:r>
      <w:proofErr w:type="spellStart"/>
      <w:r>
        <w:rPr>
          <w:rFonts w:eastAsia="TH SarabunPSK"/>
          <w:color w:val="000000"/>
        </w:rPr>
        <w:t>จึงยังไม่แสดงจำนวนหรือสัดส่วนของแต่ละสถานะ</w:t>
      </w:r>
      <w:proofErr w:type="spellEnd"/>
    </w:p>
    <w:p w14:paraId="20B4F9B9" w14:textId="77777777" w:rsidR="00C01421" w:rsidRPr="002D12E3" w:rsidRDefault="00C01421">
      <w:pPr>
        <w:spacing w:after="160"/>
        <w:jc w:val="left"/>
        <w:rPr>
          <w:b/>
          <w:bCs/>
          <w:sz w:val="36"/>
          <w:szCs w:val="36"/>
          <w:cs/>
        </w:rPr>
      </w:pPr>
    </w:p>
    <w:p w14:paraId="59DCE9C6" w14:textId="77777777" w:rsidR="002D12E3" w:rsidRDefault="002D12E3">
      <w:pPr>
        <w:spacing w:after="160"/>
        <w:jc w:val="left"/>
        <w:rPr>
          <w:b/>
          <w:bCs/>
          <w:sz w:val="36"/>
          <w:szCs w:val="36"/>
          <w:cs/>
          <w:lang w:val="en-US"/>
        </w:rPr>
      </w:pPr>
      <w:r>
        <w:rPr>
          <w:rFonts w:eastAsia="TH SarabunPSK"/>
          <w:b/>
          <w:bCs/>
          <w:color w:val="000000"/>
          <w:cs/>
          <w:lang w:val="en-US"/>
        </w:rPr>
        <w:br w:type="page"/>
      </w:r>
    </w:p>
    <w:p w14:paraId="7382B938" w14:textId="297B86FF" w:rsidR="00D745A5" w:rsidRPr="008B404E" w:rsidRDefault="00256845" w:rsidP="008B404E">
      <w:pPr>
        <w:spacing w:after="80"/>
        <w:ind w:left="331" w:hanging="331"/>
        <w:rPr>
          <w:rFonts w:hint="cs"/>
          <w:b/>
          <w:bCs/>
          <w:sz w:val="36"/>
          <w:szCs w:val="36"/>
          <w:lang w:val="en-US"/>
        </w:rPr>
      </w:pPr>
      <w:bookmarkStart w:id="166" w:name="head9133"/>
      <w:r w:rsidRPr="008B404E">
        <w:rPr>
          <w:rFonts w:eastAsia="TH SarabunPSK"/>
          <w:b/>
          <w:bCs/>
          <w:color w:val="000000"/>
          <w:sz w:val="36"/>
          <w:szCs w:val="36"/>
          <w:cs/>
          <w:lang w:val="en-US"/>
        </w:rPr>
        <w:lastRenderedPageBreak/>
        <w:t>เอกสารอ้างอิง</w:t>
      </w:r>
      <w:bookmarkEnd w:id="166"/>
    </w:p>
    <w:p w14:paraId="2A63FABB" w14:textId="77777777" w:rsidR="00D745A5" w:rsidRDefault="00D745A5" w:rsidP="00D745A5">
      <w:pPr>
        <w:ind w:left="720" w:hanging="720"/>
        <w:jc w:val="thaiDistribute"/>
      </w:pPr>
      <w:r w:rsidRPr="00024E82">
        <w:t>Little Hotelier. (</w:t>
      </w:r>
      <w:r w:rsidRPr="00024E82">
        <w:rPr>
          <w:cs/>
        </w:rPr>
        <w:t xml:space="preserve">ม.ป.ป.). </w:t>
      </w:r>
      <w:r w:rsidRPr="00024E82">
        <w:t xml:space="preserve">Little Hotelier </w:t>
      </w:r>
      <w:r w:rsidRPr="00024E82">
        <w:rPr>
          <w:cs/>
        </w:rPr>
        <w:t xml:space="preserve">ระบบจัดการโรงแรมและที่พักขนาดเล็กแบบครบวงจรสืบค้นเมื่อ </w:t>
      </w:r>
      <w:r w:rsidRPr="00024E82">
        <w:t xml:space="preserve">26 </w:t>
      </w:r>
      <w:r w:rsidRPr="00024E82">
        <w:rPr>
          <w:cs/>
        </w:rPr>
        <w:t xml:space="preserve">ส.ค. </w:t>
      </w:r>
      <w:r w:rsidRPr="00024E82">
        <w:t>2569</w:t>
      </w:r>
      <w:r>
        <w:t xml:space="preserve"> </w:t>
      </w:r>
      <w:r w:rsidRPr="00024E82">
        <w:rPr>
          <w:cs/>
        </w:rPr>
        <w:t>จาก</w:t>
      </w:r>
      <w:hyperlink r:id="rId43" w:history="1">
        <w:r w:rsidRPr="00024E82">
          <w:rPr>
            <w:rStyle w:val="Hyperlink"/>
          </w:rPr>
          <w:t>https://www.littlehotelier.com/th/</w:t>
        </w:r>
      </w:hyperlink>
      <w:r w:rsidRPr="00024E82">
        <w:t> </w:t>
      </w:r>
    </w:p>
    <w:p w14:paraId="5896A436" w14:textId="77777777" w:rsidR="00D745A5" w:rsidRPr="00674394" w:rsidRDefault="00D745A5" w:rsidP="00D745A5">
      <w:pPr>
        <w:ind w:left="720" w:hanging="720"/>
        <w:jc w:val="thaiDistribute"/>
      </w:pPr>
      <w:r w:rsidRPr="00024E82">
        <w:rPr>
          <w:cs/>
        </w:rPr>
        <w:t>โอภาส เอี่ยมสิริวงศ์. (</w:t>
      </w:r>
      <w:r w:rsidRPr="00024E82">
        <w:t xml:space="preserve">2560). </w:t>
      </w:r>
      <w:r w:rsidRPr="00024E82">
        <w:rPr>
          <w:i/>
          <w:iCs/>
          <w:cs/>
        </w:rPr>
        <w:t>การวิเคราะห์และออกแบบระบบ (</w:t>
      </w:r>
      <w:r w:rsidRPr="00024E82">
        <w:rPr>
          <w:i/>
          <w:iCs/>
        </w:rPr>
        <w:t>Systems Analysis and Design)</w:t>
      </w:r>
      <w:r w:rsidRPr="00024E82">
        <w:t>.</w:t>
      </w:r>
      <w:r w:rsidRPr="00024E82">
        <w:rPr>
          <w:cs/>
        </w:rPr>
        <w:t>กรุงเทพฯ: ซีเอ็ดยูเคชั่น.</w:t>
      </w:r>
      <w:r w:rsidRPr="00024E82">
        <w:t> </w:t>
      </w:r>
    </w:p>
    <w:p w14:paraId="565F8AFD" w14:textId="77777777" w:rsidR="00D745A5" w:rsidRPr="00D745A5" w:rsidRDefault="00D745A5" w:rsidP="009E5DE0">
      <w:pPr>
        <w:spacing w:after="80"/>
        <w:ind w:left="331"/>
        <w:jc w:val="left"/>
        <w:rPr>
          <w:rFonts w:hint="cs"/>
          <w:color w:val="0070C0"/>
        </w:rPr>
      </w:pPr>
    </w:p>
    <w:p w14:paraId="23ABA1EA" w14:textId="77777777" w:rsidR="00256845" w:rsidRDefault="00256845" w:rsidP="009E5DE0">
      <w:pPr>
        <w:spacing w:after="80"/>
        <w:ind w:left="331"/>
        <w:jc w:val="left"/>
        <w:rPr>
          <w:color w:val="0070C0"/>
          <w:lang w:val="en-US"/>
        </w:rPr>
      </w:pPr>
    </w:p>
    <w:p w14:paraId="0A6F5305" w14:textId="77777777" w:rsidR="00497131" w:rsidRPr="00256845" w:rsidRDefault="00497131" w:rsidP="00497131">
      <w:pPr>
        <w:jc w:val="left"/>
        <w:rPr>
          <w:lang w:val="en-US"/>
        </w:rPr>
      </w:pPr>
    </w:p>
    <w:p w14:paraId="6BD0A574" w14:textId="77777777" w:rsidR="00F12EFB" w:rsidRDefault="00F12EFB" w:rsidP="00AE2C6A">
      <w:pPr>
        <w:jc w:val="thaiDistribute"/>
        <w:rPr>
          <w:b/>
          <w:bCs/>
        </w:rPr>
      </w:pPr>
    </w:p>
    <w:p w14:paraId="3E684DA6" w14:textId="77777777" w:rsidR="00AE2C6A" w:rsidRPr="008C7347" w:rsidRDefault="00AE2C6A" w:rsidP="00AE2C6A">
      <w:pPr>
        <w:jc w:val="thaiDistribute"/>
      </w:pPr>
      <w:r w:rsidRPr="008C7347">
        <w:rPr>
          <w:rFonts w:eastAsia="TH SarabunPSK"/>
          <w:color w:val="000000"/>
          <w:cs/>
        </w:rPr>
        <w:t xml:space="preserve"> </w:t>
      </w:r>
    </w:p>
    <w:sectPr w:rsidR="00AE2C6A" w:rsidRPr="008C7347" w:rsidSect="00F12EFB">
      <w:headerReference w:type="default" r:id="rId44"/>
      <w:pgSz w:w="11906" w:h="16838" w:code="9"/>
      <w:pgMar w:top="1298" w:right="1440" w:bottom="1440" w:left="2160" w:header="709" w:footer="709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0B5AA" w14:textId="77777777" w:rsidR="00F3001A" w:rsidRDefault="00F3001A" w:rsidP="006C26B0">
      <w:r>
        <w:separator/>
      </w:r>
    </w:p>
  </w:endnote>
  <w:endnote w:type="continuationSeparator" w:id="0">
    <w:p w14:paraId="67890B87" w14:textId="77777777" w:rsidR="00F3001A" w:rsidRDefault="00F3001A" w:rsidP="006C2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30A9A" w14:textId="77777777" w:rsidR="00F3001A" w:rsidRDefault="00F3001A" w:rsidP="006C26B0">
      <w:r>
        <w:separator/>
      </w:r>
    </w:p>
  </w:footnote>
  <w:footnote w:type="continuationSeparator" w:id="0">
    <w:p w14:paraId="1A10C882" w14:textId="77777777" w:rsidR="00F3001A" w:rsidRDefault="00F3001A" w:rsidP="006C2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394E" w14:textId="77777777" w:rsidR="00CE5E1B" w:rsidRDefault="00FF2EF2">
    <w:pPr>
      <w:spacing w:after="40" w:line="280" w:lineRule="auto"/>
      <w:jc w:val="right"/>
    </w:pPr>
    <w:r>
      <w:rPr>
        <w:rFonts w:eastAsia="TH SarabunPSK"/>
        <w:color w:val="000000"/>
      </w:rPr>
      <w:fldChar w:fldCharType="begin"/>
    </w:r>
    <w:r>
      <w:rPr>
        <w:rFonts w:eastAsia="TH SarabunPSK"/>
        <w:color w:val="000000"/>
      </w:rPr>
      <w:instrText xml:space="preserve"> PAGE </w:instrText>
    </w:r>
    <w:r>
      <w:rPr>
        <w:rFonts w:eastAsia="TH SarabunPSK"/>
        <w:color w:val="000000"/>
      </w:rPr>
      <w:fldChar w:fldCharType="separate"/>
    </w:r>
    <w:r>
      <w:rPr>
        <w:rFonts w:eastAsia="TH SarabunPSK"/>
        <w:color w:val="000000"/>
      </w:rPr>
      <w:t>0</w:t>
    </w:r>
    <w:r>
      <w:rPr>
        <w:rFonts w:eastAsia="TH SarabunPSK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5C50" w14:textId="77777777" w:rsidR="00CE5E1B" w:rsidRDefault="00FF2EF2">
    <w:pPr>
      <w:spacing w:after="40" w:line="280" w:lineRule="auto"/>
      <w:jc w:val="right"/>
    </w:pPr>
    <w:r>
      <w:rPr>
        <w:rFonts w:eastAsia="TH SarabunPSK"/>
        <w:color w:val="000000"/>
      </w:rPr>
      <w:fldChar w:fldCharType="begin"/>
    </w:r>
    <w:r>
      <w:rPr>
        <w:rFonts w:eastAsia="TH SarabunPSK"/>
        <w:color w:val="000000"/>
      </w:rPr>
      <w:instrText xml:space="preserve"> PAGE </w:instrText>
    </w:r>
    <w:r>
      <w:rPr>
        <w:rFonts w:eastAsia="TH SarabunPSK"/>
        <w:color w:val="000000"/>
      </w:rPr>
      <w:fldChar w:fldCharType="separate"/>
    </w:r>
    <w:r>
      <w:rPr>
        <w:rFonts w:eastAsia="TH SarabunPSK"/>
        <w:color w:val="000000"/>
      </w:rPr>
      <w:t>0</w:t>
    </w:r>
    <w:r>
      <w:rPr>
        <w:rFonts w:eastAsia="TH SarabunPSK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950FB"/>
    <w:multiLevelType w:val="multilevel"/>
    <w:tmpl w:val="E056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2130F"/>
    <w:multiLevelType w:val="hybridMultilevel"/>
    <w:tmpl w:val="D6AC3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155A0B"/>
    <w:multiLevelType w:val="multilevel"/>
    <w:tmpl w:val="1DD8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E609D"/>
    <w:multiLevelType w:val="multilevel"/>
    <w:tmpl w:val="C6A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9441B0"/>
    <w:multiLevelType w:val="multilevel"/>
    <w:tmpl w:val="A134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565D0F"/>
    <w:multiLevelType w:val="multilevel"/>
    <w:tmpl w:val="A8DC97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15DF333A"/>
    <w:multiLevelType w:val="multilevel"/>
    <w:tmpl w:val="0B4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552D7"/>
    <w:multiLevelType w:val="hybridMultilevel"/>
    <w:tmpl w:val="B50AF6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2616D3"/>
    <w:multiLevelType w:val="multilevel"/>
    <w:tmpl w:val="B6A0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01402"/>
    <w:multiLevelType w:val="multilevel"/>
    <w:tmpl w:val="A78E7D4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635C0"/>
    <w:multiLevelType w:val="multilevel"/>
    <w:tmpl w:val="619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87075"/>
    <w:multiLevelType w:val="multilevel"/>
    <w:tmpl w:val="FFC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C1916"/>
    <w:multiLevelType w:val="multilevel"/>
    <w:tmpl w:val="53960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32001"/>
    <w:multiLevelType w:val="hybridMultilevel"/>
    <w:tmpl w:val="F0E03FD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BC10F6E"/>
    <w:multiLevelType w:val="hybridMultilevel"/>
    <w:tmpl w:val="BF8E2C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B34496"/>
    <w:multiLevelType w:val="multilevel"/>
    <w:tmpl w:val="02E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11ECE"/>
    <w:multiLevelType w:val="multilevel"/>
    <w:tmpl w:val="E33A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4F08A1"/>
    <w:multiLevelType w:val="multilevel"/>
    <w:tmpl w:val="937091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83F70"/>
    <w:multiLevelType w:val="hybridMultilevel"/>
    <w:tmpl w:val="E778A7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8E7929"/>
    <w:multiLevelType w:val="multilevel"/>
    <w:tmpl w:val="DDCE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91981"/>
    <w:multiLevelType w:val="multilevel"/>
    <w:tmpl w:val="4200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E34FB9"/>
    <w:multiLevelType w:val="multilevel"/>
    <w:tmpl w:val="C3C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03FA6"/>
    <w:multiLevelType w:val="hybridMultilevel"/>
    <w:tmpl w:val="B39AAA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39B1DA4"/>
    <w:multiLevelType w:val="multilevel"/>
    <w:tmpl w:val="C9B83E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3" w15:restartNumberingAfterBreak="0">
    <w:nsid w:val="55A2745C"/>
    <w:multiLevelType w:val="hybridMultilevel"/>
    <w:tmpl w:val="5972BCFE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6EE2966"/>
    <w:multiLevelType w:val="multilevel"/>
    <w:tmpl w:val="DDCA23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739615F"/>
    <w:multiLevelType w:val="hybridMultilevel"/>
    <w:tmpl w:val="84A66016"/>
    <w:lvl w:ilvl="0" w:tplc="4D4E2096">
      <w:start w:val="6"/>
      <w:numFmt w:val="bullet"/>
      <w:lvlText w:val="-"/>
      <w:lvlJc w:val="left"/>
      <w:pPr>
        <w:ind w:left="1608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36" w15:restartNumberingAfterBreak="0">
    <w:nsid w:val="5944575E"/>
    <w:multiLevelType w:val="multilevel"/>
    <w:tmpl w:val="12B8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930D7B"/>
    <w:multiLevelType w:val="multilevel"/>
    <w:tmpl w:val="9744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942AD"/>
    <w:multiLevelType w:val="multilevel"/>
    <w:tmpl w:val="43B015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6C0717BD"/>
    <w:multiLevelType w:val="multilevel"/>
    <w:tmpl w:val="A354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1A54D6"/>
    <w:multiLevelType w:val="multilevel"/>
    <w:tmpl w:val="D3E6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C07D1"/>
    <w:multiLevelType w:val="hybridMultilevel"/>
    <w:tmpl w:val="F52E9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75719"/>
    <w:multiLevelType w:val="multilevel"/>
    <w:tmpl w:val="49CCA8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051805450">
    <w:abstractNumId w:val="11"/>
  </w:num>
  <w:num w:numId="2" w16cid:durableId="220139517">
    <w:abstractNumId w:val="36"/>
  </w:num>
  <w:num w:numId="3" w16cid:durableId="740635314">
    <w:abstractNumId w:val="37"/>
  </w:num>
  <w:num w:numId="4" w16cid:durableId="1470171824">
    <w:abstractNumId w:val="43"/>
  </w:num>
  <w:num w:numId="5" w16cid:durableId="1478258200">
    <w:abstractNumId w:val="40"/>
  </w:num>
  <w:num w:numId="6" w16cid:durableId="1213151574">
    <w:abstractNumId w:val="39"/>
  </w:num>
  <w:num w:numId="7" w16cid:durableId="709765783">
    <w:abstractNumId w:val="16"/>
  </w:num>
  <w:num w:numId="8" w16cid:durableId="1961106522">
    <w:abstractNumId w:val="31"/>
  </w:num>
  <w:num w:numId="9" w16cid:durableId="806122841">
    <w:abstractNumId w:val="23"/>
  </w:num>
  <w:num w:numId="10" w16cid:durableId="18745835">
    <w:abstractNumId w:val="22"/>
  </w:num>
  <w:num w:numId="11" w16cid:durableId="1876428630">
    <w:abstractNumId w:val="10"/>
  </w:num>
  <w:num w:numId="12" w16cid:durableId="1061441493">
    <w:abstractNumId w:val="42"/>
  </w:num>
  <w:num w:numId="13" w16cid:durableId="1814103750">
    <w:abstractNumId w:val="21"/>
  </w:num>
  <w:num w:numId="14" w16cid:durableId="1231430385">
    <w:abstractNumId w:val="13"/>
  </w:num>
  <w:num w:numId="15" w16cid:durableId="1289123972">
    <w:abstractNumId w:val="28"/>
  </w:num>
  <w:num w:numId="16" w16cid:durableId="570969359">
    <w:abstractNumId w:val="20"/>
  </w:num>
  <w:num w:numId="17" w16cid:durableId="1682119892">
    <w:abstractNumId w:val="41"/>
  </w:num>
  <w:num w:numId="18" w16cid:durableId="1187791544">
    <w:abstractNumId w:val="15"/>
  </w:num>
  <w:num w:numId="19" w16cid:durableId="452941986">
    <w:abstractNumId w:val="25"/>
  </w:num>
  <w:num w:numId="20" w16cid:durableId="628819956">
    <w:abstractNumId w:val="14"/>
  </w:num>
  <w:num w:numId="21" w16cid:durableId="202059852">
    <w:abstractNumId w:val="34"/>
  </w:num>
  <w:num w:numId="22" w16cid:durableId="1035038166">
    <w:abstractNumId w:val="32"/>
  </w:num>
  <w:num w:numId="23" w16cid:durableId="853108239">
    <w:abstractNumId w:val="26"/>
  </w:num>
  <w:num w:numId="24" w16cid:durableId="1216163599">
    <w:abstractNumId w:val="18"/>
  </w:num>
  <w:num w:numId="25" w16cid:durableId="669674680">
    <w:abstractNumId w:val="17"/>
  </w:num>
  <w:num w:numId="26" w16cid:durableId="1174031313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465004637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65178350">
    <w:abstractNumId w:val="33"/>
  </w:num>
  <w:num w:numId="29" w16cid:durableId="868836399">
    <w:abstractNumId w:val="19"/>
  </w:num>
  <w:num w:numId="30" w16cid:durableId="749036336">
    <w:abstractNumId w:val="30"/>
  </w:num>
  <w:num w:numId="31" w16cid:durableId="1899052429">
    <w:abstractNumId w:val="24"/>
  </w:num>
  <w:num w:numId="32" w16cid:durableId="1693069744">
    <w:abstractNumId w:val="38"/>
  </w:num>
  <w:num w:numId="33" w16cid:durableId="910238244">
    <w:abstractNumId w:val="8"/>
  </w:num>
  <w:num w:numId="34" w16cid:durableId="1587491743">
    <w:abstractNumId w:val="6"/>
  </w:num>
  <w:num w:numId="35" w16cid:durableId="1683236961">
    <w:abstractNumId w:val="5"/>
  </w:num>
  <w:num w:numId="36" w16cid:durableId="671297168">
    <w:abstractNumId w:val="4"/>
  </w:num>
  <w:num w:numId="37" w16cid:durableId="568006186">
    <w:abstractNumId w:val="7"/>
  </w:num>
  <w:num w:numId="38" w16cid:durableId="1487286586">
    <w:abstractNumId w:val="3"/>
  </w:num>
  <w:num w:numId="39" w16cid:durableId="1256938509">
    <w:abstractNumId w:val="2"/>
  </w:num>
  <w:num w:numId="40" w16cid:durableId="1074935047">
    <w:abstractNumId w:val="1"/>
  </w:num>
  <w:num w:numId="41" w16cid:durableId="1660578943">
    <w:abstractNumId w:val="0"/>
  </w:num>
  <w:num w:numId="42" w16cid:durableId="1632591949">
    <w:abstractNumId w:val="35"/>
  </w:num>
  <w:num w:numId="43" w16cid:durableId="1430083089">
    <w:abstractNumId w:val="9"/>
  </w:num>
  <w:num w:numId="44" w16cid:durableId="104429160">
    <w:abstractNumId w:val="29"/>
  </w:num>
  <w:num w:numId="45" w16cid:durableId="1911689271">
    <w:abstractNumId w:val="27"/>
  </w:num>
  <w:num w:numId="46" w16cid:durableId="665863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462"/>
    <w:rsid w:val="00090F0D"/>
    <w:rsid w:val="000D3F79"/>
    <w:rsid w:val="00106755"/>
    <w:rsid w:val="00107774"/>
    <w:rsid w:val="001132F3"/>
    <w:rsid w:val="00175C60"/>
    <w:rsid w:val="00256845"/>
    <w:rsid w:val="00270462"/>
    <w:rsid w:val="00272C27"/>
    <w:rsid w:val="002D12E3"/>
    <w:rsid w:val="00380F30"/>
    <w:rsid w:val="003F0D99"/>
    <w:rsid w:val="003F650E"/>
    <w:rsid w:val="00497131"/>
    <w:rsid w:val="005026B0"/>
    <w:rsid w:val="0054425A"/>
    <w:rsid w:val="006048D3"/>
    <w:rsid w:val="006267AC"/>
    <w:rsid w:val="006522D0"/>
    <w:rsid w:val="006C26B0"/>
    <w:rsid w:val="006D2908"/>
    <w:rsid w:val="00712075"/>
    <w:rsid w:val="0076100D"/>
    <w:rsid w:val="007A62CB"/>
    <w:rsid w:val="007C6F01"/>
    <w:rsid w:val="007C7770"/>
    <w:rsid w:val="007E5C08"/>
    <w:rsid w:val="007E784A"/>
    <w:rsid w:val="007F77E1"/>
    <w:rsid w:val="008277D5"/>
    <w:rsid w:val="00846C1E"/>
    <w:rsid w:val="00852706"/>
    <w:rsid w:val="008907AE"/>
    <w:rsid w:val="008B08F0"/>
    <w:rsid w:val="008B404E"/>
    <w:rsid w:val="008C7347"/>
    <w:rsid w:val="008D0802"/>
    <w:rsid w:val="00904CFC"/>
    <w:rsid w:val="00970D52"/>
    <w:rsid w:val="009B22DB"/>
    <w:rsid w:val="009B681B"/>
    <w:rsid w:val="009D4640"/>
    <w:rsid w:val="009F524D"/>
    <w:rsid w:val="00A13362"/>
    <w:rsid w:val="00A63CF2"/>
    <w:rsid w:val="00AB1159"/>
    <w:rsid w:val="00AC6730"/>
    <w:rsid w:val="00AE2C6A"/>
    <w:rsid w:val="00B761F5"/>
    <w:rsid w:val="00B913B2"/>
    <w:rsid w:val="00C01421"/>
    <w:rsid w:val="00C31E0A"/>
    <w:rsid w:val="00C83D7A"/>
    <w:rsid w:val="00CA242A"/>
    <w:rsid w:val="00CC371C"/>
    <w:rsid w:val="00CE5E1B"/>
    <w:rsid w:val="00D01A4B"/>
    <w:rsid w:val="00D1227D"/>
    <w:rsid w:val="00D12AB7"/>
    <w:rsid w:val="00D161F5"/>
    <w:rsid w:val="00D37932"/>
    <w:rsid w:val="00D745A5"/>
    <w:rsid w:val="00DB7CDD"/>
    <w:rsid w:val="00E012E2"/>
    <w:rsid w:val="00E217A3"/>
    <w:rsid w:val="00E7231E"/>
    <w:rsid w:val="00EC67B9"/>
    <w:rsid w:val="00EE4FD3"/>
    <w:rsid w:val="00EF0A92"/>
    <w:rsid w:val="00EF6C1D"/>
    <w:rsid w:val="00F07A62"/>
    <w:rsid w:val="00F11F3A"/>
    <w:rsid w:val="00F12EFB"/>
    <w:rsid w:val="00F3001A"/>
    <w:rsid w:val="00F34FE3"/>
    <w:rsid w:val="00FA6156"/>
    <w:rsid w:val="00FD0B63"/>
    <w:rsid w:val="00FD33B2"/>
    <w:rsid w:val="00FF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FCE5"/>
  <w15:chartTrackingRefBased/>
  <w15:docId w15:val="{B68DB68C-FBD6-4CB0-8A01-4FD79BD73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รายงาน"/>
    <w:qFormat/>
    <w:rsid w:val="008277D5"/>
    <w:pPr>
      <w:spacing w:after="0"/>
      <w:jc w:val="center"/>
    </w:pPr>
    <w:rPr>
      <w:rFonts w:ascii="TH SarabunPSK" w:hAnsi="TH SarabunPSK" w:cs="TH SarabunPSK"/>
      <w:sz w:val="32"/>
      <w:szCs w:val="32"/>
      <w:lang w:val="en-GB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8B404E"/>
    <w:pPr>
      <w:keepNext/>
      <w:keepLines/>
      <w:spacing w:after="40"/>
      <w:jc w:val="left"/>
      <w:outlineLvl w:val="0"/>
    </w:pPr>
    <w:rPr>
      <w:rFonts w:eastAsia="TH SarabunPSK"/>
      <w:b/>
      <w:bCs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4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46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8B404E"/>
    <w:rPr>
      <w:rFonts w:ascii="TH SarabunPSK" w:eastAsia="TH SarabunPSK" w:hAnsi="TH SarabunPSK" w:cs="TH SarabunPSK"/>
      <w:b/>
      <w:bCs/>
      <w:color w:val="000000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7046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046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46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04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04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046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4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CD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7770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6C26B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C26B0"/>
    <w:rPr>
      <w:rFonts w:ascii="TH SarabunPSK" w:hAnsi="TH SarabunPSK" w:cs="Angsana New"/>
      <w:sz w:val="32"/>
      <w:szCs w:val="4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C26B0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C26B0"/>
    <w:rPr>
      <w:rFonts w:ascii="TH SarabunPSK" w:hAnsi="TH SarabunPSK" w:cs="Angsana New"/>
      <w:sz w:val="32"/>
      <w:szCs w:val="40"/>
      <w:lang w:val="en-GB"/>
    </w:rPr>
  </w:style>
  <w:style w:type="table" w:styleId="TableGrid">
    <w:name w:val="Table Grid"/>
    <w:basedOn w:val="TableNormal"/>
    <w:uiPriority w:val="59"/>
    <w:rsid w:val="00F12EFB"/>
    <w:pPr>
      <w:spacing w:after="0"/>
      <w:jc w:val="center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6845"/>
    <w:pPr>
      <w:spacing w:after="0"/>
      <w:jc w:val="center"/>
    </w:pPr>
    <w:rPr>
      <w:rFonts w:ascii="TH SarabunPSK" w:hAnsi="TH SarabunPSK"/>
      <w:noProof/>
      <w:sz w:val="32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256845"/>
    <w:pPr>
      <w:spacing w:after="120" w:line="252" w:lineRule="auto"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32"/>
      <w:szCs w:val="22"/>
      <w:lang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256845"/>
    <w:pPr>
      <w:spacing w:after="120" w:line="480" w:lineRule="auto"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32"/>
      <w:szCs w:val="22"/>
      <w:lang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256845"/>
    <w:pPr>
      <w:spacing w:after="120" w:line="252" w:lineRule="auto"/>
      <w:jc w:val="left"/>
    </w:pPr>
    <w:rPr>
      <w:rFonts w:ascii="Angsana New" w:eastAsia="Angsana New" w:hAnsi="Angsana New" w:cs="Angsana New"/>
      <w:noProof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256845"/>
    <w:rPr>
      <w:rFonts w:ascii="Angsana New" w:eastAsia="Angsana New" w:hAnsi="Angsana New" w:cs="Angsana New"/>
      <w:noProof/>
      <w:color w:val="000000"/>
      <w:kern w:val="0"/>
      <w:sz w:val="16"/>
      <w:szCs w:val="16"/>
      <w:lang w:bidi="ar-SA"/>
      <w14:ligatures w14:val="none"/>
    </w:rPr>
  </w:style>
  <w:style w:type="paragraph" w:styleId="List">
    <w:name w:val="List"/>
    <w:basedOn w:val="Normal"/>
    <w:uiPriority w:val="99"/>
    <w:unhideWhenUsed/>
    <w:rsid w:val="00256845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256845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256845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256845"/>
    <w:pPr>
      <w:numPr>
        <w:numId w:val="33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256845"/>
    <w:pPr>
      <w:numPr>
        <w:numId w:val="34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256845"/>
    <w:pPr>
      <w:numPr>
        <w:numId w:val="35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256845"/>
    <w:pPr>
      <w:numPr>
        <w:numId w:val="37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256845"/>
    <w:pPr>
      <w:numPr>
        <w:numId w:val="38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256845"/>
    <w:pPr>
      <w:numPr>
        <w:numId w:val="39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256845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256845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256845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noProof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25684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56845"/>
    <w:rPr>
      <w:rFonts w:ascii="Courier" w:eastAsiaTheme="minorEastAsia" w:hAnsi="Courier"/>
      <w:kern w:val="0"/>
      <w:sz w:val="20"/>
      <w:szCs w:val="20"/>
      <w:lang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56845"/>
    <w:pPr>
      <w:spacing w:after="80" w:line="252" w:lineRule="auto"/>
      <w:jc w:val="left"/>
    </w:pPr>
    <w:rPr>
      <w:rFonts w:ascii="Angsana New" w:eastAsia="Angsana New" w:hAnsi="Angsana New" w:cs="Angsana New"/>
      <w:b/>
      <w:bCs/>
      <w:noProof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256845"/>
    <w:rPr>
      <w:b/>
      <w:bCs/>
    </w:rPr>
  </w:style>
  <w:style w:type="character" w:styleId="Emphasis">
    <w:name w:val="Emphasis"/>
    <w:basedOn w:val="DefaultParagraphFont"/>
    <w:uiPriority w:val="20"/>
    <w:qFormat/>
    <w:rsid w:val="0025684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5684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56845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5684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845"/>
    <w:pPr>
      <w:spacing w:before="140" w:after="0" w:line="252" w:lineRule="auto"/>
      <w:outlineLvl w:val="9"/>
    </w:pPr>
    <w:rPr>
      <w:rFonts w:asciiTheme="majorHAnsi" w:hAnsiTheme="majorHAnsi" w:cstheme="majorBidi"/>
      <w:noProof/>
      <w:kern w:val="0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256845"/>
    <w:pPr>
      <w:spacing w:after="0"/>
    </w:pPr>
    <w:rPr>
      <w:rFonts w:eastAsiaTheme="minorEastAsia"/>
      <w:color w:val="000000" w:themeColor="tex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56845"/>
    <w:pPr>
      <w:spacing w:after="0"/>
    </w:pPr>
    <w:rPr>
      <w:rFonts w:eastAsiaTheme="minorEastAsia"/>
      <w:color w:val="2F5496" w:themeColor="accent1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56845"/>
    <w:pPr>
      <w:spacing w:after="0"/>
    </w:pPr>
    <w:rPr>
      <w:rFonts w:eastAsiaTheme="minorEastAsia"/>
      <w:color w:val="C45911" w:themeColor="accent2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56845"/>
    <w:pPr>
      <w:spacing w:after="0"/>
    </w:pPr>
    <w:rPr>
      <w:rFonts w:eastAsiaTheme="minorEastAsia"/>
      <w:color w:val="7B7B7B" w:themeColor="accent3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56845"/>
    <w:pPr>
      <w:spacing w:after="0"/>
    </w:pPr>
    <w:rPr>
      <w:rFonts w:eastAsiaTheme="minorEastAsia"/>
      <w:color w:val="BF8F00" w:themeColor="accent4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56845"/>
    <w:pPr>
      <w:spacing w:after="0"/>
    </w:pPr>
    <w:rPr>
      <w:rFonts w:eastAsiaTheme="minorEastAsia"/>
      <w:color w:val="2E74B5" w:themeColor="accent5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56845"/>
    <w:pPr>
      <w:spacing w:after="0"/>
    </w:pPr>
    <w:rPr>
      <w:rFonts w:eastAsiaTheme="minorEastAsia"/>
      <w:color w:val="538135" w:themeColor="accent6" w:themeShade="BF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56845"/>
    <w:pPr>
      <w:spacing w:after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56845"/>
    <w:pPr>
      <w:spacing w:after="0"/>
    </w:pPr>
    <w:rPr>
      <w:rFonts w:eastAsiaTheme="minorEastAsia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56845"/>
    <w:pPr>
      <w:spacing w:after="0"/>
    </w:pPr>
    <w:rPr>
      <w:rFonts w:eastAsiaTheme="minorEastAsia"/>
      <w:color w:val="FFFFFF" w:themeColor="background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256845"/>
    <w:pPr>
      <w:spacing w:after="0"/>
    </w:pPr>
    <w:rPr>
      <w:rFonts w:eastAsiaTheme="minorEastAsia"/>
      <w:color w:val="000000" w:themeColor="text1"/>
      <w:kern w:val="0"/>
      <w:sz w:val="22"/>
      <w:szCs w:val="22"/>
      <w:lang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56845"/>
    <w:pPr>
      <w:spacing w:before="360"/>
      <w:jc w:val="left"/>
    </w:pPr>
    <w:rPr>
      <w:rFonts w:asciiTheme="majorHAnsi" w:eastAsia="TH SarabunPSK" w:hAnsiTheme="majorHAnsi" w:cstheme="majorBidi"/>
      <w:b/>
      <w:bCs/>
      <w:caps/>
      <w:noProof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256845"/>
    <w:pPr>
      <w:spacing w:before="240"/>
      <w:jc w:val="left"/>
    </w:pPr>
    <w:rPr>
      <w:rFonts w:asciiTheme="minorHAnsi" w:eastAsia="TH SarabunPSK" w:hAnsiTheme="minorHAnsi" w:cstheme="majorBidi"/>
      <w:b/>
      <w:bCs/>
      <w:noProof/>
      <w:sz w:val="20"/>
      <w:szCs w:val="23"/>
    </w:rPr>
  </w:style>
  <w:style w:type="paragraph" w:styleId="TOC3">
    <w:name w:val="toc 3"/>
    <w:basedOn w:val="Normal"/>
    <w:next w:val="Normal"/>
    <w:autoRedefine/>
    <w:uiPriority w:val="39"/>
    <w:unhideWhenUsed/>
    <w:rsid w:val="00256845"/>
    <w:pPr>
      <w:ind w:left="32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256845"/>
    <w:pPr>
      <w:ind w:left="64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256845"/>
    <w:pPr>
      <w:ind w:left="96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256845"/>
    <w:pPr>
      <w:ind w:left="128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256845"/>
    <w:pPr>
      <w:ind w:left="160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256845"/>
    <w:pPr>
      <w:ind w:left="192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256845"/>
    <w:pPr>
      <w:ind w:left="2240"/>
      <w:jc w:val="left"/>
    </w:pPr>
    <w:rPr>
      <w:rFonts w:asciiTheme="minorHAnsi" w:eastAsia="TH SarabunPSK" w:hAnsiTheme="minorHAnsi" w:cstheme="majorBidi"/>
      <w:noProof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256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littlehotelier.com/th/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8A461-FA40-4D0F-AC46-2FAA797C2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65</Pages>
  <Words>6937</Words>
  <Characters>39547</Characters>
  <Application>Microsoft Office Word</Application>
  <DocSecurity>0</DocSecurity>
  <Lines>329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Patit Yathao</dc:creator>
  <cp:keywords/>
  <dc:description/>
  <cp:lastModifiedBy>J3KMA</cp:lastModifiedBy>
  <cp:revision>2</cp:revision>
  <cp:lastPrinted>2026-10-05T14:50:00Z</cp:lastPrinted>
  <dcterms:created xsi:type="dcterms:W3CDTF">2026-10-05T15:03:00Z</dcterms:created>
  <dcterms:modified xsi:type="dcterms:W3CDTF">2026-10-05T15:03:00Z</dcterms:modified>
</cp:coreProperties>
</file>