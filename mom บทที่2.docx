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86E" w14:textId="77777777" w:rsidR="002C1F96" w:rsidRPr="00226672" w:rsidRDefault="002C1F96" w:rsidP="002C1F96">
      <w:pPr>
        <w:rPr>
          <w:b/>
          <w:bCs/>
          <w:sz w:val="36"/>
          <w:szCs w:val="36"/>
        </w:rPr>
      </w:pPr>
      <w:r w:rsidRPr="00226672">
        <w:rPr>
          <w:rFonts w:hint="cs"/>
          <w:b/>
          <w:bCs/>
          <w:sz w:val="36"/>
          <w:szCs w:val="36"/>
          <w:cs/>
        </w:rPr>
        <w:t xml:space="preserve">บทที่ 2 </w:t>
      </w:r>
    </w:p>
    <w:p w14:paraId="269B29F7" w14:textId="70387F5C" w:rsidR="00595D6D" w:rsidRPr="007C41F7" w:rsidRDefault="002C1F96" w:rsidP="00C569E5">
      <w:pPr>
        <w:pStyle w:val="Heading1"/>
      </w:pPr>
      <w:bookmarkStart w:id="0" w:name="_Toc241782437"/>
      <w:bookmarkStart w:id="1" w:name="_Toc241783991"/>
      <w:r w:rsidRPr="00226672">
        <w:rPr>
          <w:rFonts w:hint="cs"/>
          <w:cs/>
        </w:rPr>
        <w:t>การศึกษาความเป็นไปได้ของระบบงาน</w:t>
      </w:r>
      <w:bookmarkEnd w:id="0"/>
      <w:bookmarkEnd w:id="1"/>
    </w:p>
    <w:p w14:paraId="0BA2727B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bookmarkStart w:id="2" w:name="_Toc241782438"/>
      <w:bookmarkStart w:id="3" w:name="_Toc241783992"/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2.1 ความเป็นไปได้ทางเทคนิค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 (Technical Feasibility)</w:t>
      </w:r>
      <w:bookmarkEnd w:id="2"/>
      <w:bookmarkEnd w:id="3"/>
    </w:p>
    <w:p w14:paraId="720E9D2A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26672">
        <w:rPr>
          <w:rFonts w:hint="cs"/>
          <w:lang w:val="en-US"/>
        </w:rPr>
        <w:t xml:space="preserve"> PHP </w:t>
      </w:r>
      <w:r w:rsidRPr="00226672">
        <w:rPr>
          <w:rFonts w:hint="cs"/>
          <w:cs/>
        </w:rPr>
        <w:t>ในการประมวลผลข้อมูลฝั่งเซิร์ฟเวอร์ และใช้</w:t>
      </w:r>
      <w:r w:rsidRPr="00226672">
        <w:rPr>
          <w:rFonts w:hint="cs"/>
          <w:lang w:val="en-US"/>
        </w:rPr>
        <w:t xml:space="preserve"> PDO (PHP Data Objects) </w:t>
      </w:r>
      <w:r w:rsidRPr="00226672">
        <w:rPr>
          <w:rFonts w:hint="cs"/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26672">
        <w:rPr>
          <w:rFonts w:hint="cs"/>
          <w:lang w:val="en-US"/>
        </w:rPr>
        <w:t xml:space="preserve"> HTML </w:t>
      </w:r>
      <w:r w:rsidRPr="00226672">
        <w:rPr>
          <w:rFonts w:hint="cs"/>
          <w:cs/>
        </w:rPr>
        <w:t xml:space="preserve">และ </w:t>
      </w:r>
      <w:r w:rsidRPr="00226672">
        <w:rPr>
          <w:rFonts w:hint="cs"/>
          <w:lang w:val="en-US"/>
        </w:rPr>
        <w:t xml:space="preserve">CSS </w:t>
      </w:r>
      <w:r w:rsidRPr="00226672">
        <w:rPr>
          <w:rFonts w:hint="cs"/>
          <w:cs/>
        </w:rPr>
        <w:t>สำหรับโครงสร้างและการออกแบบหน้าเว็บ และใช้</w:t>
      </w:r>
      <w:r w:rsidRPr="00226672">
        <w:rPr>
          <w:rFonts w:hint="cs"/>
          <w:lang w:val="en-US"/>
        </w:rPr>
        <w:t xml:space="preserve"> JavaScript </w:t>
      </w:r>
      <w:r w:rsidRPr="00226672">
        <w:rPr>
          <w:rFonts w:hint="cs"/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26672">
        <w:rPr>
          <w:rFonts w:hint="cs"/>
          <w:lang w:val="en-US"/>
        </w:rPr>
        <w:t xml:space="preserve"> XAMPP </w:t>
      </w:r>
      <w:r w:rsidRPr="00226672">
        <w:rPr>
          <w:rFonts w:hint="cs"/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35B05536" w14:textId="77777777" w:rsidR="00215A10" w:rsidRPr="00226672" w:rsidRDefault="00215A10" w:rsidP="00215A10">
      <w:pPr>
        <w:ind w:firstLine="720"/>
        <w:jc w:val="left"/>
        <w:rPr>
          <w:lang w:val="en-US"/>
        </w:rPr>
      </w:pPr>
    </w:p>
    <w:p w14:paraId="48C1C352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" w:name="_Toc241782439"/>
      <w:bookmarkStart w:id="5" w:name="_Toc241783993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2.2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ความเป็นไปได้ด้านการปฏิบัติการ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(Operational Feasibility)</w:t>
      </w:r>
      <w:bookmarkEnd w:id="4"/>
      <w:bookmarkEnd w:id="5"/>
    </w:p>
    <w:p w14:paraId="4C6EFE4D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1. </w:t>
      </w:r>
      <w:r w:rsidRPr="00226672">
        <w:rPr>
          <w:rFonts w:hint="cs"/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591E9DD2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069976EE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ระบบใหม่นั้นช่วยเพิ่มกำไรให้กับทางร้าน</w:t>
      </w:r>
    </w:p>
    <w:p w14:paraId="487442AE" w14:textId="77777777" w:rsidR="00215A10" w:rsidRPr="00226672" w:rsidRDefault="00215A10" w:rsidP="00215A10">
      <w:pPr>
        <w:ind w:firstLine="720"/>
        <w:jc w:val="left"/>
        <w:rPr>
          <w:b/>
          <w:bCs/>
          <w:cs/>
        </w:rPr>
      </w:pPr>
      <w:r w:rsidRPr="00226672">
        <w:rPr>
          <w:rFonts w:hint="cs"/>
        </w:rPr>
        <w:t xml:space="preserve">4. </w:t>
      </w:r>
      <w:r w:rsidRPr="00226672">
        <w:rPr>
          <w:rFonts w:hint="cs"/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2F2EEC39" w14:textId="77777777" w:rsidR="00215A10" w:rsidRPr="00226672" w:rsidRDefault="00215A10" w:rsidP="00215A10">
      <w:pPr>
        <w:jc w:val="left"/>
        <w:rPr>
          <w:b/>
          <w:bCs/>
        </w:rPr>
      </w:pPr>
    </w:p>
    <w:p w14:paraId="36290679" w14:textId="25E63911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" w:name="_Toc241782440"/>
      <w:bookmarkStart w:id="7" w:name="_Toc241783994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2.3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ความเป็นไปได้ด้านทางเศรษฐศาสตร์ (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Economic Feasibility)</w:t>
      </w:r>
      <w:bookmarkEnd w:id="6"/>
      <w:bookmarkEnd w:id="7"/>
    </w:p>
    <w:p w14:paraId="55E284D8" w14:textId="21067091" w:rsidR="00215A10" w:rsidRPr="007C41F7" w:rsidRDefault="00215A10" w:rsidP="007C41F7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พิจารณาการลงทุนการพัฒนาระบบสารสนเทศสำหรับโรงแรม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6E0F37C5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 xml:space="preserve">พิจารณาจากต้นทุนหรือค่าใช้จ่ายของโครงการแบ่งได้เป็น </w:t>
      </w:r>
      <w:r w:rsidRPr="00226672">
        <w:rPr>
          <w:rFonts w:hint="cs"/>
          <w:lang w:val="en-US"/>
        </w:rPr>
        <w:t xml:space="preserve">2 </w:t>
      </w:r>
      <w:r w:rsidRPr="00226672">
        <w:rPr>
          <w:rFonts w:hint="cs"/>
          <w:cs/>
        </w:rPr>
        <w:t>ประเภท</w:t>
      </w:r>
      <w:r w:rsidRPr="00226672">
        <w:rPr>
          <w:rFonts w:hint="cs"/>
          <w:lang w:val="en-US"/>
        </w:rPr>
        <w:t xml:space="preserve"> </w:t>
      </w:r>
    </w:p>
    <w:p w14:paraId="58DB7095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การพัฒนาจนกระทั่งเริ่มติดตั้งใช้งานระบบ ได้แก่</w:t>
      </w:r>
      <w:r w:rsidRPr="00226672">
        <w:rPr>
          <w:rFonts w:hint="cs"/>
          <w:lang w:val="en-US"/>
        </w:rPr>
        <w:t xml:space="preserve"> </w:t>
      </w:r>
    </w:p>
    <w:p w14:paraId="757AF33F" w14:textId="77777777" w:rsidR="00215A10" w:rsidRPr="00226672" w:rsidRDefault="00215A10" w:rsidP="00215A10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 </w:t>
      </w:r>
      <w:r w:rsidRPr="00226672">
        <w:rPr>
          <w:rFonts w:hint="cs"/>
          <w:cs/>
        </w:rPr>
        <w:t>ค่าใช้จ่ายสำหรับในการพัฒนาระบบและอื่นๆ ที่เกี่ยวข้อง</w:t>
      </w:r>
    </w:p>
    <w:p w14:paraId="432F9190" w14:textId="77777777" w:rsidR="007C41F7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 </w:t>
      </w:r>
      <w:r w:rsidRPr="00226672">
        <w:rPr>
          <w:rFonts w:hint="cs"/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034B1012" w14:textId="12F01FF3" w:rsidR="00215A10" w:rsidRPr="007C41F7" w:rsidRDefault="00215A10" w:rsidP="007C41F7">
      <w:pPr>
        <w:ind w:left="720"/>
        <w:jc w:val="left"/>
        <w:rPr>
          <w:cs/>
          <w:lang w:val="en-US"/>
        </w:rPr>
      </w:pPr>
      <w:r w:rsidRPr="00226672">
        <w:rPr>
          <w:rFonts w:hint="cs"/>
          <w:lang w:val="en-US"/>
        </w:rPr>
        <w:t xml:space="preserve">3. </w:t>
      </w:r>
      <w:r w:rsidRPr="00226672">
        <w:rPr>
          <w:rFonts w:hint="cs"/>
          <w:cs/>
        </w:rPr>
        <w:t>ค่าเครื่องพิมพ์รายงาน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215A10" w:rsidRPr="00226672" w14:paraId="18863EA3" w14:textId="77777777" w:rsidTr="00277AB7">
        <w:trPr>
          <w:trHeight w:val="568"/>
        </w:trPr>
        <w:tc>
          <w:tcPr>
            <w:tcW w:w="4567" w:type="dxa"/>
          </w:tcPr>
          <w:p w14:paraId="71B446B9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ราคาการค่าใช้จ่าย</w:t>
            </w:r>
          </w:p>
        </w:tc>
        <w:tc>
          <w:tcPr>
            <w:tcW w:w="4567" w:type="dxa"/>
          </w:tcPr>
          <w:p w14:paraId="2C0A0C4A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</w:t>
            </w:r>
            <w:r w:rsidRPr="00226672">
              <w:rPr>
                <w:rFonts w:hint="cs"/>
                <w:b/>
                <w:bCs/>
                <w:lang w:val="en-US"/>
              </w:rPr>
              <w:t>(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226672">
              <w:rPr>
                <w:rFonts w:hint="cs"/>
                <w:b/>
                <w:bCs/>
                <w:lang w:val="en-US"/>
              </w:rPr>
              <w:t>)</w:t>
            </w:r>
          </w:p>
        </w:tc>
      </w:tr>
      <w:tr w:rsidR="00215A10" w:rsidRPr="00226672" w14:paraId="392D5D2B" w14:textId="77777777" w:rsidTr="00277AB7">
        <w:trPr>
          <w:trHeight w:val="410"/>
        </w:trPr>
        <w:tc>
          <w:tcPr>
            <w:tcW w:w="4567" w:type="dxa"/>
          </w:tcPr>
          <w:p w14:paraId="711DBF31" w14:textId="77777777" w:rsidR="00215A10" w:rsidRPr="00226672" w:rsidRDefault="00215A10" w:rsidP="00277AB7">
            <w:pPr>
              <w:jc w:val="left"/>
              <w:rPr>
                <w:cs/>
              </w:rPr>
            </w:pPr>
            <w:r w:rsidRPr="00226672">
              <w:rPr>
                <w:rFonts w:hint="cs"/>
                <w:cs/>
              </w:rPr>
              <w:lastRenderedPageBreak/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1D3C9BAF" w14:textId="34A926F9" w:rsidR="00215A10" w:rsidRPr="00226672" w:rsidRDefault="00463D3C" w:rsidP="00277AB7">
            <w:r>
              <w:rPr>
                <w:rFonts w:hint="cs"/>
                <w:cs/>
              </w:rPr>
              <w:t>2</w:t>
            </w:r>
            <w:r>
              <w:t>,000</w:t>
            </w:r>
          </w:p>
        </w:tc>
      </w:tr>
      <w:tr w:rsidR="00215A10" w:rsidRPr="00226672" w14:paraId="1773097B" w14:textId="77777777" w:rsidTr="00277AB7">
        <w:trPr>
          <w:trHeight w:val="248"/>
        </w:trPr>
        <w:tc>
          <w:tcPr>
            <w:tcW w:w="4567" w:type="dxa"/>
          </w:tcPr>
          <w:p w14:paraId="1C5C173C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13F41FC2" w14:textId="77777777" w:rsidR="00215A10" w:rsidRPr="00226672" w:rsidRDefault="00215A10" w:rsidP="00277AB7">
            <w:r w:rsidRPr="00226672">
              <w:rPr>
                <w:rFonts w:hint="cs"/>
                <w:cs/>
              </w:rPr>
              <w:t>20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29D39CA" w14:textId="77777777" w:rsidTr="00277AB7">
        <w:trPr>
          <w:trHeight w:val="369"/>
        </w:trPr>
        <w:tc>
          <w:tcPr>
            <w:tcW w:w="4567" w:type="dxa"/>
          </w:tcPr>
          <w:p w14:paraId="333F6969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22BB9DB0" w14:textId="59EBD72A" w:rsidR="00215A10" w:rsidRPr="00226672" w:rsidRDefault="00463D3C" w:rsidP="00277AB7">
            <w:r>
              <w:t>5,500</w:t>
            </w:r>
          </w:p>
        </w:tc>
      </w:tr>
      <w:tr w:rsidR="00215A10" w:rsidRPr="00226672" w14:paraId="61AA6927" w14:textId="77777777" w:rsidTr="00277AB7">
        <w:trPr>
          <w:trHeight w:val="363"/>
        </w:trPr>
        <w:tc>
          <w:tcPr>
            <w:tcW w:w="4567" w:type="dxa"/>
          </w:tcPr>
          <w:p w14:paraId="34BEAD7C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212433E" w14:textId="1A414B25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  <w:lang w:val="en-US"/>
              </w:rPr>
              <w:t>2</w:t>
            </w:r>
            <w:r w:rsidR="00463D3C">
              <w:rPr>
                <w:b/>
                <w:bCs/>
                <w:lang w:val="en-US"/>
              </w:rPr>
              <w:t>7,500</w:t>
            </w:r>
          </w:p>
        </w:tc>
      </w:tr>
    </w:tbl>
    <w:p w14:paraId="6190EFE2" w14:textId="77777777" w:rsidR="00215A10" w:rsidRPr="00226672" w:rsidRDefault="00215A10" w:rsidP="00215A10"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</w:p>
    <w:p w14:paraId="104F8E77" w14:textId="77777777" w:rsidR="00215A10" w:rsidRPr="00226672" w:rsidRDefault="00215A10" w:rsidP="00215A10">
      <w:pPr>
        <w:jc w:val="left"/>
      </w:pPr>
    </w:p>
    <w:p w14:paraId="57192B25" w14:textId="77777777" w:rsidR="00215A10" w:rsidRPr="00226672" w:rsidRDefault="00215A10" w:rsidP="00215A10">
      <w:pPr>
        <w:jc w:val="left"/>
      </w:pPr>
      <w:r w:rsidRPr="00226672">
        <w:rPr>
          <w:rFonts w:hint="cs"/>
        </w:rPr>
        <w:t>1</w:t>
      </w:r>
      <w:r w:rsidRPr="00226672">
        <w:rPr>
          <w:rFonts w:hint="cs"/>
          <w:cs/>
        </w:rPr>
        <w:t>.</w:t>
      </w:r>
      <w:r w:rsidRPr="00226672">
        <w:rPr>
          <w:rFonts w:hint="cs"/>
        </w:rPr>
        <w:t>2</w:t>
      </w:r>
      <w:r w:rsidRPr="00226672">
        <w:rPr>
          <w:rFonts w:hint="cs"/>
          <w:cs/>
        </w:rPr>
        <w:t xml:space="preserve"> 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ค่าใช้จ่ายที่จะเกิดขึ้นอย่างต่อเนื่องในระหว่างการใช้งานระบบใหม่ค่าใช้จ่ายนี้ได้แก่</w:t>
      </w:r>
    </w:p>
    <w:p w14:paraId="7B9901F4" w14:textId="4B3C6A74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1 </w:t>
      </w:r>
      <w:r w:rsidRPr="00226672">
        <w:rPr>
          <w:rFonts w:hint="cs"/>
          <w:cs/>
        </w:rPr>
        <w:t>ค่าอุปกรณ์คอมพิวเตอร์และซอฟต์แวร์เมื่อเกิดการเสียหาย</w:t>
      </w:r>
    </w:p>
    <w:p w14:paraId="37ECF3D7" w14:textId="2CDDB47C" w:rsidR="00215A10" w:rsidRPr="00226672" w:rsidRDefault="009E4275" w:rsidP="00215A10">
      <w:pPr>
        <w:ind w:firstLine="720"/>
        <w:jc w:val="left"/>
        <w:rPr>
          <w:lang w:val="en-US"/>
        </w:rPr>
      </w:pPr>
      <w:r>
        <w:t>2</w:t>
      </w:r>
      <w:r w:rsidR="00215A10" w:rsidRPr="00226672">
        <w:rPr>
          <w:rFonts w:hint="cs"/>
        </w:rPr>
        <w:t xml:space="preserve"> </w:t>
      </w:r>
      <w:r w:rsidR="00215A10" w:rsidRPr="00226672">
        <w:rPr>
          <w:rFonts w:hint="cs"/>
          <w:cs/>
        </w:rPr>
        <w:t>ค่าวัสดุของใช้ต่างๆ ให้แก่ ค่ากระดาษ ค่าเดิมหมึกเครื่องพิมพ์</w:t>
      </w:r>
    </w:p>
    <w:p w14:paraId="18533EDF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A10" w:rsidRPr="00226672" w14:paraId="190401C4" w14:textId="77777777" w:rsidTr="00277AB7">
        <w:trPr>
          <w:trHeight w:val="696"/>
        </w:trPr>
        <w:tc>
          <w:tcPr>
            <w:tcW w:w="4508" w:type="dxa"/>
          </w:tcPr>
          <w:p w14:paraId="4C9FBA9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26C61AEF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 (บาท)</w:t>
            </w:r>
          </w:p>
        </w:tc>
      </w:tr>
      <w:tr w:rsidR="00215A10" w:rsidRPr="00226672" w14:paraId="01C02222" w14:textId="77777777" w:rsidTr="00277AB7">
        <w:tc>
          <w:tcPr>
            <w:tcW w:w="4508" w:type="dxa"/>
          </w:tcPr>
          <w:p w14:paraId="49C485DB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1350119B" w14:textId="33CCA1B4" w:rsidR="00215A10" w:rsidRPr="00226672" w:rsidRDefault="00463D3C" w:rsidP="00277AB7">
            <w:r>
              <w:t>2,500</w:t>
            </w:r>
          </w:p>
        </w:tc>
      </w:tr>
      <w:tr w:rsidR="00215A10" w:rsidRPr="00226672" w14:paraId="36BC9467" w14:textId="77777777" w:rsidTr="00277AB7">
        <w:tc>
          <w:tcPr>
            <w:tcW w:w="4508" w:type="dxa"/>
          </w:tcPr>
          <w:p w14:paraId="42EA1605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295B82FB" w14:textId="35AB5F3E" w:rsidR="00215A10" w:rsidRPr="00226672" w:rsidRDefault="00463D3C" w:rsidP="00277AB7">
            <w:r>
              <w:t>2,500</w:t>
            </w:r>
          </w:p>
        </w:tc>
      </w:tr>
      <w:tr w:rsidR="00215A10" w:rsidRPr="00226672" w14:paraId="163BB357" w14:textId="77777777" w:rsidTr="00277AB7">
        <w:tc>
          <w:tcPr>
            <w:tcW w:w="4508" w:type="dxa"/>
          </w:tcPr>
          <w:p w14:paraId="7B95F640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4314F65A" w14:textId="561E00C0" w:rsidR="00215A10" w:rsidRPr="00226672" w:rsidRDefault="00463D3C" w:rsidP="00277AB7">
            <w:pPr>
              <w:rPr>
                <w:b/>
                <w:bCs/>
              </w:rPr>
            </w:pPr>
            <w:r>
              <w:rPr>
                <w:b/>
                <w:bCs/>
              </w:rPr>
              <w:t>5,000</w:t>
            </w:r>
          </w:p>
        </w:tc>
      </w:tr>
    </w:tbl>
    <w:p w14:paraId="0B5BBF84" w14:textId="77777777" w:rsidR="00215A10" w:rsidRPr="00226672" w:rsidRDefault="00215A10" w:rsidP="00215A10">
      <w:r w:rsidRPr="00226672">
        <w:rPr>
          <w:rFonts w:hint="cs"/>
          <w:cs/>
        </w:rPr>
        <w:t>ตารางที่ 2.2 ต้นทุนที่เกิดขึ้นอย่างต่อเนื่อง</w:t>
      </w:r>
    </w:p>
    <w:p w14:paraId="59CED330" w14:textId="77777777" w:rsidR="00215A10" w:rsidRPr="00226672" w:rsidRDefault="00215A10" w:rsidP="00215A10">
      <w:pPr>
        <w:jc w:val="both"/>
      </w:pPr>
    </w:p>
    <w:p w14:paraId="6E88C70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2) พิจารณาผลประโยชน์ที่ได้รับจากการพัฒนาระบบสารสนเทศ</w:t>
      </w:r>
    </w:p>
    <w:p w14:paraId="10485BA5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>2.1 ผลประโยชน์ที่สามารถจับต้องได้ในการพัฒนาระบบสารสนเทศการจัดการโรงแรมกรณีศึกษา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p w14:paraId="42F08569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215A10" w:rsidRPr="00226672" w14:paraId="2209DA06" w14:textId="77777777" w:rsidTr="00277AB7">
        <w:tc>
          <w:tcPr>
            <w:tcW w:w="6374" w:type="dxa"/>
          </w:tcPr>
          <w:p w14:paraId="203AD70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0C57DEC5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มูลค่าผลประโยชน์ (บาท)</w:t>
            </w:r>
          </w:p>
        </w:tc>
      </w:tr>
      <w:tr w:rsidR="00215A10" w:rsidRPr="00226672" w14:paraId="33B73161" w14:textId="77777777" w:rsidTr="00277AB7">
        <w:tc>
          <w:tcPr>
            <w:tcW w:w="6374" w:type="dxa"/>
          </w:tcPr>
          <w:p w14:paraId="6EFDE35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1D0714D7" w14:textId="6CAA25BF" w:rsidR="00215A10" w:rsidRPr="00226672" w:rsidRDefault="00463D3C" w:rsidP="00277AB7">
            <w:r>
              <w:t>4,500</w:t>
            </w:r>
          </w:p>
        </w:tc>
      </w:tr>
      <w:tr w:rsidR="00215A10" w:rsidRPr="00226672" w14:paraId="78E41660" w14:textId="77777777" w:rsidTr="00277AB7">
        <w:tc>
          <w:tcPr>
            <w:tcW w:w="6374" w:type="dxa"/>
          </w:tcPr>
          <w:p w14:paraId="15EE35B3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6E8ED73C" w14:textId="77777777" w:rsidR="00215A10" w:rsidRPr="00226672" w:rsidRDefault="00215A10" w:rsidP="00277AB7">
            <w:r w:rsidRPr="00226672">
              <w:rPr>
                <w:rFonts w:hint="cs"/>
              </w:rPr>
              <w:t>3,500</w:t>
            </w:r>
          </w:p>
        </w:tc>
      </w:tr>
      <w:tr w:rsidR="00215A10" w:rsidRPr="00226672" w14:paraId="0DBDA161" w14:textId="77777777" w:rsidTr="00277AB7">
        <w:tc>
          <w:tcPr>
            <w:tcW w:w="6374" w:type="dxa"/>
          </w:tcPr>
          <w:p w14:paraId="613B4B3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3AC0B3C7" w14:textId="1DC6F76C" w:rsidR="00215A10" w:rsidRPr="00226672" w:rsidRDefault="00463D3C" w:rsidP="00277AB7">
            <w:r>
              <w:t>5,000</w:t>
            </w:r>
          </w:p>
        </w:tc>
      </w:tr>
      <w:tr w:rsidR="00215A10" w:rsidRPr="00226672" w14:paraId="7E340B35" w14:textId="77777777" w:rsidTr="00277AB7">
        <w:tc>
          <w:tcPr>
            <w:tcW w:w="6374" w:type="dxa"/>
          </w:tcPr>
          <w:p w14:paraId="3EE4AFA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6634447B" w14:textId="77777777" w:rsidR="00215A10" w:rsidRPr="00226672" w:rsidRDefault="00215A10" w:rsidP="00277AB7">
            <w:r w:rsidRPr="00226672">
              <w:rPr>
                <w:rFonts w:hint="cs"/>
              </w:rPr>
              <w:t>2,000</w:t>
            </w:r>
          </w:p>
        </w:tc>
      </w:tr>
      <w:tr w:rsidR="00215A10" w:rsidRPr="00226672" w14:paraId="5B5F01B3" w14:textId="77777777" w:rsidTr="00277AB7">
        <w:tc>
          <w:tcPr>
            <w:tcW w:w="6374" w:type="dxa"/>
          </w:tcPr>
          <w:p w14:paraId="2D9ED901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41F7D2CE" w14:textId="30ADFEC2" w:rsidR="00215A10" w:rsidRPr="00226672" w:rsidRDefault="00463D3C" w:rsidP="00277AB7">
            <w:pPr>
              <w:rPr>
                <w:b/>
                <w:bCs/>
              </w:rPr>
            </w:pPr>
            <w:r>
              <w:rPr>
                <w:b/>
                <w:bCs/>
              </w:rPr>
              <w:t>15,000</w:t>
            </w:r>
          </w:p>
        </w:tc>
      </w:tr>
    </w:tbl>
    <w:p w14:paraId="66D11A33" w14:textId="77777777" w:rsidR="00215A10" w:rsidRPr="00226672" w:rsidRDefault="00215A10" w:rsidP="00215A10"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</w:p>
    <w:p w14:paraId="7EE6FF20" w14:textId="77777777" w:rsidR="00215A10" w:rsidRPr="00226672" w:rsidRDefault="00215A10" w:rsidP="00215A10">
      <w:pPr>
        <w:jc w:val="both"/>
      </w:pPr>
    </w:p>
    <w:p w14:paraId="7ED65E57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</w:rPr>
        <w:t xml:space="preserve">2.2 </w:t>
      </w:r>
      <w:r w:rsidRPr="00226672">
        <w:rPr>
          <w:rFonts w:hint="cs"/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215A10" w:rsidRPr="00226672" w14:paraId="4BAFF554" w14:textId="77777777" w:rsidTr="00277AB7">
        <w:trPr>
          <w:trHeight w:val="414"/>
        </w:trPr>
        <w:tc>
          <w:tcPr>
            <w:tcW w:w="6834" w:type="dxa"/>
          </w:tcPr>
          <w:p w14:paraId="00EE2938" w14:textId="77777777" w:rsidR="00215A10" w:rsidRPr="00226672" w:rsidRDefault="00215A10" w:rsidP="00277AB7">
            <w:r w:rsidRPr="00226672">
              <w:rPr>
                <w:rFonts w:hint="cs"/>
                <w:cs/>
              </w:rPr>
              <w:lastRenderedPageBreak/>
              <w:t>รายการ</w:t>
            </w:r>
          </w:p>
        </w:tc>
      </w:tr>
      <w:tr w:rsidR="00215A10" w:rsidRPr="00226672" w14:paraId="57D5C627" w14:textId="77777777" w:rsidTr="00277AB7">
        <w:trPr>
          <w:trHeight w:val="424"/>
        </w:trPr>
        <w:tc>
          <w:tcPr>
            <w:tcW w:w="6834" w:type="dxa"/>
          </w:tcPr>
          <w:p w14:paraId="386362E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1.ลดการสูญหายของข้อมูล</w:t>
            </w:r>
          </w:p>
        </w:tc>
      </w:tr>
      <w:tr w:rsidR="00215A10" w:rsidRPr="00226672" w14:paraId="3E3B5C84" w14:textId="77777777" w:rsidTr="00277AB7">
        <w:trPr>
          <w:trHeight w:val="414"/>
        </w:trPr>
        <w:tc>
          <w:tcPr>
            <w:tcW w:w="6834" w:type="dxa"/>
          </w:tcPr>
          <w:p w14:paraId="3F1FB3A3" w14:textId="77777777" w:rsidR="00215A10" w:rsidRPr="00226672" w:rsidRDefault="00215A10" w:rsidP="00277AB7">
            <w:pPr>
              <w:jc w:val="both"/>
              <w:rPr>
                <w:cs/>
              </w:rPr>
            </w:pPr>
            <w:r w:rsidRPr="00226672">
              <w:rPr>
                <w:rFonts w:hint="cs"/>
                <w:cs/>
              </w:rPr>
              <w:t>2.การเพิ่มความสะดวกในการคำนวณราคาสินค้า</w:t>
            </w:r>
          </w:p>
        </w:tc>
      </w:tr>
      <w:tr w:rsidR="00215A10" w:rsidRPr="00226672" w14:paraId="208D00C4" w14:textId="77777777" w:rsidTr="00277AB7">
        <w:trPr>
          <w:trHeight w:val="414"/>
        </w:trPr>
        <w:tc>
          <w:tcPr>
            <w:tcW w:w="6834" w:type="dxa"/>
          </w:tcPr>
          <w:p w14:paraId="065907C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3.การเพิ่มความสะดวกในการบันทึกข้อมูล</w:t>
            </w:r>
          </w:p>
        </w:tc>
      </w:tr>
      <w:tr w:rsidR="00215A10" w:rsidRPr="00226672" w14:paraId="63290858" w14:textId="77777777" w:rsidTr="00277AB7">
        <w:trPr>
          <w:trHeight w:val="424"/>
        </w:trPr>
        <w:tc>
          <w:tcPr>
            <w:tcW w:w="6834" w:type="dxa"/>
          </w:tcPr>
          <w:p w14:paraId="5C63290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4.เพิ่มความสะดวกในการเช็คข้อมูลสินค้า</w:t>
            </w:r>
          </w:p>
        </w:tc>
      </w:tr>
    </w:tbl>
    <w:p w14:paraId="3831F0E9" w14:textId="77777777" w:rsidR="00215A10" w:rsidRPr="00226672" w:rsidRDefault="00215A10" w:rsidP="00215A10"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</w:p>
    <w:p w14:paraId="6EF3E56C" w14:textId="77777777" w:rsidR="00215A10" w:rsidRPr="00226672" w:rsidRDefault="00215A10" w:rsidP="00215A10">
      <w:pPr>
        <w:jc w:val="both"/>
        <w:rPr>
          <w:cs/>
        </w:rPr>
      </w:pPr>
    </w:p>
    <w:p w14:paraId="1DB544B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3) วิเคราะห์ความคุ้มค้าจากการลงทุน</w:t>
      </w:r>
    </w:p>
    <w:p w14:paraId="52ACB08E" w14:textId="77777777" w:rsidR="00405F2E" w:rsidRDefault="00215A10" w:rsidP="00215A10">
      <w:pPr>
        <w:ind w:firstLine="720"/>
        <w:jc w:val="left"/>
      </w:pPr>
      <w:r w:rsidRPr="00226672">
        <w:rPr>
          <w:rFonts w:hint="cs"/>
          <w:cs/>
        </w:rPr>
        <w:t>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มีค่าใช้จ่ายในการพัฒนาระบบ </w:t>
      </w:r>
    </w:p>
    <w:p w14:paraId="4E19EA49" w14:textId="1AF20B6A" w:rsidR="00215A10" w:rsidRPr="00226672" w:rsidRDefault="00405F2E" w:rsidP="00215A10">
      <w:pPr>
        <w:ind w:firstLine="720"/>
        <w:jc w:val="left"/>
        <w:rPr>
          <w:cs/>
        </w:rPr>
      </w:pPr>
      <w:r>
        <w:t>2</w:t>
      </w:r>
      <w:r w:rsidR="00215A10" w:rsidRPr="00226672">
        <w:rPr>
          <w:rFonts w:hint="cs"/>
        </w:rPr>
        <w:t xml:space="preserve">7,500 </w:t>
      </w:r>
      <w:r w:rsidR="00215A10" w:rsidRPr="00226672">
        <w:rPr>
          <w:rFonts w:hint="cs"/>
          <w:cs/>
        </w:rPr>
        <w:t>บาท และมีค่าใช้จ่ายและผลตอบแทน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215A10" w:rsidRPr="00226672" w14:paraId="0E704943" w14:textId="77777777" w:rsidTr="00277AB7">
        <w:tc>
          <w:tcPr>
            <w:tcW w:w="2830" w:type="dxa"/>
          </w:tcPr>
          <w:p w14:paraId="533DC923" w14:textId="77777777" w:rsidR="00215A10" w:rsidRPr="00226672" w:rsidRDefault="00215A10" w:rsidP="00277AB7">
            <w:r w:rsidRPr="00226672">
              <w:rPr>
                <w:rFonts w:hint="cs"/>
                <w:cs/>
              </w:rPr>
              <w:t>รายการ</w:t>
            </w:r>
          </w:p>
        </w:tc>
        <w:tc>
          <w:tcPr>
            <w:tcW w:w="993" w:type="dxa"/>
          </w:tcPr>
          <w:p w14:paraId="045A1CA9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ปีที่0</w:t>
            </w:r>
          </w:p>
        </w:tc>
        <w:tc>
          <w:tcPr>
            <w:tcW w:w="992" w:type="dxa"/>
          </w:tcPr>
          <w:p w14:paraId="100A23D0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ปีที่1</w:t>
            </w:r>
          </w:p>
        </w:tc>
        <w:tc>
          <w:tcPr>
            <w:tcW w:w="1134" w:type="dxa"/>
          </w:tcPr>
          <w:p w14:paraId="700CA0A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ปีที่2</w:t>
            </w:r>
          </w:p>
        </w:tc>
        <w:tc>
          <w:tcPr>
            <w:tcW w:w="1134" w:type="dxa"/>
          </w:tcPr>
          <w:p w14:paraId="2F7CFCF1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ปีที่3</w:t>
            </w:r>
          </w:p>
        </w:tc>
        <w:tc>
          <w:tcPr>
            <w:tcW w:w="992" w:type="dxa"/>
          </w:tcPr>
          <w:p w14:paraId="69007933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ปีที่4</w:t>
            </w:r>
          </w:p>
        </w:tc>
        <w:tc>
          <w:tcPr>
            <w:tcW w:w="941" w:type="dxa"/>
          </w:tcPr>
          <w:p w14:paraId="52367696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ปีที่5</w:t>
            </w:r>
          </w:p>
        </w:tc>
      </w:tr>
      <w:tr w:rsidR="00215A10" w:rsidRPr="00226672" w14:paraId="16ACB1E4" w14:textId="77777777" w:rsidTr="00277AB7">
        <w:tc>
          <w:tcPr>
            <w:tcW w:w="2830" w:type="dxa"/>
          </w:tcPr>
          <w:p w14:paraId="04B750FB" w14:textId="77777777" w:rsidR="00215A10" w:rsidRPr="00226672" w:rsidRDefault="00215A10" w:rsidP="00277AB7">
            <w:pPr>
              <w:rPr>
                <w:cs/>
              </w:rPr>
            </w:pPr>
            <w:r w:rsidRPr="00226672">
              <w:rPr>
                <w:rFonts w:hint="cs"/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</w:tcPr>
          <w:p w14:paraId="07AA6529" w14:textId="69735079" w:rsidR="00215A10" w:rsidRPr="00226672" w:rsidRDefault="00405F2E" w:rsidP="00277AB7">
            <w:r>
              <w:t>2</w:t>
            </w:r>
            <w:r>
              <w:rPr>
                <w:rFonts w:hint="cs"/>
                <w:cs/>
              </w:rPr>
              <w:t>7</w:t>
            </w:r>
            <w:r>
              <w:t>,</w:t>
            </w:r>
            <w:r>
              <w:rPr>
                <w:rFonts w:hint="cs"/>
                <w:cs/>
              </w:rPr>
              <w:t>500</w:t>
            </w:r>
          </w:p>
        </w:tc>
        <w:tc>
          <w:tcPr>
            <w:tcW w:w="992" w:type="dxa"/>
          </w:tcPr>
          <w:p w14:paraId="2EF77D4F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678F0801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7532F310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3EA3B1D0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41" w:type="dxa"/>
          </w:tcPr>
          <w:p w14:paraId="28E93BED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</w:tr>
      <w:tr w:rsidR="00215A10" w:rsidRPr="00226672" w14:paraId="72121A6B" w14:textId="77777777" w:rsidTr="00277AB7">
        <w:tc>
          <w:tcPr>
            <w:tcW w:w="2830" w:type="dxa"/>
          </w:tcPr>
          <w:p w14:paraId="7A31338B" w14:textId="77777777" w:rsidR="00215A10" w:rsidRPr="00226672" w:rsidRDefault="00215A10" w:rsidP="00277AB7">
            <w:r w:rsidRPr="00226672">
              <w:rPr>
                <w:rFonts w:hint="cs"/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</w:tcPr>
          <w:p w14:paraId="4C9352C8" w14:textId="77777777" w:rsidR="00215A10" w:rsidRPr="00226672" w:rsidRDefault="00215A10" w:rsidP="00277AB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  <w:tc>
          <w:tcPr>
            <w:tcW w:w="992" w:type="dxa"/>
          </w:tcPr>
          <w:p w14:paraId="4ADBA317" w14:textId="2201B2EC" w:rsidR="00215A10" w:rsidRPr="00226672" w:rsidRDefault="00405F2E" w:rsidP="00277AB7">
            <w:r>
              <w:t>5,000</w:t>
            </w:r>
          </w:p>
        </w:tc>
        <w:tc>
          <w:tcPr>
            <w:tcW w:w="1134" w:type="dxa"/>
          </w:tcPr>
          <w:p w14:paraId="670C7A6D" w14:textId="3639C16E" w:rsidR="00215A10" w:rsidRPr="00226672" w:rsidRDefault="00405F2E" w:rsidP="00277AB7">
            <w:r>
              <w:t>5,000</w:t>
            </w:r>
          </w:p>
        </w:tc>
        <w:tc>
          <w:tcPr>
            <w:tcW w:w="1134" w:type="dxa"/>
          </w:tcPr>
          <w:p w14:paraId="64C195F7" w14:textId="60BE6D8E" w:rsidR="00215A10" w:rsidRPr="00226672" w:rsidRDefault="00405F2E" w:rsidP="00277AB7">
            <w:r>
              <w:t>5,000</w:t>
            </w:r>
          </w:p>
        </w:tc>
        <w:tc>
          <w:tcPr>
            <w:tcW w:w="992" w:type="dxa"/>
          </w:tcPr>
          <w:p w14:paraId="71A313EC" w14:textId="047DBD34" w:rsidR="00215A10" w:rsidRPr="00226672" w:rsidRDefault="00405F2E" w:rsidP="00277AB7">
            <w:r>
              <w:t>5,000</w:t>
            </w:r>
          </w:p>
        </w:tc>
        <w:tc>
          <w:tcPr>
            <w:tcW w:w="941" w:type="dxa"/>
          </w:tcPr>
          <w:p w14:paraId="184033DB" w14:textId="66D0147B" w:rsidR="00215A10" w:rsidRPr="00226672" w:rsidRDefault="00405F2E" w:rsidP="00277AB7">
            <w:r>
              <w:t>5,000</w:t>
            </w:r>
          </w:p>
        </w:tc>
      </w:tr>
      <w:tr w:rsidR="00215A10" w:rsidRPr="00226672" w14:paraId="6ACF2EC8" w14:textId="77777777" w:rsidTr="00277AB7">
        <w:tc>
          <w:tcPr>
            <w:tcW w:w="2830" w:type="dxa"/>
          </w:tcPr>
          <w:p w14:paraId="3B8C6E1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ผลตอบแทนในแต่ละปี</w:t>
            </w:r>
          </w:p>
        </w:tc>
        <w:tc>
          <w:tcPr>
            <w:tcW w:w="993" w:type="dxa"/>
          </w:tcPr>
          <w:p w14:paraId="1569101A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7A9B6672" w14:textId="3E97870F" w:rsidR="00215A10" w:rsidRPr="00226672" w:rsidRDefault="00405F2E" w:rsidP="00277AB7">
            <w:r>
              <w:t>15,000</w:t>
            </w:r>
          </w:p>
        </w:tc>
        <w:tc>
          <w:tcPr>
            <w:tcW w:w="1134" w:type="dxa"/>
          </w:tcPr>
          <w:p w14:paraId="36B61BAD" w14:textId="76CAFF85" w:rsidR="00215A10" w:rsidRPr="00226672" w:rsidRDefault="00405F2E" w:rsidP="00277AB7">
            <w:r>
              <w:t>25,000</w:t>
            </w:r>
          </w:p>
        </w:tc>
        <w:tc>
          <w:tcPr>
            <w:tcW w:w="1134" w:type="dxa"/>
          </w:tcPr>
          <w:p w14:paraId="035083DC" w14:textId="6BAB8882" w:rsidR="00215A10" w:rsidRPr="00226672" w:rsidRDefault="00405F2E" w:rsidP="00277AB7">
            <w:r>
              <w:t>35,000</w:t>
            </w:r>
          </w:p>
        </w:tc>
        <w:tc>
          <w:tcPr>
            <w:tcW w:w="992" w:type="dxa"/>
          </w:tcPr>
          <w:p w14:paraId="42DF3164" w14:textId="4AF7C9A0" w:rsidR="00215A10" w:rsidRPr="00226672" w:rsidRDefault="00405F2E" w:rsidP="00277AB7">
            <w:r>
              <w:t>35,000</w:t>
            </w:r>
          </w:p>
        </w:tc>
        <w:tc>
          <w:tcPr>
            <w:tcW w:w="941" w:type="dxa"/>
          </w:tcPr>
          <w:p w14:paraId="07769217" w14:textId="3CB9040B" w:rsidR="00215A10" w:rsidRPr="00226672" w:rsidRDefault="00405F2E" w:rsidP="00277AB7">
            <w:r>
              <w:t>35,000</w:t>
            </w:r>
          </w:p>
        </w:tc>
      </w:tr>
      <w:tr w:rsidR="00215A10" w:rsidRPr="00226672" w14:paraId="0EEDAEF4" w14:textId="77777777" w:rsidTr="00277AB7">
        <w:tc>
          <w:tcPr>
            <w:tcW w:w="2830" w:type="dxa"/>
          </w:tcPr>
          <w:p w14:paraId="294291D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ผลตอบแทนสุทธิ</w:t>
            </w:r>
          </w:p>
        </w:tc>
        <w:tc>
          <w:tcPr>
            <w:tcW w:w="993" w:type="dxa"/>
          </w:tcPr>
          <w:p w14:paraId="79E291A4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03FA2FED" w14:textId="0D93DCAA" w:rsidR="00215A10" w:rsidRPr="00226672" w:rsidRDefault="00405F2E" w:rsidP="00277AB7">
            <w:r>
              <w:t>10,000</w:t>
            </w:r>
          </w:p>
        </w:tc>
        <w:tc>
          <w:tcPr>
            <w:tcW w:w="1134" w:type="dxa"/>
          </w:tcPr>
          <w:p w14:paraId="300D4794" w14:textId="6EC9DC34" w:rsidR="00215A10" w:rsidRPr="00226672" w:rsidRDefault="00405F2E" w:rsidP="00277AB7">
            <w:r>
              <w:t>20,000</w:t>
            </w:r>
          </w:p>
        </w:tc>
        <w:tc>
          <w:tcPr>
            <w:tcW w:w="1134" w:type="dxa"/>
          </w:tcPr>
          <w:p w14:paraId="087FC040" w14:textId="764CF9EA" w:rsidR="00215A10" w:rsidRPr="00226672" w:rsidRDefault="00405F2E" w:rsidP="00277AB7">
            <w:r>
              <w:t>30,000</w:t>
            </w:r>
          </w:p>
        </w:tc>
        <w:tc>
          <w:tcPr>
            <w:tcW w:w="992" w:type="dxa"/>
          </w:tcPr>
          <w:p w14:paraId="27FF15AB" w14:textId="6CBDFF81" w:rsidR="00215A10" w:rsidRPr="00226672" w:rsidRDefault="00405F2E" w:rsidP="00277AB7">
            <w:r>
              <w:t>30,000</w:t>
            </w:r>
          </w:p>
        </w:tc>
        <w:tc>
          <w:tcPr>
            <w:tcW w:w="941" w:type="dxa"/>
          </w:tcPr>
          <w:p w14:paraId="7FEF005B" w14:textId="7384C789" w:rsidR="00215A10" w:rsidRPr="00226672" w:rsidRDefault="00405F2E" w:rsidP="00277AB7">
            <w:r>
              <w:t>30,000</w:t>
            </w:r>
          </w:p>
        </w:tc>
      </w:tr>
    </w:tbl>
    <w:p w14:paraId="4F5D7EE9" w14:textId="77777777" w:rsidR="00215A10" w:rsidRPr="00226672" w:rsidRDefault="00215A10" w:rsidP="00215A10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</w:p>
    <w:p w14:paraId="50DA9A4B" w14:textId="7946F984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226672">
        <w:rPr>
          <w:rFonts w:hint="cs"/>
        </w:rPr>
        <w:t xml:space="preserve">1 </w:t>
      </w:r>
      <w:r w:rsidRPr="00226672">
        <w:rPr>
          <w:rFonts w:hint="cs"/>
          <w:cs/>
        </w:rPr>
        <w:t xml:space="preserve">ถึง ปีที่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คือ </w:t>
      </w:r>
      <w:r w:rsidR="008E4E56">
        <w:t>120,000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หารด้วยจำนวนปี คือ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จะเท่ากับ </w:t>
      </w:r>
      <w:r w:rsidR="008E4E56">
        <w:t>24,000</w:t>
      </w:r>
    </w:p>
    <w:p w14:paraId="6D5E0D6E" w14:textId="77777777" w:rsidR="00215A10" w:rsidRPr="00226672" w:rsidRDefault="00215A10" w:rsidP="00215A10">
      <w:pPr>
        <w:jc w:val="both"/>
      </w:pPr>
    </w:p>
    <w:p w14:paraId="4C361B2A" w14:textId="7BF55C0E" w:rsidR="00215A10" w:rsidRDefault="00215A10" w:rsidP="00215A10">
      <w:r w:rsidRPr="00226672">
        <w:rPr>
          <w:rFonts w:hint="cs"/>
          <w:cs/>
        </w:rPr>
        <w:t xml:space="preserve">ดังนั้นระยะคืนทุน = </w:t>
      </w:r>
      <w:r w:rsidR="008E4E56">
        <w:t>1+ 10,000</w:t>
      </w:r>
      <w:r w:rsidRPr="00226672">
        <w:rPr>
          <w:rFonts w:hint="cs"/>
          <w:cs/>
        </w:rPr>
        <w:t>/</w:t>
      </w:r>
      <w:r w:rsidR="008E4E56">
        <w:t>25,000</w:t>
      </w:r>
      <w:r w:rsidRPr="00226672">
        <w:rPr>
          <w:rFonts w:hint="cs"/>
          <w:cs/>
        </w:rPr>
        <w:t xml:space="preserve"> = </w:t>
      </w:r>
      <w:r w:rsidR="008E4E56">
        <w:t>0.4 * 12</w:t>
      </w:r>
    </w:p>
    <w:p w14:paraId="719E5ED7" w14:textId="5E53D7C7" w:rsidR="008E4E56" w:rsidRPr="00226672" w:rsidRDefault="008E4E56" w:rsidP="00215A10">
      <w:r>
        <w:tab/>
      </w:r>
      <w:r>
        <w:tab/>
      </w:r>
      <w:r>
        <w:tab/>
      </w:r>
      <w:r>
        <w:tab/>
        <w:t xml:space="preserve">  = </w:t>
      </w:r>
      <w:r w:rsidR="00463D3C">
        <w:t>8</w:t>
      </w:r>
      <w:r>
        <w:t xml:space="preserve"> </w:t>
      </w:r>
    </w:p>
    <w:p w14:paraId="52BCEACE" w14:textId="11FA803B" w:rsidR="00215A10" w:rsidRDefault="00463D3C" w:rsidP="00215A10">
      <w:r>
        <w:rPr>
          <w:rFonts w:hint="cs"/>
          <w:cs/>
        </w:rPr>
        <w:t xml:space="preserve">                                                 </w:t>
      </w:r>
      <w:r>
        <w:t>= 1 + 8</w:t>
      </w:r>
    </w:p>
    <w:p w14:paraId="2F1A415C" w14:textId="10B88607" w:rsidR="00463D3C" w:rsidRPr="00226672" w:rsidRDefault="00463D3C" w:rsidP="00215A10">
      <w:pPr>
        <w:rPr>
          <w:cs/>
        </w:rPr>
      </w:pPr>
      <w:r>
        <w:rPr>
          <w:rFonts w:hint="cs"/>
          <w:cs/>
        </w:rPr>
        <w:t xml:space="preserve">                                                       </w:t>
      </w:r>
      <w:r>
        <w:t xml:space="preserve">=  </w:t>
      </w:r>
      <w:r>
        <w:rPr>
          <w:rFonts w:hint="cs"/>
          <w:cs/>
        </w:rPr>
        <w:t>1ปี 8เดือน</w:t>
      </w:r>
    </w:p>
    <w:p w14:paraId="3488C4CB" w14:textId="3BEF8C8B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 xml:space="preserve">สารสนเทศ จะเห็นได้ว่าระยะเวลาคืนทุนของโครงการนี้ คือ </w:t>
      </w:r>
      <w:r w:rsidR="00463D3C">
        <w:rPr>
          <w:rFonts w:hint="cs"/>
          <w:cs/>
        </w:rPr>
        <w:t xml:space="preserve">1ปี 8เดือน </w:t>
      </w:r>
      <w:r w:rsidRPr="00226672">
        <w:rPr>
          <w:rFonts w:hint="cs"/>
          <w:cs/>
        </w:rPr>
        <w:t>ซึ่งผู้บริหารตัดสินใจว่าคุ้มค่าในการพัฒนาระบบ</w:t>
      </w:r>
    </w:p>
    <w:p w14:paraId="7DF25F0F" w14:textId="77777777" w:rsidR="00215A10" w:rsidRPr="00226672" w:rsidRDefault="00215A10" w:rsidP="00215A10">
      <w:pPr>
        <w:jc w:val="both"/>
      </w:pPr>
    </w:p>
    <w:p w14:paraId="5635AEF2" w14:textId="77777777" w:rsidR="00215A10" w:rsidRPr="00226672" w:rsidRDefault="00215A10" w:rsidP="00215A10">
      <w:pPr>
        <w:jc w:val="both"/>
      </w:pPr>
    </w:p>
    <w:p w14:paraId="6485545A" w14:textId="77777777" w:rsidR="00215A10" w:rsidRPr="00226672" w:rsidRDefault="00215A10" w:rsidP="00215A10">
      <w:pPr>
        <w:jc w:val="both"/>
      </w:pPr>
    </w:p>
    <w:p w14:paraId="6A01E3C0" w14:textId="77777777" w:rsidR="00215A10" w:rsidRPr="00226672" w:rsidRDefault="00215A10" w:rsidP="00215A10">
      <w:pPr>
        <w:jc w:val="both"/>
      </w:pPr>
    </w:p>
    <w:p w14:paraId="658B1B88" w14:textId="77777777" w:rsidR="00215A10" w:rsidRPr="00226672" w:rsidRDefault="00215A10" w:rsidP="00215A10">
      <w:pPr>
        <w:jc w:val="both"/>
      </w:pPr>
    </w:p>
    <w:p w14:paraId="24AC27FE" w14:textId="77777777" w:rsidR="00215A10" w:rsidRPr="00226672" w:rsidRDefault="00215A10" w:rsidP="00215A10">
      <w:pPr>
        <w:jc w:val="both"/>
      </w:pPr>
    </w:p>
    <w:p w14:paraId="7B871136" w14:textId="77777777" w:rsidR="00215A10" w:rsidRPr="00226672" w:rsidRDefault="00215A10" w:rsidP="00215A10">
      <w:pPr>
        <w:jc w:val="both"/>
      </w:pPr>
    </w:p>
    <w:p w14:paraId="07AC51F0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8" w:name="_Toc241782441"/>
      <w:bookmarkStart w:id="9" w:name="_Toc241783995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2.4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การเก็บรวบรวมข้อมูล</w:t>
      </w:r>
      <w:bookmarkEnd w:id="8"/>
      <w:bookmarkEnd w:id="9"/>
    </w:p>
    <w:p w14:paraId="78D0077A" w14:textId="77777777" w:rsidR="00215A10" w:rsidRPr="00226672" w:rsidRDefault="00215A10" w:rsidP="00215A10">
      <w:pPr>
        <w:jc w:val="both"/>
      </w:pPr>
      <w:r w:rsidRPr="00226672">
        <w:rPr>
          <w:rFonts w:hint="cs"/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5FBBC25D" w14:textId="77777777" w:rsidR="00215A10" w:rsidRPr="00226672" w:rsidRDefault="00215A10" w:rsidP="00215A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A10" w:rsidRPr="00226672" w14:paraId="373EE214" w14:textId="77777777" w:rsidTr="00277AB7">
        <w:tc>
          <w:tcPr>
            <w:tcW w:w="9016" w:type="dxa"/>
          </w:tcPr>
          <w:p w14:paraId="411C4B1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757A95DC" w14:textId="77777777" w:rsidR="00215A10" w:rsidRPr="00226672" w:rsidRDefault="00215A10" w:rsidP="00277AB7">
            <w:pPr>
              <w:rPr>
                <w:b/>
                <w:bCs/>
                <w: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โครงการพัฒนาระบบสารสนเทศกาจองห้องพัก</w:t>
            </w:r>
          </w:p>
          <w:p w14:paraId="7AD42290" w14:textId="77777777" w:rsidR="00215A10" w:rsidRPr="00226672" w:rsidRDefault="00215A10" w:rsidP="00277AB7">
            <w:r w:rsidRPr="00226672">
              <w:rPr>
                <w:rFonts w:hint="cs"/>
                <w:b/>
                <w:bCs/>
                <w:cs/>
              </w:rPr>
              <w:t>กรณีศึกษา โรงแรมปวีณา</w:t>
            </w:r>
          </w:p>
        </w:tc>
      </w:tr>
      <w:tr w:rsidR="00215A10" w:rsidRPr="00226672" w14:paraId="7343A267" w14:textId="77777777" w:rsidTr="00277AB7">
        <w:tc>
          <w:tcPr>
            <w:tcW w:w="9016" w:type="dxa"/>
            <w:tcBorders>
              <w:bottom w:val="single" w:sz="4" w:space="0" w:color="auto"/>
            </w:tcBorders>
          </w:tcPr>
          <w:p w14:paraId="0273E52C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คำถาม</w:t>
            </w:r>
          </w:p>
          <w:p w14:paraId="332B7C89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 โรงแรมปวีณา เปิดบริการมากี่ปีแล้ว</w:t>
            </w:r>
          </w:p>
          <w:p w14:paraId="26556C6A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มีวิธีการเก็บบันทึกข้อมูลอย่างไร</w:t>
            </w:r>
          </w:p>
          <w:p w14:paraId="362CE46B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 มีปัญหาในการคำนวณข้อมูลหรือไม่</w:t>
            </w:r>
          </w:p>
        </w:tc>
      </w:tr>
    </w:tbl>
    <w:p w14:paraId="04BA38D7" w14:textId="77777777" w:rsidR="00215A10" w:rsidRPr="00226672" w:rsidRDefault="00215A10" w:rsidP="00215A10"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</w:p>
    <w:p w14:paraId="77234779" w14:textId="77777777" w:rsidR="00215A10" w:rsidRPr="00226672" w:rsidRDefault="00215A10" w:rsidP="00215A10">
      <w:pPr>
        <w:rPr>
          <w:lang w:val="en-US"/>
        </w:rPr>
      </w:pPr>
    </w:p>
    <w:p w14:paraId="1F79F614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0" w:name="_Toc241782442"/>
      <w:bookmarkStart w:id="11" w:name="_Toc241783996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2.5 การศึกษาระบบงานเดิมและปัญหาของระบบงานเดิม</w:t>
      </w:r>
      <w:bookmarkEnd w:id="10"/>
      <w:bookmarkEnd w:id="11"/>
    </w:p>
    <w:p w14:paraId="24E22054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11FEFFCC" w14:textId="77777777" w:rsidR="00215A10" w:rsidRPr="00226672" w:rsidRDefault="00215A10" w:rsidP="00215A10">
      <w:pPr>
        <w:jc w:val="left"/>
        <w:rPr>
          <w:lang w:val="en-US"/>
        </w:rPr>
      </w:pPr>
    </w:p>
    <w:p w14:paraId="7EA8014F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2" w:name="_Toc241782443"/>
      <w:bookmarkStart w:id="13" w:name="_Toc241783997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2.6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สรุปความต้องการของผู้ใช้ (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User Requirement)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ที่มีต่อระบบงานใหม่</w:t>
      </w:r>
      <w:bookmarkEnd w:id="12"/>
      <w:bookmarkEnd w:id="13"/>
    </w:p>
    <w:p w14:paraId="0E47297D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2.6.1 </w:t>
      </w:r>
      <w:r w:rsidRPr="00226672">
        <w:rPr>
          <w:rFonts w:hint="cs"/>
          <w:cs/>
          <w:lang w:val="en-US"/>
        </w:rPr>
        <w:t>ความต้องการของผู้ปฏิบัติงาน</w:t>
      </w:r>
    </w:p>
    <w:p w14:paraId="5B0F689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lang w:val="en-US"/>
        </w:rPr>
        <w:t>-</w:t>
      </w:r>
      <w:r w:rsidRPr="00226672">
        <w:rPr>
          <w:rFonts w:hint="cs"/>
          <w:cs/>
          <w:lang w:val="en-US"/>
        </w:rPr>
        <w:t xml:space="preserve"> เพิ่มความรวดเร็วในการให้บริการลูกค้า (เช่น การเช็คอินและเช็คเอาท์)</w:t>
      </w:r>
    </w:p>
    <w:p w14:paraId="792B597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สามารถสรุปรายงานการเข้าพักและรายได้ในแต่ละช่วงวัน</w:t>
      </w:r>
    </w:p>
    <w:p w14:paraId="0F132AEE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6D62AF12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2.6.2 </w:t>
      </w:r>
      <w:r w:rsidRPr="00226672">
        <w:rPr>
          <w:rFonts w:hint="cs"/>
          <w:cs/>
          <w:lang w:val="en-US"/>
        </w:rPr>
        <w:t>ความต้องการของผู้ใช้งาน</w:t>
      </w:r>
    </w:p>
    <w:p w14:paraId="7DE331BB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สามารถคิดค่าห้องพักและบริการต่างๆ ได้รวดเร็วและถูกต้องขึ้น</w:t>
      </w:r>
    </w:p>
    <w:p w14:paraId="607D362D" w14:textId="39075DDE" w:rsidR="002C1F96" w:rsidRPr="00226672" w:rsidRDefault="00405F2E" w:rsidP="00215A10">
      <w:pPr>
        <w:jc w:val="left"/>
        <w:rPr>
          <w:b/>
          <w:bCs/>
          <w:sz w:val="36"/>
          <w:szCs w:val="36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    </w:t>
      </w:r>
      <w:r w:rsidR="00215A10" w:rsidRPr="00226672">
        <w:rPr>
          <w:rFonts w:hint="cs"/>
          <w:cs/>
          <w:lang w:val="en-US"/>
        </w:rPr>
        <w:t>- สามารถคำนวณยอดรายรับรวมในแต่ละวันได้อย่างแม่นยำ</w:t>
      </w:r>
    </w:p>
    <w:p w14:paraId="0B3F04A9" w14:textId="77777777" w:rsidR="00215A10" w:rsidRPr="00226672" w:rsidRDefault="00215A10" w:rsidP="00100FF6"/>
    <w:p w14:paraId="16427B7E" w14:textId="50FF3BB2" w:rsidR="009461C5" w:rsidRPr="00820BD8" w:rsidRDefault="009217F4" w:rsidP="00820BD8">
      <w:pPr>
        <w:rPr>
          <w:rFonts w:hint="cs"/>
          <w:cs/>
        </w:rPr>
      </w:pPr>
      <w:r w:rsidRPr="00226672">
        <w:rPr>
          <w:rFonts w:hint="cs"/>
        </w:rPr>
        <w:br w:type="page"/>
      </w:r>
    </w:p>
    <w:sectPr w:rsidR="009461C5" w:rsidRPr="00820BD8" w:rsidSect="0090175E">
      <w:head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F32B" w14:textId="77777777" w:rsidR="002F1953" w:rsidRDefault="002F1953" w:rsidP="003974B4">
      <w:r>
        <w:separator/>
      </w:r>
    </w:p>
  </w:endnote>
  <w:endnote w:type="continuationSeparator" w:id="0">
    <w:p w14:paraId="33CFFFAD" w14:textId="77777777" w:rsidR="002F1953" w:rsidRDefault="002F1953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23AA" w14:textId="77777777" w:rsidR="002F1953" w:rsidRDefault="002F1953" w:rsidP="003974B4">
      <w:r>
        <w:separator/>
      </w:r>
    </w:p>
  </w:footnote>
  <w:footnote w:type="continuationSeparator" w:id="0">
    <w:p w14:paraId="326E8ED6" w14:textId="77777777" w:rsidR="002F1953" w:rsidRDefault="002F1953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AD8740" w14:textId="662A7743" w:rsidR="007C41F7" w:rsidRDefault="007C41F7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5B9D752" w14:textId="77777777" w:rsidR="0090175E" w:rsidRDefault="00901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9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97CE8"/>
    <w:rsid w:val="00100FF6"/>
    <w:rsid w:val="0010416A"/>
    <w:rsid w:val="001415BC"/>
    <w:rsid w:val="001430D0"/>
    <w:rsid w:val="001430E9"/>
    <w:rsid w:val="00152DB0"/>
    <w:rsid w:val="00173021"/>
    <w:rsid w:val="001F43E8"/>
    <w:rsid w:val="00215A10"/>
    <w:rsid w:val="002169DD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D32DA"/>
    <w:rsid w:val="002D4A88"/>
    <w:rsid w:val="002E061C"/>
    <w:rsid w:val="002E7822"/>
    <w:rsid w:val="002F1953"/>
    <w:rsid w:val="00306364"/>
    <w:rsid w:val="003071B8"/>
    <w:rsid w:val="0031602B"/>
    <w:rsid w:val="0034702D"/>
    <w:rsid w:val="003909F1"/>
    <w:rsid w:val="003974B4"/>
    <w:rsid w:val="003E5869"/>
    <w:rsid w:val="003F095B"/>
    <w:rsid w:val="003F3D53"/>
    <w:rsid w:val="003F41BD"/>
    <w:rsid w:val="00405F2E"/>
    <w:rsid w:val="004304D8"/>
    <w:rsid w:val="00452969"/>
    <w:rsid w:val="00460109"/>
    <w:rsid w:val="00463D3C"/>
    <w:rsid w:val="004647FF"/>
    <w:rsid w:val="00477A54"/>
    <w:rsid w:val="00484F2F"/>
    <w:rsid w:val="004D75FE"/>
    <w:rsid w:val="0053209F"/>
    <w:rsid w:val="00595D6D"/>
    <w:rsid w:val="005E4A95"/>
    <w:rsid w:val="00611877"/>
    <w:rsid w:val="00683502"/>
    <w:rsid w:val="00694110"/>
    <w:rsid w:val="006A677B"/>
    <w:rsid w:val="006B1179"/>
    <w:rsid w:val="006C7FCF"/>
    <w:rsid w:val="006F01FE"/>
    <w:rsid w:val="006F1918"/>
    <w:rsid w:val="007168A6"/>
    <w:rsid w:val="007444D7"/>
    <w:rsid w:val="007A6F84"/>
    <w:rsid w:val="007C41F7"/>
    <w:rsid w:val="00820BD8"/>
    <w:rsid w:val="00832D5F"/>
    <w:rsid w:val="0084338B"/>
    <w:rsid w:val="008747F6"/>
    <w:rsid w:val="008C0A1B"/>
    <w:rsid w:val="008D08AB"/>
    <w:rsid w:val="008E4E56"/>
    <w:rsid w:val="008F0375"/>
    <w:rsid w:val="0090175E"/>
    <w:rsid w:val="00907E0B"/>
    <w:rsid w:val="009217F4"/>
    <w:rsid w:val="009461C5"/>
    <w:rsid w:val="009807F7"/>
    <w:rsid w:val="00984AE9"/>
    <w:rsid w:val="009E4275"/>
    <w:rsid w:val="009E76E6"/>
    <w:rsid w:val="009F68EA"/>
    <w:rsid w:val="00A15582"/>
    <w:rsid w:val="00A61697"/>
    <w:rsid w:val="00A73035"/>
    <w:rsid w:val="00AA2946"/>
    <w:rsid w:val="00AC18F1"/>
    <w:rsid w:val="00AE2EAC"/>
    <w:rsid w:val="00B54F17"/>
    <w:rsid w:val="00B83A44"/>
    <w:rsid w:val="00BA242A"/>
    <w:rsid w:val="00BF1B11"/>
    <w:rsid w:val="00C11781"/>
    <w:rsid w:val="00C43138"/>
    <w:rsid w:val="00C569E5"/>
    <w:rsid w:val="00C91FB6"/>
    <w:rsid w:val="00CA7A8C"/>
    <w:rsid w:val="00CC1C8E"/>
    <w:rsid w:val="00D23745"/>
    <w:rsid w:val="00D311A9"/>
    <w:rsid w:val="00D36128"/>
    <w:rsid w:val="00D679DB"/>
    <w:rsid w:val="00D71EA3"/>
    <w:rsid w:val="00D85DFD"/>
    <w:rsid w:val="00D87A38"/>
    <w:rsid w:val="00DA028E"/>
    <w:rsid w:val="00DB56AC"/>
    <w:rsid w:val="00DD22A5"/>
    <w:rsid w:val="00DD6B44"/>
    <w:rsid w:val="00DE2B20"/>
    <w:rsid w:val="00DF6EAE"/>
    <w:rsid w:val="00E14CFD"/>
    <w:rsid w:val="00E33675"/>
    <w:rsid w:val="00E33DA4"/>
    <w:rsid w:val="00E41950"/>
    <w:rsid w:val="00E8330D"/>
    <w:rsid w:val="00E8702F"/>
    <w:rsid w:val="00E93F30"/>
    <w:rsid w:val="00E93F77"/>
    <w:rsid w:val="00EB1C35"/>
    <w:rsid w:val="00ED6C36"/>
    <w:rsid w:val="00F325AB"/>
    <w:rsid w:val="00F46A30"/>
    <w:rsid w:val="00F80194"/>
    <w:rsid w:val="00FA49E7"/>
    <w:rsid w:val="00FB260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9E76E6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C569E5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C569E5"/>
    <w:rPr>
      <w:rFonts w:ascii="TH SarabunPSK" w:eastAsiaTheme="majorEastAsia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338B"/>
    <w:pPr>
      <w:spacing w:before="360"/>
      <w:jc w:val="left"/>
    </w:pPr>
    <w:rPr>
      <w:rFonts w:asciiTheme="majorHAnsi" w:hAnsiTheme="majorHAnsi" w:cstheme="majorBid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4338B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85DFD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J3KMA</cp:lastModifiedBy>
  <cp:revision>2</cp:revision>
  <dcterms:created xsi:type="dcterms:W3CDTF">2026-10-02T13:22:00Z</dcterms:created>
  <dcterms:modified xsi:type="dcterms:W3CDTF">2026-10-02T13:22:00Z</dcterms:modified>
</cp:coreProperties>
</file>