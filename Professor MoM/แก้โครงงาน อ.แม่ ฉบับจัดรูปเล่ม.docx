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B6AC" w14:textId="77777777" w:rsidR="00F46A30" w:rsidRPr="00FB75D2" w:rsidRDefault="00F46A30" w:rsidP="00FB75D2">
      <w:pPr>
        <w:rPr>
          <w:b/>
          <w:bCs/>
        </w:rPr>
      </w:pPr>
      <w:r w:rsidRPr="00FB75D2">
        <w:rPr>
          <w:rFonts w:hint="cs"/>
          <w:b/>
          <w:bCs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A0E0" w14:textId="77777777" w:rsidR="00F46A30" w:rsidRPr="00FB75D2" w:rsidRDefault="00F46A30" w:rsidP="00FB75D2">
      <w:pPr>
        <w:rPr>
          <w:b/>
          <w:bCs/>
        </w:rPr>
      </w:pPr>
    </w:p>
    <w:p w14:paraId="1D4AB1A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558E2C4F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4A46A7F8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13A6A3B2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7AE2ABE4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4E94DED" w14:textId="77777777" w:rsidR="00F46A30" w:rsidRPr="00FB75D2" w:rsidRDefault="00F46A30" w:rsidP="00FB75D2">
      <w:pPr>
        <w:rPr>
          <w:b/>
          <w:bCs/>
          <w:sz w:val="36"/>
          <w:szCs w:val="36"/>
          <w:cs/>
        </w:rPr>
      </w:pPr>
      <w:r w:rsidRPr="00FB75D2">
        <w:rPr>
          <w:rFonts w:hint="cs"/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655F5FED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16EFF75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0EF0A232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408B069F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3089CCEB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31870DF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252F9838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2DEF6DDE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การวิเคราะห์และออกแบบระบบสารสนเทศ </w:t>
      </w:r>
    </w:p>
    <w:p w14:paraId="5556A91A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78A220E9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7ED57C02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5F03522F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1D74BFD9" w14:textId="77777777" w:rsidR="00FB75D2" w:rsidRDefault="00FB75D2" w:rsidP="00F46A30"/>
    <w:p w14:paraId="22F0BB74" w14:textId="77777777" w:rsidR="00FB75D2" w:rsidRPr="00FB75D2" w:rsidRDefault="00FB75D2" w:rsidP="00FB75D2"/>
    <w:p w14:paraId="08541FE5" w14:textId="77777777" w:rsidR="00FB75D2" w:rsidRPr="00FB75D2" w:rsidRDefault="00FB75D2" w:rsidP="00FB75D2"/>
    <w:p w14:paraId="1E5843FF" w14:textId="77777777" w:rsidR="00FB75D2" w:rsidRPr="00FB75D2" w:rsidRDefault="00FB75D2" w:rsidP="00FB75D2"/>
    <w:p w14:paraId="3B356321" w14:textId="77777777" w:rsidR="00FB75D2" w:rsidRDefault="00FB75D2" w:rsidP="00FB75D2">
      <w:pPr>
        <w:ind w:left="3600" w:firstLine="720"/>
        <w:jc w:val="both"/>
      </w:pPr>
    </w:p>
    <w:p w14:paraId="0A28CC7F" w14:textId="77777777" w:rsidR="00FB75D2" w:rsidRDefault="00FB75D2" w:rsidP="00FB75D2">
      <w:pPr>
        <w:ind w:left="3600" w:firstLine="720"/>
        <w:jc w:val="both"/>
      </w:pPr>
    </w:p>
    <w:p w14:paraId="5A39E001" w14:textId="77777777" w:rsidR="00FB75D2" w:rsidRDefault="00FB75D2" w:rsidP="00FB75D2">
      <w:pPr>
        <w:ind w:left="3600" w:firstLine="720"/>
        <w:jc w:val="both"/>
        <w:rPr>
          <w:cs/>
        </w:rPr>
        <w:sectPr w:rsidR="00FB75D2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536538" w14:textId="13EC986E" w:rsidR="00F46A30" w:rsidRPr="00C91FB6" w:rsidRDefault="00F46A30" w:rsidP="00D51434">
      <w:pPr>
        <w:pStyle w:val="Heading1"/>
        <w:rPr>
          <w:lang w:val="en-US"/>
        </w:rPr>
      </w:pPr>
      <w:bookmarkStart w:id="0" w:name="_Toc241782428"/>
      <w:bookmarkStart w:id="1" w:name="_Toc241783977"/>
      <w:r w:rsidRPr="00FB75D2">
        <w:rPr>
          <w:rFonts w:hint="cs"/>
          <w:cs/>
        </w:rPr>
        <w:lastRenderedPageBreak/>
        <w:t>คำนำ</w:t>
      </w:r>
      <w:bookmarkEnd w:id="0"/>
      <w:bookmarkEnd w:id="1"/>
    </w:p>
    <w:p w14:paraId="0F5F13E7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4D8B3073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6FCE9A12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63F98CC3" w14:textId="77777777" w:rsidR="00F46A30" w:rsidRPr="00226672" w:rsidRDefault="00F46A30" w:rsidP="00F46A30">
      <w:pPr>
        <w:jc w:val="thaiDistribute"/>
      </w:pPr>
    </w:p>
    <w:p w14:paraId="779A0827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6B37AEE9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523E0C77" w14:textId="77777777" w:rsidR="00F46A30" w:rsidRPr="00226672" w:rsidRDefault="00F46A30" w:rsidP="00F46A30">
      <w:pPr>
        <w:rPr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317119C2" w14:textId="77777777" w:rsidR="004B11B1" w:rsidRPr="004012D3" w:rsidRDefault="004012D3" w:rsidP="004012D3">
      <w:pPr>
        <w:rPr>
          <w:b/>
          <w:bCs/>
          <w:cs/>
        </w:rPr>
      </w:pPr>
      <w:r>
        <w:rPr>
          <w:b/>
          <w:bCs/>
        </w:rPr>
        <w:br w:type="page"/>
      </w:r>
    </w:p>
    <w:p w14:paraId="5AF5E9DD" w14:textId="76A06D0E" w:rsidR="00334476" w:rsidRPr="00C172B9" w:rsidRDefault="006E6165">
      <w:pPr>
        <w:keepNext/>
        <w:pageBreakBefore/>
        <w:rPr>
          <w:b/>
          <w:bCs/>
          <w:sz w:val="36"/>
          <w:szCs w:val="36"/>
          <w:cs/>
        </w:rPr>
      </w:pPr>
      <w:r w:rsidRPr="00C172B9">
        <w:rPr>
          <w:rFonts w:hint="cs"/>
          <w:b/>
          <w:bCs/>
          <w:sz w:val="36"/>
          <w:szCs w:val="36"/>
          <w:cs/>
        </w:rPr>
        <w:lastRenderedPageBreak/>
        <w:t>สารบัญ</w:t>
      </w:r>
    </w:p>
    <w:p w14:paraId="27199A94" w14:textId="77777777" w:rsidR="00334476" w:rsidRDefault="006E6165">
      <w:pPr>
        <w:keepNext/>
        <w:tabs>
          <w:tab w:val="right" w:pos="9026"/>
        </w:tabs>
        <w:jc w:val="left"/>
        <w:rPr>
          <w:b/>
          <w:bCs/>
          <w:lang w:val="en-US"/>
        </w:rPr>
      </w:pPr>
      <w:r>
        <w:rPr>
          <w:rFonts w:hint="cs"/>
          <w:b/>
          <w:bCs/>
          <w:cs/>
        </w:rPr>
        <w:t>เรื่อง</w:t>
      </w:r>
      <w:r>
        <w:tab/>
      </w:r>
      <w:r>
        <w:rPr>
          <w:rFonts w:hint="cs"/>
          <w:b/>
          <w:bCs/>
          <w:cs/>
        </w:rPr>
        <w:t>หน้า</w:t>
      </w:r>
    </w:p>
    <w:p w14:paraId="7AC4C4B4" w14:textId="456DDF6E" w:rsidR="00FF14D6" w:rsidRDefault="006E6165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r>
        <w:fldChar w:fldCharType="begin"/>
      </w:r>
      <w:r>
        <w:instrText xml:space="preserve"> TOC \f c \h \z </w:instrText>
      </w:r>
      <w:r>
        <w:fldChar w:fldCharType="separate"/>
      </w:r>
      <w:hyperlink w:anchor="_Toc242388351" w:history="1">
        <w:r w:rsidR="00FF14D6" w:rsidRPr="001E3180">
          <w:rPr>
            <w:rStyle w:val="Hyperlink"/>
          </w:rPr>
          <w:t>คำนำ</w:t>
        </w:r>
        <w:r w:rsidR="00FF14D6">
          <w:rPr>
            <w:webHidden/>
          </w:rPr>
          <w:tab/>
        </w:r>
        <w:r w:rsidR="00FF14D6">
          <w:rPr>
            <w:webHidden/>
          </w:rPr>
          <w:fldChar w:fldCharType="begin"/>
        </w:r>
        <w:r w:rsidR="00FF14D6">
          <w:rPr>
            <w:webHidden/>
          </w:rPr>
          <w:instrText xml:space="preserve"> PAGEREF _Toc242388351 \h </w:instrText>
        </w:r>
        <w:r w:rsidR="00FF14D6">
          <w:rPr>
            <w:webHidden/>
          </w:rPr>
        </w:r>
        <w:r w:rsidR="00FF14D6">
          <w:rPr>
            <w:webHidden/>
          </w:rPr>
          <w:fldChar w:fldCharType="separate"/>
        </w:r>
        <w:r w:rsidR="00FF14D6">
          <w:rPr>
            <w:webHidden/>
            <w:cs/>
          </w:rPr>
          <w:t>ก</w:t>
        </w:r>
        <w:r w:rsidR="00FF14D6">
          <w:rPr>
            <w:webHidden/>
          </w:rPr>
          <w:fldChar w:fldCharType="end"/>
        </w:r>
      </w:hyperlink>
    </w:p>
    <w:p w14:paraId="69BB1623" w14:textId="51ABDE6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2" w:history="1">
        <w:r w:rsidRPr="001E3180">
          <w:rPr>
            <w:rStyle w:val="Hyperlink"/>
          </w:rPr>
          <w:t>สารบัญ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ข</w:t>
        </w:r>
        <w:r>
          <w:rPr>
            <w:webHidden/>
          </w:rPr>
          <w:fldChar w:fldCharType="end"/>
        </w:r>
      </w:hyperlink>
    </w:p>
    <w:p w14:paraId="494D3A85" w14:textId="3FD0357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3" w:history="1">
        <w:r w:rsidRPr="001E3180">
          <w:rPr>
            <w:rStyle w:val="Hyperlink"/>
          </w:rPr>
          <w:t>บทที่ 1 บทนำ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</w:t>
        </w:r>
        <w:r>
          <w:rPr>
            <w:webHidden/>
          </w:rPr>
          <w:fldChar w:fldCharType="end"/>
        </w:r>
      </w:hyperlink>
    </w:p>
    <w:p w14:paraId="32CAD92F" w14:textId="7C5D4B13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4" w:history="1">
        <w:r w:rsidRPr="001E3180">
          <w:rPr>
            <w:rStyle w:val="Hyperlink"/>
          </w:rPr>
          <w:t>1.1 หลักการและเหตุผล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</w:t>
        </w:r>
        <w:r>
          <w:rPr>
            <w:webHidden/>
          </w:rPr>
          <w:fldChar w:fldCharType="end"/>
        </w:r>
      </w:hyperlink>
    </w:p>
    <w:p w14:paraId="2AFAA3E3" w14:textId="425A5024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5" w:history="1">
        <w:r w:rsidRPr="001E3180">
          <w:rPr>
            <w:rStyle w:val="Hyperlink"/>
          </w:rPr>
          <w:t>1.2 วัตถุประสงค์ของโครงการ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</w:t>
        </w:r>
        <w:r>
          <w:rPr>
            <w:webHidden/>
          </w:rPr>
          <w:fldChar w:fldCharType="end"/>
        </w:r>
      </w:hyperlink>
    </w:p>
    <w:p w14:paraId="6C6DFDB3" w14:textId="1E226658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6" w:history="1">
        <w:r w:rsidRPr="001E3180">
          <w:rPr>
            <w:rStyle w:val="Hyperlink"/>
          </w:rPr>
          <w:t>1.3 ขอบเขตของโครงงาน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</w:t>
        </w:r>
        <w:r>
          <w:rPr>
            <w:webHidden/>
          </w:rPr>
          <w:fldChar w:fldCharType="end"/>
        </w:r>
      </w:hyperlink>
    </w:p>
    <w:p w14:paraId="52AAABBF" w14:textId="763C34EA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7" w:history="1">
        <w:r w:rsidRPr="001E3180">
          <w:rPr>
            <w:rStyle w:val="Hyperlink"/>
          </w:rPr>
          <w:t>1.4 ประโยชน์ที่คาดว่าจะได้รับ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</w:t>
        </w:r>
        <w:r>
          <w:rPr>
            <w:webHidden/>
          </w:rPr>
          <w:fldChar w:fldCharType="end"/>
        </w:r>
      </w:hyperlink>
    </w:p>
    <w:p w14:paraId="788B91A1" w14:textId="324C83D8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8" w:history="1">
        <w:r w:rsidRPr="001E3180">
          <w:rPr>
            <w:rStyle w:val="Hyperlink"/>
          </w:rPr>
          <w:t>1.5 วิธีการดำเนินโครงการ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</w:t>
        </w:r>
        <w:r>
          <w:rPr>
            <w:webHidden/>
          </w:rPr>
          <w:fldChar w:fldCharType="end"/>
        </w:r>
      </w:hyperlink>
    </w:p>
    <w:p w14:paraId="1D5EC620" w14:textId="67E7E3A5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59" w:history="1">
        <w:r w:rsidRPr="001E3180">
          <w:rPr>
            <w:rStyle w:val="Hyperlink"/>
          </w:rPr>
          <w:t>1.6 คำนิยามและศัพท์เฉพาะ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</w:t>
        </w:r>
        <w:r>
          <w:rPr>
            <w:webHidden/>
          </w:rPr>
          <w:fldChar w:fldCharType="end"/>
        </w:r>
      </w:hyperlink>
    </w:p>
    <w:p w14:paraId="57E37E2F" w14:textId="3541F32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0" w:history="1">
        <w:r w:rsidRPr="001E3180">
          <w:rPr>
            <w:rStyle w:val="Hyperlink"/>
          </w:rPr>
          <w:t>บทที่ 2 การศึกษาความเป็นไปได้ของระบบงาน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4D6CB2A1" w14:textId="199D2B22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1" w:history="1">
        <w:r w:rsidRPr="001E3180">
          <w:rPr>
            <w:rStyle w:val="Hyperlink"/>
          </w:rPr>
          <w:t>2.1 ความเป็นไปได้ทางเทคนิค (Technical Feasibility)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5E0DB75C" w14:textId="4F4154CF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2" w:history="1">
        <w:r w:rsidRPr="001E3180">
          <w:rPr>
            <w:rStyle w:val="Hyperlink"/>
          </w:rPr>
          <w:t>2.2 ความเป็นไปได้ด้านการปฏิบัติการ (Operational Feasibility)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4F401B57" w14:textId="1D0E57D4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3" w:history="1">
        <w:r w:rsidRPr="001E3180">
          <w:rPr>
            <w:rStyle w:val="Hyperlink"/>
          </w:rPr>
          <w:t>2.3 ความเป็นไปได้ด้านทางเศรษฐศาสตร์ (Economic Feasibility)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</w:t>
        </w:r>
        <w:r>
          <w:rPr>
            <w:webHidden/>
          </w:rPr>
          <w:fldChar w:fldCharType="end"/>
        </w:r>
      </w:hyperlink>
    </w:p>
    <w:p w14:paraId="6965A70E" w14:textId="62E26276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4" w:history="1">
        <w:r w:rsidRPr="001E3180">
          <w:rPr>
            <w:rStyle w:val="Hyperlink"/>
          </w:rPr>
          <w:t>2.4 ความเป็นไปได้ด้านเวลา (Schedule Feasibility)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</w:t>
        </w:r>
        <w:r>
          <w:rPr>
            <w:webHidden/>
          </w:rPr>
          <w:fldChar w:fldCharType="end"/>
        </w:r>
      </w:hyperlink>
    </w:p>
    <w:p w14:paraId="7BC6A4BD" w14:textId="73DD99CF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5" w:history="1">
        <w:r w:rsidRPr="00C172B9">
          <w:rPr>
            <w:rStyle w:val="Hyperlink"/>
          </w:rPr>
          <w:t>2.5 ความเป็นไปได้ด้านกฎระเบียบและข้อบังคับ</w:t>
        </w:r>
        <w:r w:rsidR="00C172B9">
          <w:rPr>
            <w:rStyle w:val="Hyperlink"/>
            <w:rFonts w:hint="cs"/>
            <w:cs/>
          </w:rPr>
          <w:t xml:space="preserve"> </w:t>
        </w:r>
        <w:r w:rsidR="00C172B9" w:rsidRPr="00C172B9">
          <w:rPr>
            <w:rStyle w:val="Hyperlink"/>
          </w:rPr>
          <w:t>(Legal and Political Feasibility)</w:t>
        </w:r>
        <w:r w:rsidRPr="00C172B9">
          <w:rPr>
            <w:rStyle w:val="Hyperlink"/>
            <w:webHidden/>
          </w:rPr>
          <w:tab/>
        </w:r>
        <w:r w:rsidRPr="00C172B9">
          <w:rPr>
            <w:rStyle w:val="Hyperlink"/>
            <w:webHidden/>
          </w:rPr>
          <w:fldChar w:fldCharType="begin"/>
        </w:r>
        <w:r w:rsidRPr="00C172B9">
          <w:rPr>
            <w:rStyle w:val="Hyperlink"/>
            <w:webHidden/>
          </w:rPr>
          <w:instrText xml:space="preserve"> PAGEREF _Toc242388365 \h </w:instrText>
        </w:r>
        <w:r w:rsidRPr="00C172B9">
          <w:rPr>
            <w:rStyle w:val="Hyperlink"/>
            <w:webHidden/>
          </w:rPr>
        </w:r>
        <w:r w:rsidRPr="00C172B9">
          <w:rPr>
            <w:rStyle w:val="Hyperlink"/>
            <w:webHidden/>
          </w:rPr>
          <w:fldChar w:fldCharType="separate"/>
        </w:r>
        <w:r w:rsidRPr="00C172B9">
          <w:rPr>
            <w:rStyle w:val="Hyperlink"/>
            <w:webHidden/>
            <w:cs/>
          </w:rPr>
          <w:t>9</w:t>
        </w:r>
        <w:r w:rsidRPr="00C172B9">
          <w:rPr>
            <w:rStyle w:val="Hyperlink"/>
            <w:webHidden/>
          </w:rPr>
          <w:fldChar w:fldCharType="end"/>
        </w:r>
      </w:hyperlink>
    </w:p>
    <w:p w14:paraId="0EAAF301" w14:textId="38FA5474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6" w:history="1">
        <w:r w:rsidRPr="001E3180">
          <w:rPr>
            <w:rStyle w:val="Hyperlink"/>
          </w:rPr>
          <w:t>2.6 การเก็บรวบรวมข้อมูล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</w:t>
        </w:r>
        <w:r>
          <w:rPr>
            <w:webHidden/>
          </w:rPr>
          <w:fldChar w:fldCharType="end"/>
        </w:r>
      </w:hyperlink>
    </w:p>
    <w:p w14:paraId="4F392915" w14:textId="2B65C783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7" w:history="1">
        <w:r w:rsidRPr="001E3180">
          <w:rPr>
            <w:rStyle w:val="Hyperlink"/>
          </w:rPr>
          <w:t>2.7 การศึกษาระบบงานเดิมและปัญหาของระบบงานเดิม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</w:t>
        </w:r>
        <w:r>
          <w:rPr>
            <w:webHidden/>
          </w:rPr>
          <w:fldChar w:fldCharType="end"/>
        </w:r>
      </w:hyperlink>
    </w:p>
    <w:p w14:paraId="5EE9DB8D" w14:textId="748AE376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8" w:history="1">
        <w:r w:rsidRPr="001E3180">
          <w:rPr>
            <w:rStyle w:val="Hyperlink"/>
          </w:rPr>
          <w:t>2.8 สรุปความต้องการของผู้ใช้ (User Requirement) ที่มีต่อระบบงานใหม่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</w:t>
        </w:r>
        <w:r>
          <w:rPr>
            <w:webHidden/>
          </w:rPr>
          <w:fldChar w:fldCharType="end"/>
        </w:r>
      </w:hyperlink>
    </w:p>
    <w:p w14:paraId="4C9890A8" w14:textId="6B454D1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69" w:history="1">
        <w:r w:rsidRPr="001E3180">
          <w:rPr>
            <w:rStyle w:val="Hyperlink"/>
          </w:rPr>
          <w:t>บทที่ 3 การวิเคราะห์ระบบ อธิบายผลการวิเคราะห์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11</w:t>
        </w:r>
        <w:r>
          <w:rPr>
            <w:webHidden/>
          </w:rPr>
          <w:fldChar w:fldCharType="end"/>
        </w:r>
      </w:hyperlink>
    </w:p>
    <w:p w14:paraId="13F24E1B" w14:textId="534DFC1A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0" w:history="1">
        <w:r w:rsidRPr="001E3180">
          <w:rPr>
            <w:rStyle w:val="Hyperlink"/>
          </w:rPr>
          <w:t>3.1 ลักษณะการทำงานของระบบใหม่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11</w:t>
        </w:r>
        <w:r>
          <w:rPr>
            <w:webHidden/>
          </w:rPr>
          <w:fldChar w:fldCharType="end"/>
        </w:r>
      </w:hyperlink>
    </w:p>
    <w:p w14:paraId="51AB29D0" w14:textId="6DB98B13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1" w:history="1">
        <w:r w:rsidRPr="001E3180">
          <w:rPr>
            <w:rStyle w:val="Hyperlink"/>
          </w:rPr>
          <w:t>3.2 การเก็บรวบรวมข้อมูล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11</w:t>
        </w:r>
        <w:r>
          <w:rPr>
            <w:webHidden/>
          </w:rPr>
          <w:fldChar w:fldCharType="end"/>
        </w:r>
      </w:hyperlink>
    </w:p>
    <w:p w14:paraId="2E6FFFC2" w14:textId="1F282EA6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2" w:history="1">
        <w:r w:rsidRPr="001E3180">
          <w:rPr>
            <w:rStyle w:val="Hyperlink"/>
          </w:rPr>
          <w:t>3.2.1 List of Process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11</w:t>
        </w:r>
        <w:r>
          <w:rPr>
            <w:webHidden/>
          </w:rPr>
          <w:fldChar w:fldCharType="end"/>
        </w:r>
      </w:hyperlink>
    </w:p>
    <w:p w14:paraId="19B37E3C" w14:textId="7E33C5AE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3" w:history="1">
        <w:r w:rsidRPr="001E3180">
          <w:rPr>
            <w:rStyle w:val="Hyperlink"/>
          </w:rPr>
          <w:t>3.2.2 List of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11</w:t>
        </w:r>
        <w:r>
          <w:rPr>
            <w:webHidden/>
          </w:rPr>
          <w:fldChar w:fldCharType="end"/>
        </w:r>
      </w:hyperlink>
    </w:p>
    <w:p w14:paraId="15FE8596" w14:textId="10737A08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4" w:history="1">
        <w:r w:rsidRPr="001E3180">
          <w:rPr>
            <w:rStyle w:val="Hyperlink"/>
          </w:rPr>
          <w:t>3.2.3 List of Boundaries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12</w:t>
        </w:r>
        <w:r>
          <w:rPr>
            <w:webHidden/>
          </w:rPr>
          <w:fldChar w:fldCharType="end"/>
        </w:r>
      </w:hyperlink>
    </w:p>
    <w:p w14:paraId="60579166" w14:textId="331121DE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5" w:history="1">
        <w:r w:rsidRPr="001E3180">
          <w:rPr>
            <w:rStyle w:val="Hyperlink"/>
          </w:rPr>
          <w:t>3.3 การไหลของข้อมูลของระบบงานใหม่ที่ออกแบบ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13</w:t>
        </w:r>
        <w:r>
          <w:rPr>
            <w:webHidden/>
          </w:rPr>
          <w:fldChar w:fldCharType="end"/>
        </w:r>
      </w:hyperlink>
    </w:p>
    <w:p w14:paraId="1A71E1F4" w14:textId="2D869A37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6" w:history="1">
        <w:r w:rsidRPr="001E3180">
          <w:rPr>
            <w:rStyle w:val="Hyperlink"/>
          </w:rPr>
          <w:t>3.4 คำอธิบายการประมวลผล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16</w:t>
        </w:r>
        <w:r>
          <w:rPr>
            <w:webHidden/>
          </w:rPr>
          <w:fldChar w:fldCharType="end"/>
        </w:r>
      </w:hyperlink>
    </w:p>
    <w:p w14:paraId="1DF616B3" w14:textId="17BA6DCD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7" w:history="1">
        <w:r w:rsidRPr="001E3180">
          <w:rPr>
            <w:rStyle w:val="Hyperlink"/>
          </w:rPr>
          <w:t>3.5 พจนานุกรมข้อมูล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19</w:t>
        </w:r>
        <w:r>
          <w:rPr>
            <w:webHidden/>
          </w:rPr>
          <w:fldChar w:fldCharType="end"/>
        </w:r>
      </w:hyperlink>
    </w:p>
    <w:p w14:paraId="04D18854" w14:textId="02D14E88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8" w:history="1">
        <w:r w:rsidRPr="001E3180">
          <w:rPr>
            <w:rStyle w:val="Hyperlink"/>
          </w:rPr>
          <w:t>3.5.1 พจนานุกรมของหน่วยข้อมูล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19</w:t>
        </w:r>
        <w:r>
          <w:rPr>
            <w:webHidden/>
          </w:rPr>
          <w:fldChar w:fldCharType="end"/>
        </w:r>
      </w:hyperlink>
    </w:p>
    <w:p w14:paraId="7567B3F0" w14:textId="4CFA9E94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79" w:history="1">
        <w:r w:rsidRPr="001E3180">
          <w:rPr>
            <w:rStyle w:val="Hyperlink"/>
          </w:rPr>
          <w:t>3.5.2 พจนานุกรมกระแสข้อมูล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27</w:t>
        </w:r>
        <w:r>
          <w:rPr>
            <w:webHidden/>
          </w:rPr>
          <w:fldChar w:fldCharType="end"/>
        </w:r>
      </w:hyperlink>
    </w:p>
    <w:p w14:paraId="266EEB96" w14:textId="049B563E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0" w:history="1">
        <w:r w:rsidRPr="001E3180">
          <w:rPr>
            <w:rStyle w:val="Hyperlink"/>
          </w:rPr>
          <w:t>3.5.3 พจนานุกรมแหล่งเก็บข้อมูล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34</w:t>
        </w:r>
        <w:r>
          <w:rPr>
            <w:webHidden/>
          </w:rPr>
          <w:fldChar w:fldCharType="end"/>
        </w:r>
      </w:hyperlink>
    </w:p>
    <w:p w14:paraId="08509477" w14:textId="2AB72EBF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1" w:history="1">
        <w:r w:rsidRPr="001E3180">
          <w:rPr>
            <w:rStyle w:val="Hyperlink"/>
          </w:rPr>
          <w:t>3.5.4 พจนานุกรมการประมวลผล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36</w:t>
        </w:r>
        <w:r>
          <w:rPr>
            <w:webHidden/>
          </w:rPr>
          <w:fldChar w:fldCharType="end"/>
        </w:r>
      </w:hyperlink>
    </w:p>
    <w:p w14:paraId="165C4AD6" w14:textId="351D0CD6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2" w:history="1">
        <w:r w:rsidRPr="001E3180">
          <w:rPr>
            <w:rStyle w:val="Hyperlink"/>
          </w:rPr>
          <w:t>3.5.5 รายละเอียดสิ่งที่อยู่ภายนอกระบบ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38</w:t>
        </w:r>
        <w:r>
          <w:rPr>
            <w:webHidden/>
          </w:rPr>
          <w:fldChar w:fldCharType="end"/>
        </w:r>
      </w:hyperlink>
    </w:p>
    <w:p w14:paraId="6DAFB0A8" w14:textId="3D91015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3" w:history="1">
        <w:r w:rsidRPr="001E3180">
          <w:rPr>
            <w:rStyle w:val="Hyperlink"/>
          </w:rPr>
          <w:t>บทที่ 4 การออกแบบระบบ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40</w:t>
        </w:r>
        <w:r>
          <w:rPr>
            <w:webHidden/>
          </w:rPr>
          <w:fldChar w:fldCharType="end"/>
        </w:r>
      </w:hyperlink>
    </w:p>
    <w:p w14:paraId="081910B9" w14:textId="044BEF8F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4" w:history="1">
        <w:r w:rsidRPr="001E3180">
          <w:rPr>
            <w:rStyle w:val="Hyperlink"/>
          </w:rPr>
          <w:t>4.1 การออกแบบระบบฐานข้อมูล ER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40</w:t>
        </w:r>
        <w:r>
          <w:rPr>
            <w:webHidden/>
          </w:rPr>
          <w:fldChar w:fldCharType="end"/>
        </w:r>
      </w:hyperlink>
    </w:p>
    <w:p w14:paraId="44A34E11" w14:textId="49AE31EC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5" w:history="1">
        <w:r w:rsidRPr="001E3180">
          <w:rPr>
            <w:rStyle w:val="Hyperlink"/>
          </w:rPr>
          <w:t>4.1.1 แบบจำลองข้อมูล Entity Relationship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40</w:t>
        </w:r>
        <w:r>
          <w:rPr>
            <w:webHidden/>
          </w:rPr>
          <w:fldChar w:fldCharType="end"/>
        </w:r>
      </w:hyperlink>
    </w:p>
    <w:p w14:paraId="47F6B93E" w14:textId="26665137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6" w:history="1">
        <w:r w:rsidRPr="001E3180">
          <w:rPr>
            <w:rStyle w:val="Hyperlink"/>
          </w:rPr>
          <w:t>4.1.2 ความสัมพันธ์ระหว่าง Entity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41</w:t>
        </w:r>
        <w:r>
          <w:rPr>
            <w:webHidden/>
          </w:rPr>
          <w:fldChar w:fldCharType="end"/>
        </w:r>
      </w:hyperlink>
    </w:p>
    <w:p w14:paraId="5F2D5BE9" w14:textId="2F1523FC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7" w:history="1">
        <w:r w:rsidRPr="001E3180">
          <w:rPr>
            <w:rStyle w:val="Hyperlink"/>
          </w:rPr>
          <w:t>4.1.3 การแปลง ER Diagram เป็น Relation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42</w:t>
        </w:r>
        <w:r>
          <w:rPr>
            <w:webHidden/>
          </w:rPr>
          <w:fldChar w:fldCharType="end"/>
        </w:r>
      </w:hyperlink>
    </w:p>
    <w:p w14:paraId="6A2BD20F" w14:textId="2CC3C817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8" w:history="1">
        <w:r w:rsidRPr="001E3180">
          <w:rPr>
            <w:rStyle w:val="Hyperlink"/>
          </w:rPr>
          <w:t>4.1.4 Normalization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43</w:t>
        </w:r>
        <w:r>
          <w:rPr>
            <w:webHidden/>
          </w:rPr>
          <w:fldChar w:fldCharType="end"/>
        </w:r>
      </w:hyperlink>
    </w:p>
    <w:p w14:paraId="2E26702D" w14:textId="417A4CED" w:rsidR="00FF14D6" w:rsidRDefault="00FF14D6">
      <w:pPr>
        <w:pStyle w:val="TOC3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89" w:history="1">
        <w:r w:rsidRPr="001E3180">
          <w:rPr>
            <w:rStyle w:val="Hyperlink"/>
          </w:rPr>
          <w:t>4.1.5 Data Structure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45</w:t>
        </w:r>
        <w:r>
          <w:rPr>
            <w:webHidden/>
          </w:rPr>
          <w:fldChar w:fldCharType="end"/>
        </w:r>
      </w:hyperlink>
    </w:p>
    <w:p w14:paraId="13AA4950" w14:textId="0FB5493E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0" w:history="1">
        <w:r w:rsidRPr="001E3180">
          <w:rPr>
            <w:rStyle w:val="Hyperlink"/>
          </w:rPr>
          <w:t>4.2 การของแบบส่วนรับ – แสดงผลข้อมูล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48</w:t>
        </w:r>
        <w:r>
          <w:rPr>
            <w:webHidden/>
          </w:rPr>
          <w:fldChar w:fldCharType="end"/>
        </w:r>
      </w:hyperlink>
    </w:p>
    <w:p w14:paraId="06CB492C" w14:textId="5B830B71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1" w:history="1">
        <w:r w:rsidRPr="001E3180">
          <w:rPr>
            <w:rStyle w:val="Hyperlink"/>
          </w:rPr>
          <w:t>4.3 ผังการออกแบบโปรแกรม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57</w:t>
        </w:r>
        <w:r>
          <w:rPr>
            <w:webHidden/>
          </w:rPr>
          <w:fldChar w:fldCharType="end"/>
        </w:r>
      </w:hyperlink>
    </w:p>
    <w:p w14:paraId="3FC2DEEC" w14:textId="32C9986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2" w:history="1">
        <w:r w:rsidRPr="001E3180">
          <w:rPr>
            <w:rStyle w:val="Hyperlink"/>
          </w:rPr>
          <w:t>บทที่ 5 คู่มือการใช้งาน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58</w:t>
        </w:r>
        <w:r>
          <w:rPr>
            <w:webHidden/>
          </w:rPr>
          <w:fldChar w:fldCharType="end"/>
        </w:r>
      </w:hyperlink>
    </w:p>
    <w:p w14:paraId="31EED795" w14:textId="668B4CDC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3" w:history="1">
        <w:r w:rsidRPr="001E3180">
          <w:rPr>
            <w:rStyle w:val="Hyperlink"/>
          </w:rPr>
          <w:t>5.1 หน้าสมัครสมาชิก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58</w:t>
        </w:r>
        <w:r>
          <w:rPr>
            <w:webHidden/>
          </w:rPr>
          <w:fldChar w:fldCharType="end"/>
        </w:r>
      </w:hyperlink>
    </w:p>
    <w:p w14:paraId="32D12C6C" w14:textId="57919507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4" w:history="1">
        <w:r w:rsidRPr="001E3180">
          <w:rPr>
            <w:rStyle w:val="Hyperlink"/>
          </w:rPr>
          <w:t>5.2 หน้าเข้าสู่ระบบ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59</w:t>
        </w:r>
        <w:r>
          <w:rPr>
            <w:webHidden/>
          </w:rPr>
          <w:fldChar w:fldCharType="end"/>
        </w:r>
      </w:hyperlink>
    </w:p>
    <w:p w14:paraId="1DA1F50B" w14:textId="665BCF1E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5" w:history="1">
        <w:r w:rsidRPr="001E3180">
          <w:rPr>
            <w:rStyle w:val="Hyperlink"/>
          </w:rPr>
          <w:t>5.3 หน้าหลักผู้ใช้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60</w:t>
        </w:r>
        <w:r>
          <w:rPr>
            <w:webHidden/>
          </w:rPr>
          <w:fldChar w:fldCharType="end"/>
        </w:r>
      </w:hyperlink>
    </w:p>
    <w:p w14:paraId="6942573F" w14:textId="1C740C0E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6" w:history="1">
        <w:r w:rsidRPr="001E3180">
          <w:rPr>
            <w:rStyle w:val="Hyperlink"/>
          </w:rPr>
          <w:t>5.4 หน้าค้นหาห้องพัก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61</w:t>
        </w:r>
        <w:r>
          <w:rPr>
            <w:webHidden/>
          </w:rPr>
          <w:fldChar w:fldCharType="end"/>
        </w:r>
      </w:hyperlink>
    </w:p>
    <w:p w14:paraId="311A0B31" w14:textId="1D89C289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7" w:history="1">
        <w:r w:rsidRPr="001E3180">
          <w:rPr>
            <w:rStyle w:val="Hyperlink"/>
          </w:rPr>
          <w:t>5.5 หน้าผลการค้นหาห้องพัก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62</w:t>
        </w:r>
        <w:r>
          <w:rPr>
            <w:webHidden/>
          </w:rPr>
          <w:fldChar w:fldCharType="end"/>
        </w:r>
      </w:hyperlink>
    </w:p>
    <w:p w14:paraId="4F2C2194" w14:textId="07B2CA8C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8" w:history="1">
        <w:r w:rsidRPr="001E3180">
          <w:rPr>
            <w:rStyle w:val="Hyperlink"/>
          </w:rPr>
          <w:t>5.6 หน้ายืนยันการจอง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63</w:t>
        </w:r>
        <w:r>
          <w:rPr>
            <w:webHidden/>
          </w:rPr>
          <w:fldChar w:fldCharType="end"/>
        </w:r>
      </w:hyperlink>
    </w:p>
    <w:p w14:paraId="6B110F3E" w14:textId="357612E2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399" w:history="1">
        <w:r w:rsidRPr="001E3180">
          <w:rPr>
            <w:rStyle w:val="Hyperlink"/>
          </w:rPr>
          <w:t>5.7 หน้าแนบหลักฐานการชำระเงิน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64</w:t>
        </w:r>
        <w:r>
          <w:rPr>
            <w:webHidden/>
          </w:rPr>
          <w:fldChar w:fldCharType="end"/>
        </w:r>
      </w:hyperlink>
    </w:p>
    <w:p w14:paraId="0882AD9F" w14:textId="7AFBA71E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0" w:history="1">
        <w:r w:rsidRPr="001E3180">
          <w:rPr>
            <w:rStyle w:val="Hyperlink"/>
          </w:rPr>
          <w:t>5.8 หน้าการจองของฉัน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65</w:t>
        </w:r>
        <w:r>
          <w:rPr>
            <w:webHidden/>
          </w:rPr>
          <w:fldChar w:fldCharType="end"/>
        </w:r>
      </w:hyperlink>
    </w:p>
    <w:p w14:paraId="184B560D" w14:textId="7E0FA334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1" w:history="1">
        <w:r w:rsidRPr="001E3180">
          <w:rPr>
            <w:rStyle w:val="Hyperlink"/>
          </w:rPr>
          <w:t>5.9 หน้าใบยืนยันการจอง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66</w:t>
        </w:r>
        <w:r>
          <w:rPr>
            <w:webHidden/>
          </w:rPr>
          <w:fldChar w:fldCharType="end"/>
        </w:r>
      </w:hyperlink>
    </w:p>
    <w:p w14:paraId="1D30E76C" w14:textId="29D70A78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2" w:history="1">
        <w:r w:rsidRPr="001E3180">
          <w:rPr>
            <w:rStyle w:val="Hyperlink"/>
          </w:rPr>
          <w:t>5.10 หน้าใบเสร็จรับเงิน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67</w:t>
        </w:r>
        <w:r>
          <w:rPr>
            <w:webHidden/>
          </w:rPr>
          <w:fldChar w:fldCharType="end"/>
        </w:r>
      </w:hyperlink>
    </w:p>
    <w:p w14:paraId="782AE4A3" w14:textId="1B5E4C8B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3" w:history="1">
        <w:r w:rsidRPr="001E3180">
          <w:rPr>
            <w:rStyle w:val="Hyperlink"/>
          </w:rPr>
          <w:t>5.11 หน้าโปรไฟล์ลูกค้า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68</w:t>
        </w:r>
        <w:r>
          <w:rPr>
            <w:webHidden/>
          </w:rPr>
          <w:fldChar w:fldCharType="end"/>
        </w:r>
      </w:hyperlink>
    </w:p>
    <w:p w14:paraId="20922938" w14:textId="3F423C9F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4" w:history="1">
        <w:r w:rsidRPr="001E3180">
          <w:rPr>
            <w:rStyle w:val="Hyperlink"/>
          </w:rPr>
          <w:t>5.12 หน้าหลักพนักงาน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69</w:t>
        </w:r>
        <w:r>
          <w:rPr>
            <w:webHidden/>
          </w:rPr>
          <w:fldChar w:fldCharType="end"/>
        </w:r>
      </w:hyperlink>
    </w:p>
    <w:p w14:paraId="22440151" w14:textId="3DCE01FD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5" w:history="1">
        <w:r w:rsidRPr="001E3180">
          <w:rPr>
            <w:rStyle w:val="Hyperlink"/>
          </w:rPr>
          <w:t>5.13 หน้าตรวจสอบสลิป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70</w:t>
        </w:r>
        <w:r>
          <w:rPr>
            <w:webHidden/>
          </w:rPr>
          <w:fldChar w:fldCharType="end"/>
        </w:r>
      </w:hyperlink>
    </w:p>
    <w:p w14:paraId="25F34E34" w14:textId="62AEEFEB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6" w:history="1">
        <w:r w:rsidRPr="001E3180">
          <w:rPr>
            <w:rStyle w:val="Hyperlink"/>
          </w:rPr>
          <w:t>5.14 หน้าเช็คอินและเช็คเอาต์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71</w:t>
        </w:r>
        <w:r>
          <w:rPr>
            <w:webHidden/>
          </w:rPr>
          <w:fldChar w:fldCharType="end"/>
        </w:r>
      </w:hyperlink>
    </w:p>
    <w:p w14:paraId="020BE933" w14:textId="15390B1D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7" w:history="1">
        <w:r w:rsidRPr="001E3180">
          <w:rPr>
            <w:rStyle w:val="Hyperlink"/>
          </w:rPr>
          <w:t>5.15 หน้าข้อมูลลูกค้าและประวัติการเข้าพัก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72</w:t>
        </w:r>
        <w:r>
          <w:rPr>
            <w:webHidden/>
          </w:rPr>
          <w:fldChar w:fldCharType="end"/>
        </w:r>
      </w:hyperlink>
    </w:p>
    <w:p w14:paraId="1DFE07DF" w14:textId="75BB2F11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8" w:history="1">
        <w:r w:rsidRPr="001E3180">
          <w:rPr>
            <w:rStyle w:val="Hyperlink"/>
          </w:rPr>
          <w:t>5.16 หน้าภาพรวมระบบสำหรับผู้ดูแลระบบ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73</w:t>
        </w:r>
        <w:r>
          <w:rPr>
            <w:webHidden/>
          </w:rPr>
          <w:fldChar w:fldCharType="end"/>
        </w:r>
      </w:hyperlink>
    </w:p>
    <w:p w14:paraId="3580AE49" w14:textId="700EEB2C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09" w:history="1">
        <w:r w:rsidRPr="001E3180">
          <w:rPr>
            <w:rStyle w:val="Hyperlink"/>
          </w:rPr>
          <w:t>5.17 หน้าเพิ่มห้องพัก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74</w:t>
        </w:r>
        <w:r>
          <w:rPr>
            <w:webHidden/>
          </w:rPr>
          <w:fldChar w:fldCharType="end"/>
        </w:r>
      </w:hyperlink>
    </w:p>
    <w:p w14:paraId="24AB00CF" w14:textId="2EB295B4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0" w:history="1">
        <w:r w:rsidRPr="001E3180">
          <w:rPr>
            <w:rStyle w:val="Hyperlink"/>
          </w:rPr>
          <w:t>5.18 หน้ารายการห้องพัก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75</w:t>
        </w:r>
        <w:r>
          <w:rPr>
            <w:webHidden/>
          </w:rPr>
          <w:fldChar w:fldCharType="end"/>
        </w:r>
      </w:hyperlink>
    </w:p>
    <w:p w14:paraId="4F4ADA51" w14:textId="0F1FECB9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1" w:history="1">
        <w:r w:rsidRPr="001E3180">
          <w:rPr>
            <w:rStyle w:val="Hyperlink"/>
          </w:rPr>
          <w:t>5.19 หน้าเปลี่ยนสถานะห้องพัก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76</w:t>
        </w:r>
        <w:r>
          <w:rPr>
            <w:webHidden/>
          </w:rPr>
          <w:fldChar w:fldCharType="end"/>
        </w:r>
      </w:hyperlink>
    </w:p>
    <w:p w14:paraId="05A63C75" w14:textId="7C3F095C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2" w:history="1">
        <w:r w:rsidRPr="001E3180">
          <w:rPr>
            <w:rStyle w:val="Hyperlink"/>
          </w:rPr>
          <w:t>5.20 หน้าแก้ไขห้องพัก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77</w:t>
        </w:r>
        <w:r>
          <w:rPr>
            <w:webHidden/>
          </w:rPr>
          <w:fldChar w:fldCharType="end"/>
        </w:r>
      </w:hyperlink>
    </w:p>
    <w:p w14:paraId="5569FE9D" w14:textId="38272C7F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3" w:history="1">
        <w:r w:rsidRPr="001E3180">
          <w:rPr>
            <w:rStyle w:val="Hyperlink"/>
          </w:rPr>
          <w:t>5.21 หน้าเพิ่มประเภทห้องและราคา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78</w:t>
        </w:r>
        <w:r>
          <w:rPr>
            <w:webHidden/>
          </w:rPr>
          <w:fldChar w:fldCharType="end"/>
        </w:r>
      </w:hyperlink>
    </w:p>
    <w:p w14:paraId="5E59AA05" w14:textId="05A745CD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4" w:history="1">
        <w:r w:rsidRPr="001E3180">
          <w:rPr>
            <w:rStyle w:val="Hyperlink"/>
          </w:rPr>
          <w:t>5.22 หน้าแก้ไขประเภทห้องและราคา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79</w:t>
        </w:r>
        <w:r>
          <w:rPr>
            <w:webHidden/>
          </w:rPr>
          <w:fldChar w:fldCharType="end"/>
        </w:r>
      </w:hyperlink>
    </w:p>
    <w:p w14:paraId="30DC6B9E" w14:textId="5447B1A6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5" w:history="1">
        <w:r w:rsidRPr="001E3180">
          <w:rPr>
            <w:rStyle w:val="Hyperlink"/>
          </w:rPr>
          <w:t>5.23 หน้าเพิ่มบัญชีพนักงาน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80</w:t>
        </w:r>
        <w:r>
          <w:rPr>
            <w:webHidden/>
          </w:rPr>
          <w:fldChar w:fldCharType="end"/>
        </w:r>
      </w:hyperlink>
    </w:p>
    <w:p w14:paraId="13195229" w14:textId="3A9EE503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6" w:history="1">
        <w:r w:rsidRPr="001E3180">
          <w:rPr>
            <w:rStyle w:val="Hyperlink"/>
          </w:rPr>
          <w:t>5.24 หน้ารายการบัญชีพนักงาน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81</w:t>
        </w:r>
        <w:r>
          <w:rPr>
            <w:webHidden/>
          </w:rPr>
          <w:fldChar w:fldCharType="end"/>
        </w:r>
      </w:hyperlink>
    </w:p>
    <w:p w14:paraId="4D71A67E" w14:textId="15BBCC31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7" w:history="1">
        <w:r w:rsidRPr="001E3180">
          <w:rPr>
            <w:rStyle w:val="Hyperlink"/>
          </w:rPr>
          <w:t>5.25 รายงานสถานะการใช้งานห้องพัก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82</w:t>
        </w:r>
        <w:r>
          <w:rPr>
            <w:webHidden/>
          </w:rPr>
          <w:fldChar w:fldCharType="end"/>
        </w:r>
      </w:hyperlink>
    </w:p>
    <w:p w14:paraId="1C0D0113" w14:textId="57890403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8" w:history="1">
        <w:r w:rsidRPr="001E3180">
          <w:rPr>
            <w:rStyle w:val="Hyperlink"/>
          </w:rPr>
          <w:t>5.26 รายงานรายได้จากห้องพักทุกห้อง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83</w:t>
        </w:r>
        <w:r>
          <w:rPr>
            <w:webHidden/>
          </w:rPr>
          <w:fldChar w:fldCharType="end"/>
        </w:r>
      </w:hyperlink>
    </w:p>
    <w:p w14:paraId="39EEEC73" w14:textId="48E06498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19" w:history="1">
        <w:r w:rsidRPr="001E3180">
          <w:rPr>
            <w:rStyle w:val="Hyperlink"/>
          </w:rPr>
          <w:t>5.27 รายงานสรุปยอดการจองและรายได้ของห้องพัก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84</w:t>
        </w:r>
        <w:r>
          <w:rPr>
            <w:webHidden/>
          </w:rPr>
          <w:fldChar w:fldCharType="end"/>
        </w:r>
      </w:hyperlink>
    </w:p>
    <w:p w14:paraId="1DF1DA9C" w14:textId="416CF527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0" w:history="1">
        <w:r w:rsidRPr="001E3180">
          <w:rPr>
            <w:rStyle w:val="Hyperlink"/>
          </w:rPr>
          <w:t>5.28 รายงานสถิติอัตราการเข้าพักและประเภทห้องพักยอดนิยม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85</w:t>
        </w:r>
        <w:r>
          <w:rPr>
            <w:webHidden/>
          </w:rPr>
          <w:fldChar w:fldCharType="end"/>
        </w:r>
      </w:hyperlink>
    </w:p>
    <w:p w14:paraId="625C5C8D" w14:textId="5143EA50" w:rsidR="00FF14D6" w:rsidRDefault="00FF14D6">
      <w:pPr>
        <w:pStyle w:val="TOC2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1" w:history="1">
        <w:r w:rsidRPr="001E3180">
          <w:rPr>
            <w:rStyle w:val="Hyperlink"/>
          </w:rPr>
          <w:t>5.29 การพิมพ์รายงาน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86</w:t>
        </w:r>
        <w:r>
          <w:rPr>
            <w:webHidden/>
          </w:rPr>
          <w:fldChar w:fldCharType="end"/>
        </w:r>
      </w:hyperlink>
    </w:p>
    <w:p w14:paraId="0C576AD0" w14:textId="2B7562F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2" w:history="1">
        <w:r w:rsidRPr="001E3180">
          <w:rPr>
            <w:rStyle w:val="Hyperlink"/>
          </w:rPr>
          <w:t>เอกสารอ้างอิง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87</w:t>
        </w:r>
        <w:r>
          <w:rPr>
            <w:webHidden/>
          </w:rPr>
          <w:fldChar w:fldCharType="end"/>
        </w:r>
      </w:hyperlink>
    </w:p>
    <w:p w14:paraId="3BC78519" w14:textId="10A95C05" w:rsidR="00334476" w:rsidRDefault="006E6165">
      <w:r>
        <w:fldChar w:fldCharType="end"/>
      </w:r>
    </w:p>
    <w:p w14:paraId="7049F2C3" w14:textId="77777777" w:rsidR="00334476" w:rsidRPr="00C172B9" w:rsidRDefault="006E6165">
      <w:pPr>
        <w:keepNext/>
        <w:pageBreakBefore/>
        <w:rPr>
          <w:b/>
          <w:bCs/>
          <w:sz w:val="36"/>
          <w:szCs w:val="36"/>
          <w:cs/>
        </w:rPr>
      </w:pPr>
      <w:r w:rsidRPr="00C172B9">
        <w:rPr>
          <w:rFonts w:hint="cs"/>
          <w:b/>
          <w:bCs/>
          <w:sz w:val="36"/>
          <w:szCs w:val="36"/>
          <w:cs/>
        </w:rPr>
        <w:lastRenderedPageBreak/>
        <w:t>สารบัญภาพ</w:t>
      </w:r>
    </w:p>
    <w:p w14:paraId="5FF30525" w14:textId="77777777" w:rsidR="00334476" w:rsidRDefault="006E6165">
      <w:pPr>
        <w:keepNext/>
        <w:tabs>
          <w:tab w:val="right" w:pos="9026"/>
        </w:tabs>
        <w:jc w:val="left"/>
        <w:rPr>
          <w:b/>
          <w:bCs/>
          <w:lang w:val="en-US"/>
        </w:rPr>
      </w:pPr>
      <w:r>
        <w:rPr>
          <w:rFonts w:hint="cs"/>
          <w:b/>
          <w:bCs/>
          <w:cs/>
        </w:rPr>
        <w:t>เรื่อง</w:t>
      </w:r>
      <w:r>
        <w:tab/>
      </w:r>
      <w:r>
        <w:rPr>
          <w:rFonts w:hint="cs"/>
          <w:b/>
          <w:bCs/>
          <w:cs/>
        </w:rPr>
        <w:t>หน้า</w:t>
      </w:r>
    </w:p>
    <w:p w14:paraId="5EB6606A" w14:textId="1C46376A" w:rsidR="00FF14D6" w:rsidRDefault="006E6165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r>
        <w:fldChar w:fldCharType="begin"/>
      </w:r>
      <w:r>
        <w:instrText xml:space="preserve"> TOC \f f \h \z </w:instrText>
      </w:r>
      <w:r>
        <w:fldChar w:fldCharType="separate"/>
      </w:r>
      <w:hyperlink w:anchor="_Toc242388423" w:history="1">
        <w:r w:rsidR="00FF14D6" w:rsidRPr="00FB3F6F">
          <w:rPr>
            <w:rStyle w:val="Hyperlink"/>
          </w:rPr>
          <w:t>1.1 กิจกรรมในการดำเนินการในการแต่ละสัปดาห์ในรูปของ Gratt Chart</w:t>
        </w:r>
        <w:r w:rsidR="00FF14D6">
          <w:rPr>
            <w:webHidden/>
          </w:rPr>
          <w:tab/>
        </w:r>
        <w:r w:rsidR="00FF14D6">
          <w:rPr>
            <w:webHidden/>
          </w:rPr>
          <w:fldChar w:fldCharType="begin"/>
        </w:r>
        <w:r w:rsidR="00FF14D6">
          <w:rPr>
            <w:webHidden/>
          </w:rPr>
          <w:instrText xml:space="preserve"> PAGEREF _Toc242388423 \h </w:instrText>
        </w:r>
        <w:r w:rsidR="00FF14D6">
          <w:rPr>
            <w:webHidden/>
          </w:rPr>
        </w:r>
        <w:r w:rsidR="00FF14D6">
          <w:rPr>
            <w:webHidden/>
          </w:rPr>
          <w:fldChar w:fldCharType="separate"/>
        </w:r>
        <w:r w:rsidR="00FF14D6">
          <w:rPr>
            <w:webHidden/>
            <w:cs/>
          </w:rPr>
          <w:t>3</w:t>
        </w:r>
        <w:r w:rsidR="00FF14D6">
          <w:rPr>
            <w:webHidden/>
          </w:rPr>
          <w:fldChar w:fldCharType="end"/>
        </w:r>
      </w:hyperlink>
    </w:p>
    <w:p w14:paraId="159DA7E4" w14:textId="4751CF7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4" w:history="1">
        <w:r w:rsidRPr="00FB3F6F">
          <w:rPr>
            <w:rStyle w:val="Hyperlink"/>
          </w:rPr>
          <w:t>2.1 แผนผังก้างปลาการวิเคราห์ปัญหาระบบงานเดิม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10</w:t>
        </w:r>
        <w:r>
          <w:rPr>
            <w:webHidden/>
          </w:rPr>
          <w:fldChar w:fldCharType="end"/>
        </w:r>
      </w:hyperlink>
    </w:p>
    <w:p w14:paraId="5C3E8016" w14:textId="0125929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5" w:history="1">
        <w:r w:rsidRPr="00FB3F6F">
          <w:rPr>
            <w:rStyle w:val="Hyperlink"/>
          </w:rPr>
          <w:t>3.1 Context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13</w:t>
        </w:r>
        <w:r>
          <w:rPr>
            <w:webHidden/>
          </w:rPr>
          <w:fldChar w:fldCharType="end"/>
        </w:r>
      </w:hyperlink>
    </w:p>
    <w:p w14:paraId="64C4B6EA" w14:textId="47E7269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6" w:history="1">
        <w:r w:rsidRPr="00FB3F6F">
          <w:rPr>
            <w:rStyle w:val="Hyperlink"/>
          </w:rPr>
          <w:t>3.2 DFD (Data Flow Diagram)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14</w:t>
        </w:r>
        <w:r>
          <w:rPr>
            <w:webHidden/>
          </w:rPr>
          <w:fldChar w:fldCharType="end"/>
        </w:r>
      </w:hyperlink>
    </w:p>
    <w:p w14:paraId="69AA1090" w14:textId="29248D5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7" w:history="1">
        <w:r w:rsidRPr="00FB3F6F">
          <w:rPr>
            <w:rStyle w:val="Hyperlink"/>
          </w:rPr>
          <w:t>3.3 DFD Level 1 Process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15</w:t>
        </w:r>
        <w:r>
          <w:rPr>
            <w:webHidden/>
          </w:rPr>
          <w:fldChar w:fldCharType="end"/>
        </w:r>
      </w:hyperlink>
    </w:p>
    <w:p w14:paraId="3C4A512F" w14:textId="4F9A3BA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8" w:history="1">
        <w:r w:rsidRPr="00FB3F6F">
          <w:rPr>
            <w:rStyle w:val="Hyperlink"/>
          </w:rPr>
          <w:t>3.4 DFD Level 1 Process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15</w:t>
        </w:r>
        <w:r>
          <w:rPr>
            <w:webHidden/>
          </w:rPr>
          <w:fldChar w:fldCharType="end"/>
        </w:r>
      </w:hyperlink>
    </w:p>
    <w:p w14:paraId="0A194EFF" w14:textId="077162A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29" w:history="1">
        <w:r w:rsidRPr="00FB3F6F">
          <w:rPr>
            <w:rStyle w:val="Hyperlink"/>
            <w:lang w:bidi="ar-SA"/>
          </w:rPr>
          <w:t>4.1 ER Diagram ของระบบจองห้องพักโรงแรมปวีณา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40</w:t>
        </w:r>
        <w:r>
          <w:rPr>
            <w:webHidden/>
          </w:rPr>
          <w:fldChar w:fldCharType="end"/>
        </w:r>
      </w:hyperlink>
    </w:p>
    <w:p w14:paraId="07F834BA" w14:textId="2DA00F7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0" w:history="1">
        <w:r w:rsidRPr="00FB3F6F">
          <w:rPr>
            <w:rStyle w:val="Hyperlink"/>
            <w:lang w:bidi="ar-SA"/>
          </w:rPr>
          <w:t>4.2 ความสัมพันธ์ระหว่าง Entity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41</w:t>
        </w:r>
        <w:r>
          <w:rPr>
            <w:webHidden/>
          </w:rPr>
          <w:fldChar w:fldCharType="end"/>
        </w:r>
      </w:hyperlink>
    </w:p>
    <w:p w14:paraId="580B7DDD" w14:textId="13FE76F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1" w:history="1">
        <w:r w:rsidRPr="00FB3F6F">
          <w:rPr>
            <w:rStyle w:val="Hyperlink"/>
          </w:rPr>
          <w:t>4.3 หน้าจอการสมัครสมาชิก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48</w:t>
        </w:r>
        <w:r>
          <w:rPr>
            <w:webHidden/>
          </w:rPr>
          <w:fldChar w:fldCharType="end"/>
        </w:r>
      </w:hyperlink>
    </w:p>
    <w:p w14:paraId="4BE86D43" w14:textId="275CB96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2" w:history="1">
        <w:r w:rsidRPr="00FB3F6F">
          <w:rPr>
            <w:rStyle w:val="Hyperlink"/>
          </w:rPr>
          <w:t>4.4 หน้าจอการล็อคอินเข้าสู่ระบบ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48</w:t>
        </w:r>
        <w:r>
          <w:rPr>
            <w:webHidden/>
          </w:rPr>
          <w:fldChar w:fldCharType="end"/>
        </w:r>
      </w:hyperlink>
    </w:p>
    <w:p w14:paraId="2EB48559" w14:textId="646DF31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3" w:history="1">
        <w:r w:rsidRPr="00FB3F6F">
          <w:rPr>
            <w:rStyle w:val="Hyperlink"/>
          </w:rPr>
          <w:t>4.5 หน้าจอหลักผู้ใช้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49</w:t>
        </w:r>
        <w:r>
          <w:rPr>
            <w:webHidden/>
          </w:rPr>
          <w:fldChar w:fldCharType="end"/>
        </w:r>
      </w:hyperlink>
    </w:p>
    <w:p w14:paraId="5E6C7149" w14:textId="3A8DB1E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4" w:history="1">
        <w:r w:rsidRPr="00FB3F6F">
          <w:rPr>
            <w:rStyle w:val="Hyperlink"/>
          </w:rPr>
          <w:t>4.6 หน้าจอการค้นหาห้องพัก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49</w:t>
        </w:r>
        <w:r>
          <w:rPr>
            <w:webHidden/>
          </w:rPr>
          <w:fldChar w:fldCharType="end"/>
        </w:r>
      </w:hyperlink>
    </w:p>
    <w:p w14:paraId="0142E214" w14:textId="17363C0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5" w:history="1">
        <w:r w:rsidRPr="00FB3F6F">
          <w:rPr>
            <w:rStyle w:val="Hyperlink"/>
          </w:rPr>
          <w:t>4.7 หน้าจอรายการจองผู้ใช้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50</w:t>
        </w:r>
        <w:r>
          <w:rPr>
            <w:webHidden/>
          </w:rPr>
          <w:fldChar w:fldCharType="end"/>
        </w:r>
      </w:hyperlink>
    </w:p>
    <w:p w14:paraId="7DE7C399" w14:textId="7D349E1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6" w:history="1">
        <w:r w:rsidRPr="00FB3F6F">
          <w:rPr>
            <w:rStyle w:val="Hyperlink"/>
          </w:rPr>
          <w:t>4.8 หน้าจอการแก้ไขข้อมูลส่วนตัวผู้ใช้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50</w:t>
        </w:r>
        <w:r>
          <w:rPr>
            <w:webHidden/>
          </w:rPr>
          <w:fldChar w:fldCharType="end"/>
        </w:r>
      </w:hyperlink>
    </w:p>
    <w:p w14:paraId="3F47B679" w14:textId="08EA138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7" w:history="1">
        <w:r w:rsidRPr="00FB3F6F">
          <w:rPr>
            <w:rStyle w:val="Hyperlink"/>
          </w:rPr>
          <w:t>4.9 หน้าจอหลักพนักงาน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51</w:t>
        </w:r>
        <w:r>
          <w:rPr>
            <w:webHidden/>
          </w:rPr>
          <w:fldChar w:fldCharType="end"/>
        </w:r>
      </w:hyperlink>
    </w:p>
    <w:p w14:paraId="3D3028EF" w14:textId="63A066B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8" w:history="1">
        <w:r w:rsidRPr="00FB3F6F">
          <w:rPr>
            <w:rStyle w:val="Hyperlink"/>
          </w:rPr>
          <w:t>4.10 หน้าจอการตรวจสอบสลิป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51</w:t>
        </w:r>
        <w:r>
          <w:rPr>
            <w:webHidden/>
          </w:rPr>
          <w:fldChar w:fldCharType="end"/>
        </w:r>
      </w:hyperlink>
    </w:p>
    <w:p w14:paraId="7B9F1EA7" w14:textId="1F29111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39" w:history="1">
        <w:r w:rsidRPr="00FB3F6F">
          <w:rPr>
            <w:rStyle w:val="Hyperlink"/>
          </w:rPr>
          <w:t>4.11 หน้าจอการตรวจสอบการเช็คอิน/เช็คเอาต์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52</w:t>
        </w:r>
        <w:r>
          <w:rPr>
            <w:webHidden/>
          </w:rPr>
          <w:fldChar w:fldCharType="end"/>
        </w:r>
      </w:hyperlink>
    </w:p>
    <w:p w14:paraId="2267F7F6" w14:textId="5F42188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0" w:history="1">
        <w:r w:rsidRPr="00FB3F6F">
          <w:rPr>
            <w:rStyle w:val="Hyperlink"/>
          </w:rPr>
          <w:t>4.12 หน้าจอข้อมูลลูกค้าและประวัติการเข้าพัก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52</w:t>
        </w:r>
        <w:r>
          <w:rPr>
            <w:webHidden/>
          </w:rPr>
          <w:fldChar w:fldCharType="end"/>
        </w:r>
      </w:hyperlink>
    </w:p>
    <w:p w14:paraId="09A0659F" w14:textId="4F09959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1" w:history="1">
        <w:r w:rsidRPr="00FB3F6F">
          <w:rPr>
            <w:rStyle w:val="Hyperlink"/>
          </w:rPr>
          <w:t>4.13 หน้าจอภาพรวมระบบสำหรับผู้ดูแลระบบ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53</w:t>
        </w:r>
        <w:r>
          <w:rPr>
            <w:webHidden/>
          </w:rPr>
          <w:fldChar w:fldCharType="end"/>
        </w:r>
      </w:hyperlink>
    </w:p>
    <w:p w14:paraId="696742A6" w14:textId="769F71C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2" w:history="1">
        <w:r w:rsidRPr="00FB3F6F">
          <w:rPr>
            <w:rStyle w:val="Hyperlink"/>
          </w:rPr>
          <w:t>4.14 หน้าจอการจัดการห้องพัก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53</w:t>
        </w:r>
        <w:r>
          <w:rPr>
            <w:webHidden/>
          </w:rPr>
          <w:fldChar w:fldCharType="end"/>
        </w:r>
      </w:hyperlink>
    </w:p>
    <w:p w14:paraId="3974DBDB" w14:textId="7E65723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3" w:history="1">
        <w:r w:rsidRPr="00FB3F6F">
          <w:rPr>
            <w:rStyle w:val="Hyperlink"/>
          </w:rPr>
          <w:t>4.15 หน้าจอการจัดการพนักงาน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54</w:t>
        </w:r>
        <w:r>
          <w:rPr>
            <w:webHidden/>
          </w:rPr>
          <w:fldChar w:fldCharType="end"/>
        </w:r>
      </w:hyperlink>
    </w:p>
    <w:p w14:paraId="53233C92" w14:textId="5210A5D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4" w:history="1">
        <w:r w:rsidRPr="00FB3F6F">
          <w:rPr>
            <w:rStyle w:val="Hyperlink"/>
          </w:rPr>
          <w:t>4.16 รายงานสถานะการใช้งานห้องพัก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54</w:t>
        </w:r>
        <w:r>
          <w:rPr>
            <w:webHidden/>
          </w:rPr>
          <w:fldChar w:fldCharType="end"/>
        </w:r>
      </w:hyperlink>
    </w:p>
    <w:p w14:paraId="09D788FB" w14:textId="0140555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5" w:history="1">
        <w:r w:rsidRPr="00FB3F6F">
          <w:rPr>
            <w:rStyle w:val="Hyperlink"/>
          </w:rPr>
          <w:t>4.17 รายงานรายได้จากห้องพักทุกห้อง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55</w:t>
        </w:r>
        <w:r>
          <w:rPr>
            <w:webHidden/>
          </w:rPr>
          <w:fldChar w:fldCharType="end"/>
        </w:r>
      </w:hyperlink>
    </w:p>
    <w:p w14:paraId="2CAEB3CA" w14:textId="2606F37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6" w:history="1">
        <w:r w:rsidRPr="00FB3F6F">
          <w:rPr>
            <w:rStyle w:val="Hyperlink"/>
          </w:rPr>
          <w:t>4.18 รายงานสรุปยอดการจองและรายได้ของห้องพัก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55</w:t>
        </w:r>
        <w:r>
          <w:rPr>
            <w:webHidden/>
          </w:rPr>
          <w:fldChar w:fldCharType="end"/>
        </w:r>
      </w:hyperlink>
    </w:p>
    <w:p w14:paraId="45342579" w14:textId="713FB13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7" w:history="1">
        <w:r w:rsidRPr="00FB3F6F">
          <w:rPr>
            <w:rStyle w:val="Hyperlink"/>
          </w:rPr>
          <w:t>4.19 รายงานสถิติอัตราการเข้าพักและประเภทห้องพักยอดนิยม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56</w:t>
        </w:r>
        <w:r>
          <w:rPr>
            <w:webHidden/>
          </w:rPr>
          <w:fldChar w:fldCharType="end"/>
        </w:r>
      </w:hyperlink>
    </w:p>
    <w:p w14:paraId="7C8E6BAB" w14:textId="7C909FA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8" w:history="1">
        <w:r w:rsidRPr="00FB3F6F">
          <w:rPr>
            <w:rStyle w:val="Hyperlink"/>
          </w:rPr>
          <w:t>4.20 ผังการออกแบบโปรแกรม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57</w:t>
        </w:r>
        <w:r>
          <w:rPr>
            <w:webHidden/>
          </w:rPr>
          <w:fldChar w:fldCharType="end"/>
        </w:r>
      </w:hyperlink>
    </w:p>
    <w:p w14:paraId="7EC581B8" w14:textId="4BF599D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49" w:history="1">
        <w:r w:rsidRPr="00FB3F6F">
          <w:rPr>
            <w:rStyle w:val="Hyperlink"/>
          </w:rPr>
          <w:t>5.1 หน้าจอการสมัครสมาชิก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58</w:t>
        </w:r>
        <w:r>
          <w:rPr>
            <w:webHidden/>
          </w:rPr>
          <w:fldChar w:fldCharType="end"/>
        </w:r>
      </w:hyperlink>
    </w:p>
    <w:p w14:paraId="7A0E60C2" w14:textId="3B9A90F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0" w:history="1">
        <w:r w:rsidRPr="00FB3F6F">
          <w:rPr>
            <w:rStyle w:val="Hyperlink"/>
          </w:rPr>
          <w:t>5.2 หน้าจอการเข้าสู่ระบบ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59</w:t>
        </w:r>
        <w:r>
          <w:rPr>
            <w:webHidden/>
          </w:rPr>
          <w:fldChar w:fldCharType="end"/>
        </w:r>
      </w:hyperlink>
    </w:p>
    <w:p w14:paraId="14A2E87E" w14:textId="15C820B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1" w:history="1">
        <w:r w:rsidRPr="00FB3F6F">
          <w:rPr>
            <w:rStyle w:val="Hyperlink"/>
          </w:rPr>
          <w:t>5.3 หน้าจอหลักผู้ใช้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60</w:t>
        </w:r>
        <w:r>
          <w:rPr>
            <w:webHidden/>
          </w:rPr>
          <w:fldChar w:fldCharType="end"/>
        </w:r>
      </w:hyperlink>
    </w:p>
    <w:p w14:paraId="48BDE08C" w14:textId="1B6F924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2" w:history="1">
        <w:r w:rsidRPr="00FB3F6F">
          <w:rPr>
            <w:rStyle w:val="Hyperlink"/>
          </w:rPr>
          <w:t>5.4 หน้าจอการค้นหาห้องพัก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61</w:t>
        </w:r>
        <w:r>
          <w:rPr>
            <w:webHidden/>
          </w:rPr>
          <w:fldChar w:fldCharType="end"/>
        </w:r>
      </w:hyperlink>
    </w:p>
    <w:p w14:paraId="375C2C3B" w14:textId="6DCC404E" w:rsidR="00FF14D6" w:rsidRDefault="00FF14D6">
      <w:pPr>
        <w:pStyle w:val="TOC1"/>
      </w:pPr>
      <w:hyperlink w:anchor="_Toc242388453" w:history="1">
        <w:r w:rsidRPr="00FB3F6F">
          <w:rPr>
            <w:rStyle w:val="Hyperlink"/>
          </w:rPr>
          <w:t>5.5 หน้าจอผลการค้นหาห้องว่าง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62</w:t>
        </w:r>
        <w:r>
          <w:rPr>
            <w:webHidden/>
          </w:rPr>
          <w:fldChar w:fldCharType="end"/>
        </w:r>
      </w:hyperlink>
    </w:p>
    <w:p w14:paraId="3929325D" w14:textId="73928350" w:rsidR="00C172B9" w:rsidRPr="00C172B9" w:rsidRDefault="00C172B9" w:rsidP="00C172B9">
      <w:pPr>
        <w:pStyle w:val="TOC1"/>
        <w:jc w:val="center"/>
        <w:rPr>
          <w:rFonts w:eastAsiaTheme="minorEastAsia" w:hint="cs"/>
          <w:b/>
          <w:bCs/>
          <w:sz w:val="36"/>
          <w:szCs w:val="36"/>
          <w:lang w:eastAsia="en-GB"/>
        </w:rPr>
      </w:pPr>
      <w:r w:rsidRPr="00C172B9">
        <w:rPr>
          <w:rFonts w:eastAsiaTheme="minorEastAsia" w:hint="cs"/>
          <w:b/>
          <w:bCs/>
          <w:sz w:val="36"/>
          <w:szCs w:val="36"/>
          <w:cs/>
          <w:lang w:eastAsia="en-GB"/>
        </w:rPr>
        <w:lastRenderedPageBreak/>
        <w:t>สารบัญภาพ</w:t>
      </w:r>
      <w:r w:rsidRPr="00C172B9">
        <w:rPr>
          <w:rFonts w:eastAsiaTheme="minorEastAsia" w:hint="cs"/>
          <w:b/>
          <w:bCs/>
          <w:sz w:val="36"/>
          <w:szCs w:val="36"/>
          <w:lang w:eastAsia="en-GB"/>
        </w:rPr>
        <w:t>(</w:t>
      </w:r>
      <w:r w:rsidRPr="00C172B9">
        <w:rPr>
          <w:rFonts w:eastAsiaTheme="minorEastAsia" w:hint="cs"/>
          <w:b/>
          <w:bCs/>
          <w:sz w:val="36"/>
          <w:szCs w:val="36"/>
          <w:cs/>
          <w:lang w:eastAsia="en-GB"/>
        </w:rPr>
        <w:t>ต่อ</w:t>
      </w:r>
      <w:r w:rsidRPr="00C172B9">
        <w:rPr>
          <w:rFonts w:eastAsiaTheme="minorEastAsia" w:hint="cs"/>
          <w:b/>
          <w:bCs/>
          <w:sz w:val="36"/>
          <w:szCs w:val="36"/>
          <w:lang w:eastAsia="en-GB"/>
        </w:rPr>
        <w:t>)</w:t>
      </w:r>
    </w:p>
    <w:p w14:paraId="25C3A641" w14:textId="7488A312" w:rsidR="00C172B9" w:rsidRPr="00C172B9" w:rsidRDefault="00C172B9" w:rsidP="00C172B9">
      <w:pPr>
        <w:pStyle w:val="TOC1"/>
        <w:rPr>
          <w:rFonts w:eastAsiaTheme="minorEastAsia" w:hint="cs"/>
          <w:lang w:eastAsia="en-GB"/>
        </w:rPr>
      </w:pPr>
      <w:r w:rsidRPr="00514222">
        <w:rPr>
          <w:rFonts w:eastAsiaTheme="minorEastAsia" w:hint="cs"/>
          <w:b/>
          <w:bCs/>
          <w:cs/>
          <w:lang w:eastAsia="en-GB"/>
        </w:rPr>
        <w:t>เรื่อง</w:t>
      </w:r>
      <w:r w:rsidRPr="00C172B9">
        <w:rPr>
          <w:rFonts w:eastAsiaTheme="minorEastAsia" w:hint="cs"/>
          <w:lang w:eastAsia="en-GB"/>
        </w:rPr>
        <w:tab/>
      </w:r>
      <w:r w:rsidRPr="00514222">
        <w:rPr>
          <w:rFonts w:eastAsiaTheme="minorEastAsia" w:hint="cs"/>
          <w:b/>
          <w:bCs/>
          <w:cs/>
          <w:lang w:eastAsia="en-GB"/>
        </w:rPr>
        <w:t>หน้า</w:t>
      </w:r>
      <w:r w:rsidRPr="00514222">
        <w:rPr>
          <w:rFonts w:eastAsiaTheme="minorEastAsia" w:hint="cs"/>
          <w:b/>
          <w:bCs/>
          <w:lang w:eastAsia="en-GB"/>
        </w:rPr>
        <w:t xml:space="preserve"> </w:t>
      </w:r>
    </w:p>
    <w:p w14:paraId="6619B750" w14:textId="5934855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4" w:history="1">
        <w:r w:rsidRPr="00FB3F6F">
          <w:rPr>
            <w:rStyle w:val="Hyperlink"/>
          </w:rPr>
          <w:t>5.6 หน้าจอยืนยันรายละเอียดการจอง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63</w:t>
        </w:r>
        <w:r>
          <w:rPr>
            <w:webHidden/>
          </w:rPr>
          <w:fldChar w:fldCharType="end"/>
        </w:r>
      </w:hyperlink>
    </w:p>
    <w:p w14:paraId="039A56C7" w14:textId="7D422E5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5" w:history="1">
        <w:r w:rsidRPr="00FB3F6F">
          <w:rPr>
            <w:rStyle w:val="Hyperlink"/>
          </w:rPr>
          <w:t>5.7 หน้าจอแนบหลักฐานการโอนเงิน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64</w:t>
        </w:r>
        <w:r>
          <w:rPr>
            <w:webHidden/>
          </w:rPr>
          <w:fldChar w:fldCharType="end"/>
        </w:r>
      </w:hyperlink>
    </w:p>
    <w:p w14:paraId="52FFB42F" w14:textId="49E2BB2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6" w:history="1">
        <w:r w:rsidRPr="00FB3F6F">
          <w:rPr>
            <w:rStyle w:val="Hyperlink"/>
          </w:rPr>
          <w:t>5.8 หน้าจอรายการจองของลูกค้า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65</w:t>
        </w:r>
        <w:r>
          <w:rPr>
            <w:webHidden/>
          </w:rPr>
          <w:fldChar w:fldCharType="end"/>
        </w:r>
      </w:hyperlink>
    </w:p>
    <w:p w14:paraId="36B04924" w14:textId="11C7E5A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7" w:history="1">
        <w:r w:rsidRPr="00FB3F6F">
          <w:rPr>
            <w:rStyle w:val="Hyperlink"/>
          </w:rPr>
          <w:t>5.9 หน้าจอใบยืนยันการจองห้องพัก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66</w:t>
        </w:r>
        <w:r>
          <w:rPr>
            <w:webHidden/>
          </w:rPr>
          <w:fldChar w:fldCharType="end"/>
        </w:r>
      </w:hyperlink>
    </w:p>
    <w:p w14:paraId="23F2AA4B" w14:textId="0D5FF38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8" w:history="1">
        <w:r w:rsidRPr="00FB3F6F">
          <w:rPr>
            <w:rStyle w:val="Hyperlink"/>
          </w:rPr>
          <w:t>5.10 หน้าจอใบเสร็จรับเงิน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67</w:t>
        </w:r>
        <w:r>
          <w:rPr>
            <w:webHidden/>
          </w:rPr>
          <w:fldChar w:fldCharType="end"/>
        </w:r>
      </w:hyperlink>
    </w:p>
    <w:p w14:paraId="2F7BCC46" w14:textId="6D13BA2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59" w:history="1">
        <w:r w:rsidRPr="00FB3F6F">
          <w:rPr>
            <w:rStyle w:val="Hyperlink"/>
          </w:rPr>
          <w:t>5.11 หน้าจอแก้ไขข้อมูลส่วนตัวและเปลี่ยนรหัสผ่าน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68</w:t>
        </w:r>
        <w:r>
          <w:rPr>
            <w:webHidden/>
          </w:rPr>
          <w:fldChar w:fldCharType="end"/>
        </w:r>
      </w:hyperlink>
    </w:p>
    <w:p w14:paraId="3B5868C8" w14:textId="5F028CE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0" w:history="1">
        <w:r w:rsidRPr="00FB3F6F">
          <w:rPr>
            <w:rStyle w:val="Hyperlink"/>
          </w:rPr>
          <w:t>5.12 หน้าจอหลักสำหรับพนักงาน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69</w:t>
        </w:r>
        <w:r>
          <w:rPr>
            <w:webHidden/>
          </w:rPr>
          <w:fldChar w:fldCharType="end"/>
        </w:r>
      </w:hyperlink>
    </w:p>
    <w:p w14:paraId="49B881D8" w14:textId="0277550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1" w:history="1">
        <w:r w:rsidRPr="00FB3F6F">
          <w:rPr>
            <w:rStyle w:val="Hyperlink"/>
          </w:rPr>
          <w:t>5.13 หน้าจอตรวจสอบสลิปในกรณีไม่มีรายการรอตรวจ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70</w:t>
        </w:r>
        <w:r>
          <w:rPr>
            <w:webHidden/>
          </w:rPr>
          <w:fldChar w:fldCharType="end"/>
        </w:r>
      </w:hyperlink>
    </w:p>
    <w:p w14:paraId="465A165B" w14:textId="4D1309A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2" w:history="1">
        <w:r w:rsidRPr="00FB3F6F">
          <w:rPr>
            <w:rStyle w:val="Hyperlink"/>
          </w:rPr>
          <w:t>5.14 หน้าจอการเข้าพักในกรณีไม่มีรายการดำเนินการ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71</w:t>
        </w:r>
        <w:r>
          <w:rPr>
            <w:webHidden/>
          </w:rPr>
          <w:fldChar w:fldCharType="end"/>
        </w:r>
      </w:hyperlink>
    </w:p>
    <w:p w14:paraId="09188790" w14:textId="7FA02E7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3" w:history="1">
        <w:r w:rsidRPr="00FB3F6F">
          <w:rPr>
            <w:rStyle w:val="Hyperlink"/>
          </w:rPr>
          <w:t>5.15 หน้าจอข้อมูลลูกค้าและประวัติการเข้าพัก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72</w:t>
        </w:r>
        <w:r>
          <w:rPr>
            <w:webHidden/>
          </w:rPr>
          <w:fldChar w:fldCharType="end"/>
        </w:r>
      </w:hyperlink>
    </w:p>
    <w:p w14:paraId="0D156560" w14:textId="6788772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4" w:history="1">
        <w:r w:rsidRPr="00FB3F6F">
          <w:rPr>
            <w:rStyle w:val="Hyperlink"/>
          </w:rPr>
          <w:t>5.16 หน้าจอภาพรวมระบบสำหรับผู้ดูแลระบบ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73</w:t>
        </w:r>
        <w:r>
          <w:rPr>
            <w:webHidden/>
          </w:rPr>
          <w:fldChar w:fldCharType="end"/>
        </w:r>
      </w:hyperlink>
    </w:p>
    <w:p w14:paraId="08DEC0FC" w14:textId="7E4361A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5" w:history="1">
        <w:r w:rsidRPr="00FB3F6F">
          <w:rPr>
            <w:rStyle w:val="Hyperlink"/>
          </w:rPr>
          <w:t>5.17 หน้าจอเพิ่มห้องพักใหม่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74</w:t>
        </w:r>
        <w:r>
          <w:rPr>
            <w:webHidden/>
          </w:rPr>
          <w:fldChar w:fldCharType="end"/>
        </w:r>
      </w:hyperlink>
    </w:p>
    <w:p w14:paraId="649E445C" w14:textId="50E463D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6" w:history="1">
        <w:r w:rsidRPr="00FB3F6F">
          <w:rPr>
            <w:rStyle w:val="Hyperlink"/>
          </w:rPr>
          <w:t>5.18 หน้าจอรายการห้องพักทั้งหมด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75</w:t>
        </w:r>
        <w:r>
          <w:rPr>
            <w:webHidden/>
          </w:rPr>
          <w:fldChar w:fldCharType="end"/>
        </w:r>
      </w:hyperlink>
    </w:p>
    <w:p w14:paraId="26B15BD5" w14:textId="16540ED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7" w:history="1">
        <w:r w:rsidRPr="00FB3F6F">
          <w:rPr>
            <w:rStyle w:val="Hyperlink"/>
          </w:rPr>
          <w:t>5.19 หน้าจอเลือกสถานะห้องพัก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76</w:t>
        </w:r>
        <w:r>
          <w:rPr>
            <w:webHidden/>
          </w:rPr>
          <w:fldChar w:fldCharType="end"/>
        </w:r>
      </w:hyperlink>
    </w:p>
    <w:p w14:paraId="7D1CCF1F" w14:textId="2C80904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8" w:history="1">
        <w:r w:rsidRPr="00FB3F6F">
          <w:rPr>
            <w:rStyle w:val="Hyperlink"/>
          </w:rPr>
          <w:t>5.20 หน้าจอแก้ไขข้อมูลห้องพัก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77</w:t>
        </w:r>
        <w:r>
          <w:rPr>
            <w:webHidden/>
          </w:rPr>
          <w:fldChar w:fldCharType="end"/>
        </w:r>
      </w:hyperlink>
    </w:p>
    <w:p w14:paraId="5542C2CF" w14:textId="132A166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69" w:history="1">
        <w:r w:rsidRPr="00FB3F6F">
          <w:rPr>
            <w:rStyle w:val="Hyperlink"/>
          </w:rPr>
          <w:t>5.21 หน้าจอเพิ่มประเภทห้องพัก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78</w:t>
        </w:r>
        <w:r>
          <w:rPr>
            <w:webHidden/>
          </w:rPr>
          <w:fldChar w:fldCharType="end"/>
        </w:r>
      </w:hyperlink>
    </w:p>
    <w:p w14:paraId="7D38646D" w14:textId="4D43A9A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0" w:history="1">
        <w:r w:rsidRPr="00FB3F6F">
          <w:rPr>
            <w:rStyle w:val="Hyperlink"/>
          </w:rPr>
          <w:t>5.22 หน้าจอแก้ไขประเภทห้องพักและราคา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79</w:t>
        </w:r>
        <w:r>
          <w:rPr>
            <w:webHidden/>
          </w:rPr>
          <w:fldChar w:fldCharType="end"/>
        </w:r>
      </w:hyperlink>
    </w:p>
    <w:p w14:paraId="777192A5" w14:textId="6F2109A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1" w:history="1">
        <w:r w:rsidRPr="00FB3F6F">
          <w:rPr>
            <w:rStyle w:val="Hyperlink"/>
          </w:rPr>
          <w:t>5.23 หน้าจอเพิ่มบัญชีพนักงานและผู้ดูแลระบบ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80</w:t>
        </w:r>
        <w:r>
          <w:rPr>
            <w:webHidden/>
          </w:rPr>
          <w:fldChar w:fldCharType="end"/>
        </w:r>
      </w:hyperlink>
    </w:p>
    <w:p w14:paraId="5B13B741" w14:textId="4B8D811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2" w:history="1">
        <w:r w:rsidRPr="00FB3F6F">
          <w:rPr>
            <w:rStyle w:val="Hyperlink"/>
          </w:rPr>
          <w:t>5.24 หน้าจอรายการบัญชีพนักงานและผู้ดูแลระบบ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81</w:t>
        </w:r>
        <w:r>
          <w:rPr>
            <w:webHidden/>
          </w:rPr>
          <w:fldChar w:fldCharType="end"/>
        </w:r>
      </w:hyperlink>
    </w:p>
    <w:p w14:paraId="1E6A276F" w14:textId="3B8F2DC8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3" w:history="1">
        <w:r w:rsidRPr="00FB3F6F">
          <w:rPr>
            <w:rStyle w:val="Hyperlink"/>
          </w:rPr>
          <w:t>5.25 หน้าจอรายงานสถานะการใช้งานห้องพัก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82</w:t>
        </w:r>
        <w:r>
          <w:rPr>
            <w:webHidden/>
          </w:rPr>
          <w:fldChar w:fldCharType="end"/>
        </w:r>
      </w:hyperlink>
    </w:p>
    <w:p w14:paraId="69779999" w14:textId="5E83640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4" w:history="1">
        <w:r w:rsidRPr="00FB3F6F">
          <w:rPr>
            <w:rStyle w:val="Hyperlink"/>
          </w:rPr>
          <w:t>5.26 หน้าจอรายงานรายได้จากห้องพักทุกห้อง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83</w:t>
        </w:r>
        <w:r>
          <w:rPr>
            <w:webHidden/>
          </w:rPr>
          <w:fldChar w:fldCharType="end"/>
        </w:r>
      </w:hyperlink>
    </w:p>
    <w:p w14:paraId="2C4C7F57" w14:textId="0135EB5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5" w:history="1">
        <w:r w:rsidRPr="00FB3F6F">
          <w:rPr>
            <w:rStyle w:val="Hyperlink"/>
          </w:rPr>
          <w:t>5.27 หน้าจอรายงานสรุปยอดการจองและรายได้ของห้องพัก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84</w:t>
        </w:r>
        <w:r>
          <w:rPr>
            <w:webHidden/>
          </w:rPr>
          <w:fldChar w:fldCharType="end"/>
        </w:r>
      </w:hyperlink>
    </w:p>
    <w:p w14:paraId="0DBDF0A5" w14:textId="3704D0A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6" w:history="1">
        <w:r w:rsidRPr="00FB3F6F">
          <w:rPr>
            <w:rStyle w:val="Hyperlink"/>
          </w:rPr>
          <w:t>5.28 หน้าจอรายงานอัตราการเข้าพักและประเภทห้องพักยอดนิยม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85</w:t>
        </w:r>
        <w:r>
          <w:rPr>
            <w:webHidden/>
          </w:rPr>
          <w:fldChar w:fldCharType="end"/>
        </w:r>
      </w:hyperlink>
    </w:p>
    <w:p w14:paraId="4AC59AB8" w14:textId="18504B0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7" w:history="1">
        <w:r w:rsidRPr="00FB3F6F">
          <w:rPr>
            <w:rStyle w:val="Hyperlink"/>
          </w:rPr>
          <w:t>5.29 ตัวอย่างส่วนเอกสารรายงานเมื่อใช้รูปแบบพิมพ์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86</w:t>
        </w:r>
        <w:r>
          <w:rPr>
            <w:webHidden/>
          </w:rPr>
          <w:fldChar w:fldCharType="end"/>
        </w:r>
      </w:hyperlink>
    </w:p>
    <w:p w14:paraId="33CE849A" w14:textId="19CD6834" w:rsidR="00334476" w:rsidRDefault="006E6165">
      <w:r>
        <w:fldChar w:fldCharType="end"/>
      </w:r>
    </w:p>
    <w:p w14:paraId="14C1DA38" w14:textId="77777777" w:rsidR="00334476" w:rsidRPr="00C172B9" w:rsidRDefault="006E6165">
      <w:pPr>
        <w:keepNext/>
        <w:pageBreakBefore/>
        <w:rPr>
          <w:b/>
          <w:bCs/>
          <w:sz w:val="36"/>
          <w:szCs w:val="36"/>
          <w:cs/>
        </w:rPr>
      </w:pPr>
      <w:r w:rsidRPr="00C172B9">
        <w:rPr>
          <w:rFonts w:hint="cs"/>
          <w:b/>
          <w:bCs/>
          <w:sz w:val="36"/>
          <w:szCs w:val="36"/>
          <w:cs/>
        </w:rPr>
        <w:lastRenderedPageBreak/>
        <w:t>สารบัญตาราง</w:t>
      </w:r>
    </w:p>
    <w:p w14:paraId="6BDD5AC0" w14:textId="77777777" w:rsidR="00334476" w:rsidRDefault="006E6165">
      <w:pPr>
        <w:keepNext/>
        <w:tabs>
          <w:tab w:val="right" w:pos="9026"/>
        </w:tabs>
        <w:jc w:val="left"/>
        <w:rPr>
          <w:b/>
          <w:bCs/>
          <w:lang w:val="en-US"/>
        </w:rPr>
      </w:pPr>
      <w:r>
        <w:rPr>
          <w:rFonts w:hint="cs"/>
          <w:b/>
          <w:bCs/>
          <w:cs/>
        </w:rPr>
        <w:t>เรื่อง</w:t>
      </w:r>
      <w:r>
        <w:tab/>
      </w:r>
      <w:r>
        <w:rPr>
          <w:rFonts w:hint="cs"/>
          <w:b/>
          <w:bCs/>
          <w:cs/>
        </w:rPr>
        <w:t>หน้า</w:t>
      </w:r>
    </w:p>
    <w:p w14:paraId="51A81E7A" w14:textId="6FAC4AE7" w:rsidR="00FF14D6" w:rsidRDefault="006E6165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388478" w:history="1">
        <w:r w:rsidR="00FF14D6" w:rsidRPr="000939D2">
          <w:rPr>
            <w:rStyle w:val="Hyperlink"/>
          </w:rPr>
          <w:t>1.1 ระยะเวลาการจัดทำโครงงาน</w:t>
        </w:r>
        <w:r w:rsidR="00FF14D6">
          <w:rPr>
            <w:webHidden/>
          </w:rPr>
          <w:tab/>
        </w:r>
        <w:r w:rsidR="00FF14D6">
          <w:rPr>
            <w:webHidden/>
          </w:rPr>
          <w:fldChar w:fldCharType="begin"/>
        </w:r>
        <w:r w:rsidR="00FF14D6">
          <w:rPr>
            <w:webHidden/>
          </w:rPr>
          <w:instrText xml:space="preserve"> PAGEREF _Toc242388478 \h </w:instrText>
        </w:r>
        <w:r w:rsidR="00FF14D6">
          <w:rPr>
            <w:webHidden/>
          </w:rPr>
        </w:r>
        <w:r w:rsidR="00FF14D6">
          <w:rPr>
            <w:webHidden/>
          </w:rPr>
          <w:fldChar w:fldCharType="separate"/>
        </w:r>
        <w:r w:rsidR="00FF14D6">
          <w:rPr>
            <w:webHidden/>
            <w:cs/>
          </w:rPr>
          <w:t>3</w:t>
        </w:r>
        <w:r w:rsidR="00FF14D6">
          <w:rPr>
            <w:webHidden/>
          </w:rPr>
          <w:fldChar w:fldCharType="end"/>
        </w:r>
      </w:hyperlink>
    </w:p>
    <w:p w14:paraId="39A61CB1" w14:textId="2CF4946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79" w:history="1">
        <w:r w:rsidRPr="000939D2">
          <w:rPr>
            <w:rStyle w:val="Hyperlink"/>
          </w:rPr>
          <w:t>2.1 ต้นทุนที่เกิดขึ้นเพียงครั้งเดียว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</w:t>
        </w:r>
        <w:r>
          <w:rPr>
            <w:webHidden/>
          </w:rPr>
          <w:fldChar w:fldCharType="end"/>
        </w:r>
      </w:hyperlink>
    </w:p>
    <w:p w14:paraId="34A77B22" w14:textId="2580988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0" w:history="1">
        <w:r w:rsidRPr="000939D2">
          <w:rPr>
            <w:rStyle w:val="Hyperlink"/>
          </w:rPr>
          <w:t>2.2 ต้นทุนที่เกิดขึ้นอย่างต่อเนื่อง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</w:t>
        </w:r>
        <w:r>
          <w:rPr>
            <w:webHidden/>
          </w:rPr>
          <w:fldChar w:fldCharType="end"/>
        </w:r>
      </w:hyperlink>
    </w:p>
    <w:p w14:paraId="182B901C" w14:textId="291ADC4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1" w:history="1">
        <w:r w:rsidRPr="000939D2">
          <w:rPr>
            <w:rStyle w:val="Hyperlink"/>
          </w:rPr>
          <w:t>2.3 ผลประโยชน์ที่สามารถจับต้องได้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7</w:t>
        </w:r>
        <w:r>
          <w:rPr>
            <w:webHidden/>
          </w:rPr>
          <w:fldChar w:fldCharType="end"/>
        </w:r>
      </w:hyperlink>
    </w:p>
    <w:p w14:paraId="5A4443F5" w14:textId="3E3988B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2" w:history="1">
        <w:r w:rsidRPr="000939D2">
          <w:rPr>
            <w:rStyle w:val="Hyperlink"/>
          </w:rPr>
          <w:t>2.4 ผลประโยชน์ที่ไม่สามารถจับต้องได้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</w:t>
        </w:r>
        <w:r>
          <w:rPr>
            <w:webHidden/>
          </w:rPr>
          <w:fldChar w:fldCharType="end"/>
        </w:r>
      </w:hyperlink>
    </w:p>
    <w:p w14:paraId="07EFFA47" w14:textId="2B13C92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3" w:history="1">
        <w:r w:rsidRPr="000939D2">
          <w:rPr>
            <w:rStyle w:val="Hyperlink"/>
          </w:rPr>
          <w:t>2.5 วิเคราะห์ความคุ้มค่า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8</w:t>
        </w:r>
        <w:r>
          <w:rPr>
            <w:webHidden/>
          </w:rPr>
          <w:fldChar w:fldCharType="end"/>
        </w:r>
      </w:hyperlink>
    </w:p>
    <w:p w14:paraId="1C613B54" w14:textId="5D0673D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4" w:history="1">
        <w:r w:rsidRPr="000939D2">
          <w:rPr>
            <w:rStyle w:val="Hyperlink"/>
          </w:rPr>
          <w:t>2.6 แบบสอบถามเพื่อการเก็บรวบรวมข้อมูล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9</w:t>
        </w:r>
        <w:r>
          <w:rPr>
            <w:webHidden/>
          </w:rPr>
          <w:fldChar w:fldCharType="end"/>
        </w:r>
      </w:hyperlink>
    </w:p>
    <w:p w14:paraId="592DCE92" w14:textId="5E1440F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5" w:history="1">
        <w:r w:rsidRPr="000939D2">
          <w:rPr>
            <w:rStyle w:val="Hyperlink"/>
            <w:lang w:bidi="ar-SA"/>
          </w:rPr>
          <w:t>ตารางที่ 3.1 คำอธิบายการประมวลผลจัดการบัญชีผู้ใช้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16</w:t>
        </w:r>
        <w:r>
          <w:rPr>
            <w:webHidden/>
          </w:rPr>
          <w:fldChar w:fldCharType="end"/>
        </w:r>
      </w:hyperlink>
    </w:p>
    <w:p w14:paraId="4D5A94B3" w14:textId="24C74C4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6" w:history="1">
        <w:r w:rsidRPr="000939D2">
          <w:rPr>
            <w:rStyle w:val="Hyperlink"/>
            <w:lang w:bidi="ar-SA"/>
          </w:rPr>
          <w:t>ตารางที่ 3.2 คำอธิบายการประมวลผลจัดการการจอง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16</w:t>
        </w:r>
        <w:r>
          <w:rPr>
            <w:webHidden/>
          </w:rPr>
          <w:fldChar w:fldCharType="end"/>
        </w:r>
      </w:hyperlink>
    </w:p>
    <w:p w14:paraId="270772D1" w14:textId="7A722C9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7" w:history="1">
        <w:r w:rsidRPr="000939D2">
          <w:rPr>
            <w:rStyle w:val="Hyperlink"/>
            <w:lang w:bidi="ar-SA"/>
          </w:rPr>
          <w:t>ตารางที่ 3.3 คำอธิบายการประมวลผลจัดการการชำระเงิน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17</w:t>
        </w:r>
        <w:r>
          <w:rPr>
            <w:webHidden/>
          </w:rPr>
          <w:fldChar w:fldCharType="end"/>
        </w:r>
      </w:hyperlink>
    </w:p>
    <w:p w14:paraId="63CC82F5" w14:textId="28822A8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8" w:history="1">
        <w:r w:rsidRPr="000939D2">
          <w:rPr>
            <w:rStyle w:val="Hyperlink"/>
            <w:lang w:bidi="ar-SA"/>
          </w:rPr>
          <w:t>ตารางที่ 3.4 คำอธิบายการประมวลผลจัดการการเข้าพัก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17</w:t>
        </w:r>
        <w:r>
          <w:rPr>
            <w:webHidden/>
          </w:rPr>
          <w:fldChar w:fldCharType="end"/>
        </w:r>
      </w:hyperlink>
    </w:p>
    <w:p w14:paraId="37C8D256" w14:textId="7D4E339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89" w:history="1">
        <w:r w:rsidRPr="000939D2">
          <w:rPr>
            <w:rStyle w:val="Hyperlink"/>
            <w:lang w:bidi="ar-SA"/>
          </w:rPr>
          <w:t>ตารางที่ 3.5 คำอธิบายการประมวลผลจัดการข้อมูลหลัก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18</w:t>
        </w:r>
        <w:r>
          <w:rPr>
            <w:webHidden/>
          </w:rPr>
          <w:fldChar w:fldCharType="end"/>
        </w:r>
      </w:hyperlink>
    </w:p>
    <w:p w14:paraId="2E3A0536" w14:textId="0FBC9D1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0" w:history="1">
        <w:r w:rsidRPr="000939D2">
          <w:rPr>
            <w:rStyle w:val="Hyperlink"/>
            <w:lang w:bidi="ar-SA"/>
          </w:rPr>
          <w:t>ตารางที่ 3.6 พจนานุกรมหน่วยข้อมูลรหัสผู้ใช้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19</w:t>
        </w:r>
        <w:r>
          <w:rPr>
            <w:webHidden/>
          </w:rPr>
          <w:fldChar w:fldCharType="end"/>
        </w:r>
      </w:hyperlink>
    </w:p>
    <w:p w14:paraId="02E6A58A" w14:textId="360405E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1" w:history="1">
        <w:r w:rsidRPr="000939D2">
          <w:rPr>
            <w:rStyle w:val="Hyperlink"/>
            <w:lang w:bidi="ar-SA"/>
          </w:rPr>
          <w:t>ตารางที่ 3.7 พจนานุกรมหน่วยข้อมูลชื่อและนามสกุล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20</w:t>
        </w:r>
        <w:r>
          <w:rPr>
            <w:webHidden/>
          </w:rPr>
          <w:fldChar w:fldCharType="end"/>
        </w:r>
      </w:hyperlink>
    </w:p>
    <w:p w14:paraId="65694618" w14:textId="1238AC7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2" w:history="1">
        <w:r w:rsidRPr="000939D2">
          <w:rPr>
            <w:rStyle w:val="Hyperlink"/>
            <w:lang w:bidi="ar-SA"/>
          </w:rPr>
          <w:t>ตารางที่ 3.8 พจนานุกรมหน่วยข้อมูลอีเมล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20</w:t>
        </w:r>
        <w:r>
          <w:rPr>
            <w:webHidden/>
          </w:rPr>
          <w:fldChar w:fldCharType="end"/>
        </w:r>
      </w:hyperlink>
    </w:p>
    <w:p w14:paraId="12B2F1F2" w14:textId="6F9559D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3" w:history="1">
        <w:r w:rsidRPr="000939D2">
          <w:rPr>
            <w:rStyle w:val="Hyperlink"/>
            <w:lang w:bidi="ar-SA"/>
          </w:rPr>
          <w:t>ตารางที่ 3.9 พจนานุกรมหน่วยข้อมูลหมายเลขโทรศัพท์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21</w:t>
        </w:r>
        <w:r>
          <w:rPr>
            <w:webHidden/>
          </w:rPr>
          <w:fldChar w:fldCharType="end"/>
        </w:r>
      </w:hyperlink>
    </w:p>
    <w:p w14:paraId="75F8989E" w14:textId="259226B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4" w:history="1">
        <w:r w:rsidRPr="000939D2">
          <w:rPr>
            <w:rStyle w:val="Hyperlink"/>
            <w:lang w:bidi="ar-SA"/>
          </w:rPr>
          <w:t>ตารางที่ 3.10 พจนานุกรมหน่วยข้อมูลราคาห้องต่อคืน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21</w:t>
        </w:r>
        <w:r>
          <w:rPr>
            <w:webHidden/>
          </w:rPr>
          <w:fldChar w:fldCharType="end"/>
        </w:r>
      </w:hyperlink>
    </w:p>
    <w:p w14:paraId="5D03DF15" w14:textId="477B92A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5" w:history="1">
        <w:r w:rsidRPr="000939D2">
          <w:rPr>
            <w:rStyle w:val="Hyperlink"/>
            <w:lang w:bidi="ar-SA"/>
          </w:rPr>
          <w:t>ตารางที่ 3.11 พจนานุกรมหน่วยข้อมูลหมายเลขห้อง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22</w:t>
        </w:r>
        <w:r>
          <w:rPr>
            <w:webHidden/>
          </w:rPr>
          <w:fldChar w:fldCharType="end"/>
        </w:r>
      </w:hyperlink>
    </w:p>
    <w:p w14:paraId="789201DE" w14:textId="72EC345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6" w:history="1">
        <w:r w:rsidRPr="000939D2">
          <w:rPr>
            <w:rStyle w:val="Hyperlink"/>
            <w:lang w:bidi="ar-SA"/>
          </w:rPr>
          <w:t>ตารางที่ 3.12 พจนานุกรมหน่วยข้อมูลสถานะห้องพัก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22</w:t>
        </w:r>
        <w:r>
          <w:rPr>
            <w:webHidden/>
          </w:rPr>
          <w:fldChar w:fldCharType="end"/>
        </w:r>
      </w:hyperlink>
    </w:p>
    <w:p w14:paraId="145E884E" w14:textId="31DFD6E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7" w:history="1">
        <w:r w:rsidRPr="000939D2">
          <w:rPr>
            <w:rStyle w:val="Hyperlink"/>
            <w:lang w:bidi="ar-SA"/>
          </w:rPr>
          <w:t>ตารางที่ 3.13 พจนานุกรมหน่วยข้อมูลวันที่เข้าพัก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23</w:t>
        </w:r>
        <w:r>
          <w:rPr>
            <w:webHidden/>
          </w:rPr>
          <w:fldChar w:fldCharType="end"/>
        </w:r>
      </w:hyperlink>
    </w:p>
    <w:p w14:paraId="099FC61F" w14:textId="07B5A12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8" w:history="1">
        <w:r w:rsidRPr="000939D2">
          <w:rPr>
            <w:rStyle w:val="Hyperlink"/>
            <w:lang w:bidi="ar-SA"/>
          </w:rPr>
          <w:t>ตารางที่ 3.14 พจนานุกรมหน่วยข้อมูลวันที่ออก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23</w:t>
        </w:r>
        <w:r>
          <w:rPr>
            <w:webHidden/>
          </w:rPr>
          <w:fldChar w:fldCharType="end"/>
        </w:r>
      </w:hyperlink>
    </w:p>
    <w:p w14:paraId="51804610" w14:textId="5D59CF5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499" w:history="1">
        <w:r w:rsidRPr="000939D2">
          <w:rPr>
            <w:rStyle w:val="Hyperlink"/>
            <w:lang w:bidi="ar-SA"/>
          </w:rPr>
          <w:t>ตารางที่ 3.15 พจนานุกรมหน่วยข้อมูลสถานะการจอง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24</w:t>
        </w:r>
        <w:r>
          <w:rPr>
            <w:webHidden/>
          </w:rPr>
          <w:fldChar w:fldCharType="end"/>
        </w:r>
      </w:hyperlink>
    </w:p>
    <w:p w14:paraId="410CB37F" w14:textId="6AA9F1F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0" w:history="1">
        <w:r w:rsidRPr="000939D2">
          <w:rPr>
            <w:rStyle w:val="Hyperlink"/>
            <w:lang w:bidi="ar-SA"/>
          </w:rPr>
          <w:t>ตารางที่ 3.16 พจนานุกรมหน่วยข้อมูลชื่อบริการเสริม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24</w:t>
        </w:r>
        <w:r>
          <w:rPr>
            <w:webHidden/>
          </w:rPr>
          <w:fldChar w:fldCharType="end"/>
        </w:r>
      </w:hyperlink>
    </w:p>
    <w:p w14:paraId="1F4EE741" w14:textId="575DB90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1" w:history="1">
        <w:r w:rsidRPr="000939D2">
          <w:rPr>
            <w:rStyle w:val="Hyperlink"/>
            <w:lang w:bidi="ar-SA"/>
          </w:rPr>
          <w:t>ตารางที่ 3.17 พจนานุกรมหน่วยข้อมูลค่าบริการเสริม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25</w:t>
        </w:r>
        <w:r>
          <w:rPr>
            <w:webHidden/>
          </w:rPr>
          <w:fldChar w:fldCharType="end"/>
        </w:r>
      </w:hyperlink>
    </w:p>
    <w:p w14:paraId="310A7378" w14:textId="50C7CCA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2" w:history="1">
        <w:r w:rsidRPr="000939D2">
          <w:rPr>
            <w:rStyle w:val="Hyperlink"/>
            <w:lang w:bidi="ar-SA"/>
          </w:rPr>
          <w:t>ตารางที่ 3.18 พจนานุกรมหน่วยข้อมูลยอดแจ้งชำระเงิน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25</w:t>
        </w:r>
        <w:r>
          <w:rPr>
            <w:webHidden/>
          </w:rPr>
          <w:fldChar w:fldCharType="end"/>
        </w:r>
      </w:hyperlink>
    </w:p>
    <w:p w14:paraId="78FC87AD" w14:textId="39811A3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3" w:history="1">
        <w:r w:rsidRPr="000939D2">
          <w:rPr>
            <w:rStyle w:val="Hyperlink"/>
            <w:lang w:bidi="ar-SA"/>
          </w:rPr>
          <w:t>ตารางที่ 3.19 พจนานุกรมหน่วยข้อมูลชื่อไฟล์หลักฐานชำระเงิน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26</w:t>
        </w:r>
        <w:r>
          <w:rPr>
            <w:webHidden/>
          </w:rPr>
          <w:fldChar w:fldCharType="end"/>
        </w:r>
      </w:hyperlink>
    </w:p>
    <w:p w14:paraId="0AEDE3D3" w14:textId="4DAC981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4" w:history="1">
        <w:r w:rsidRPr="000939D2">
          <w:rPr>
            <w:rStyle w:val="Hyperlink"/>
            <w:lang w:bidi="ar-SA"/>
          </w:rPr>
          <w:t>ตารางที่ 3.20 พจนานุกรมหน่วยข้อมูลสถานะชำระเงิน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26</w:t>
        </w:r>
        <w:r>
          <w:rPr>
            <w:webHidden/>
          </w:rPr>
          <w:fldChar w:fldCharType="end"/>
        </w:r>
      </w:hyperlink>
    </w:p>
    <w:p w14:paraId="6349BF63" w14:textId="4BEC944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5" w:history="1">
        <w:r w:rsidRPr="000939D2">
          <w:rPr>
            <w:rStyle w:val="Hyperlink"/>
            <w:lang w:bidi="ar-SA"/>
          </w:rPr>
          <w:t>ตารางที่ 3.21 พจนานุกรมกระแสข้อมูลรายละเอียด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27</w:t>
        </w:r>
        <w:r>
          <w:rPr>
            <w:webHidden/>
          </w:rPr>
          <w:fldChar w:fldCharType="end"/>
        </w:r>
      </w:hyperlink>
    </w:p>
    <w:p w14:paraId="1F40197A" w14:textId="4B4F666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6" w:history="1">
        <w:r w:rsidRPr="000939D2">
          <w:rPr>
            <w:rStyle w:val="Hyperlink"/>
            <w:lang w:bidi="ar-SA"/>
          </w:rPr>
          <w:t>3.22 พจนานุกรมกระแสข้อมูลรหัสลูกค้า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27</w:t>
        </w:r>
        <w:r>
          <w:rPr>
            <w:webHidden/>
          </w:rPr>
          <w:fldChar w:fldCharType="end"/>
        </w:r>
      </w:hyperlink>
    </w:p>
    <w:p w14:paraId="791E0EFF" w14:textId="679A735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7" w:history="1">
        <w:r w:rsidRPr="000939D2">
          <w:rPr>
            <w:rStyle w:val="Hyperlink"/>
            <w:lang w:bidi="ar-SA"/>
          </w:rPr>
          <w:t>3.23 พจนานุกรมกระแสข้อมูลรหัสห้อง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27</w:t>
        </w:r>
        <w:r>
          <w:rPr>
            <w:webHidden/>
          </w:rPr>
          <w:fldChar w:fldCharType="end"/>
        </w:r>
      </w:hyperlink>
    </w:p>
    <w:p w14:paraId="113236E3" w14:textId="2818381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8" w:history="1">
        <w:r w:rsidRPr="000939D2">
          <w:rPr>
            <w:rStyle w:val="Hyperlink"/>
            <w:lang w:bidi="ar-SA"/>
          </w:rPr>
          <w:t>3.24 พจนานุกรมกระแสข้อมูลรายการจอง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28</w:t>
        </w:r>
        <w:r>
          <w:rPr>
            <w:webHidden/>
          </w:rPr>
          <w:fldChar w:fldCharType="end"/>
        </w:r>
      </w:hyperlink>
    </w:p>
    <w:p w14:paraId="4E706BD2" w14:textId="32B3408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09" w:history="1">
        <w:r w:rsidRPr="000939D2">
          <w:rPr>
            <w:rStyle w:val="Hyperlink"/>
            <w:lang w:bidi="ar-SA"/>
          </w:rPr>
          <w:t>3.25 พจนานุกรมกระแสข้อมูลใบยืนยันการจอง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28</w:t>
        </w:r>
        <w:r>
          <w:rPr>
            <w:webHidden/>
          </w:rPr>
          <w:fldChar w:fldCharType="end"/>
        </w:r>
      </w:hyperlink>
    </w:p>
    <w:p w14:paraId="49E52A76" w14:textId="7A6F320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0" w:history="1">
        <w:r w:rsidRPr="000939D2">
          <w:rPr>
            <w:rStyle w:val="Hyperlink"/>
            <w:lang w:bidi="ar-SA"/>
          </w:rPr>
          <w:t>3.26 พจนานุกรมกระแสข้อมูลค่าบริการ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28</w:t>
        </w:r>
        <w:r>
          <w:rPr>
            <w:webHidden/>
          </w:rPr>
          <w:fldChar w:fldCharType="end"/>
        </w:r>
      </w:hyperlink>
    </w:p>
    <w:p w14:paraId="779ABC2B" w14:textId="38329B1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1" w:history="1">
        <w:r w:rsidRPr="000939D2">
          <w:rPr>
            <w:rStyle w:val="Hyperlink"/>
            <w:lang w:bidi="ar-SA"/>
          </w:rPr>
          <w:t>3.27 พจนานุกรมกระแสข้อมูลข้อมูลลูกค้า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29</w:t>
        </w:r>
        <w:r>
          <w:rPr>
            <w:webHidden/>
          </w:rPr>
          <w:fldChar w:fldCharType="end"/>
        </w:r>
      </w:hyperlink>
    </w:p>
    <w:p w14:paraId="0631AC85" w14:textId="598A88D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2" w:history="1">
        <w:r w:rsidRPr="000939D2">
          <w:rPr>
            <w:rStyle w:val="Hyperlink"/>
            <w:lang w:bidi="ar-SA"/>
          </w:rPr>
          <w:t>3.28 พจนานุกรมกระแสข้อมูลบัญชีสมาชิก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29</w:t>
        </w:r>
        <w:r>
          <w:rPr>
            <w:webHidden/>
          </w:rPr>
          <w:fldChar w:fldCharType="end"/>
        </w:r>
      </w:hyperlink>
    </w:p>
    <w:p w14:paraId="3AB41733" w14:textId="7DA89A0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3" w:history="1">
        <w:r w:rsidRPr="000939D2">
          <w:rPr>
            <w:rStyle w:val="Hyperlink"/>
            <w:lang w:bidi="ar-SA"/>
          </w:rPr>
          <w:t>3.29 พจนานุกรมกระแสข้อมูลข้อมูลห้องพัก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29</w:t>
        </w:r>
        <w:r>
          <w:rPr>
            <w:webHidden/>
          </w:rPr>
          <w:fldChar w:fldCharType="end"/>
        </w:r>
      </w:hyperlink>
    </w:p>
    <w:p w14:paraId="29EAD1CD" w14:textId="26EF1B6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4" w:history="1">
        <w:r w:rsidRPr="000939D2">
          <w:rPr>
            <w:rStyle w:val="Hyperlink"/>
            <w:lang w:bidi="ar-SA"/>
          </w:rPr>
          <w:t>3.30 พจนานุกรมกระแสข้อมูลบริการเสริม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30</w:t>
        </w:r>
        <w:r>
          <w:rPr>
            <w:webHidden/>
          </w:rPr>
          <w:fldChar w:fldCharType="end"/>
        </w:r>
      </w:hyperlink>
    </w:p>
    <w:p w14:paraId="307F69E2" w14:textId="1291BB5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5" w:history="1">
        <w:r w:rsidRPr="000939D2">
          <w:rPr>
            <w:rStyle w:val="Hyperlink"/>
            <w:lang w:bidi="ar-SA"/>
          </w:rPr>
          <w:t>3.31 พจนานุกรมกระแสข้อมูลอัตราค่าบริการ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30</w:t>
        </w:r>
        <w:r>
          <w:rPr>
            <w:webHidden/>
          </w:rPr>
          <w:fldChar w:fldCharType="end"/>
        </w:r>
      </w:hyperlink>
    </w:p>
    <w:p w14:paraId="230DD6B9" w14:textId="286DE6C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6" w:history="1">
        <w:r w:rsidRPr="000939D2">
          <w:rPr>
            <w:rStyle w:val="Hyperlink"/>
            <w:lang w:bidi="ar-SA"/>
          </w:rPr>
          <w:t>3.32 พจนานุกรมกระแสข้อมูลสถานะห้องพัก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30</w:t>
        </w:r>
        <w:r>
          <w:rPr>
            <w:webHidden/>
          </w:rPr>
          <w:fldChar w:fldCharType="end"/>
        </w:r>
      </w:hyperlink>
    </w:p>
    <w:p w14:paraId="64F345F4" w14:textId="45683A1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7" w:history="1">
        <w:r w:rsidRPr="000939D2">
          <w:rPr>
            <w:rStyle w:val="Hyperlink"/>
            <w:lang w:bidi="ar-SA"/>
          </w:rPr>
          <w:t>3.33 พจนานุกรมกระแสข้อมูลข้อมูลการใช้ห้องพัก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31</w:t>
        </w:r>
        <w:r>
          <w:rPr>
            <w:webHidden/>
          </w:rPr>
          <w:fldChar w:fldCharType="end"/>
        </w:r>
      </w:hyperlink>
    </w:p>
    <w:p w14:paraId="63CF9E2B" w14:textId="7B995D8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8" w:history="1">
        <w:r w:rsidRPr="000939D2">
          <w:rPr>
            <w:rStyle w:val="Hyperlink"/>
            <w:lang w:bidi="ar-SA"/>
          </w:rPr>
          <w:t>3.34 พจนานุกรมกระแสข้อมูลรายงานสถานะการใช้งานห้องพัก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31</w:t>
        </w:r>
        <w:r>
          <w:rPr>
            <w:webHidden/>
          </w:rPr>
          <w:fldChar w:fldCharType="end"/>
        </w:r>
      </w:hyperlink>
    </w:p>
    <w:p w14:paraId="2EF3D37B" w14:textId="0E0569DF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19" w:history="1">
        <w:r w:rsidRPr="000939D2">
          <w:rPr>
            <w:rStyle w:val="Hyperlink"/>
            <w:lang w:bidi="ar-SA"/>
          </w:rPr>
          <w:t>3.35 พจนานุกรมกระแสข้อมูลรายงานรายได้จากห้องพักทุกห้อง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31</w:t>
        </w:r>
        <w:r>
          <w:rPr>
            <w:webHidden/>
          </w:rPr>
          <w:fldChar w:fldCharType="end"/>
        </w:r>
      </w:hyperlink>
    </w:p>
    <w:p w14:paraId="5B04D2D3" w14:textId="0A3BF70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0" w:history="1">
        <w:r w:rsidRPr="000939D2">
          <w:rPr>
            <w:rStyle w:val="Hyperlink"/>
            <w:lang w:bidi="ar-SA"/>
          </w:rPr>
          <w:t>3.36 พจนานุกรมกระแสข้อมูลรายงานสรุปยอดการจองและรายได้ของห้องพัก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32</w:t>
        </w:r>
        <w:r>
          <w:rPr>
            <w:webHidden/>
          </w:rPr>
          <w:fldChar w:fldCharType="end"/>
        </w:r>
      </w:hyperlink>
    </w:p>
    <w:p w14:paraId="6318CAE2" w14:textId="02108BD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1" w:history="1">
        <w:r w:rsidRPr="000939D2">
          <w:rPr>
            <w:rStyle w:val="Hyperlink"/>
            <w:lang w:bidi="ar-SA"/>
          </w:rPr>
          <w:t>3.37 พจนานุกรมกระแสข้อมูลรายงานสถิติอัตราการเข้าพักและประเภทห้องพักยอดนิยม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32</w:t>
        </w:r>
        <w:r>
          <w:rPr>
            <w:webHidden/>
          </w:rPr>
          <w:fldChar w:fldCharType="end"/>
        </w:r>
      </w:hyperlink>
    </w:p>
    <w:p w14:paraId="492C1EF6" w14:textId="7254971C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2" w:history="1">
        <w:r w:rsidRPr="000939D2">
          <w:rPr>
            <w:rStyle w:val="Hyperlink"/>
            <w:lang w:bidi="ar-SA"/>
          </w:rPr>
          <w:t>3.38 พจนานุกรมกระแสข้อมูลยืนยันใบเสร็จการชำระเงิน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33</w:t>
        </w:r>
        <w:r>
          <w:rPr>
            <w:webHidden/>
          </w:rPr>
          <w:fldChar w:fldCharType="end"/>
        </w:r>
      </w:hyperlink>
    </w:p>
    <w:p w14:paraId="3CAC9B8F" w14:textId="1841D9D4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3" w:history="1">
        <w:r w:rsidRPr="000939D2">
          <w:rPr>
            <w:rStyle w:val="Hyperlink"/>
            <w:lang w:bidi="ar-SA"/>
          </w:rPr>
          <w:t>3.39 พจนานุกรมกระแสข้อมูลยืนยันการจอง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33</w:t>
        </w:r>
        <w:r>
          <w:rPr>
            <w:webHidden/>
          </w:rPr>
          <w:fldChar w:fldCharType="end"/>
        </w:r>
      </w:hyperlink>
    </w:p>
    <w:p w14:paraId="44D88EC5" w14:textId="1DAAF14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4" w:history="1">
        <w:r w:rsidRPr="000939D2">
          <w:rPr>
            <w:rStyle w:val="Hyperlink"/>
            <w:lang w:bidi="ar-SA"/>
          </w:rPr>
          <w:t>3.40 พจนานุกรมกระแสข้อมูลยืนยันการเช็คอินเช็คเอาต์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33</w:t>
        </w:r>
        <w:r>
          <w:rPr>
            <w:webHidden/>
          </w:rPr>
          <w:fldChar w:fldCharType="end"/>
        </w:r>
      </w:hyperlink>
    </w:p>
    <w:p w14:paraId="42EA02E5" w14:textId="3966123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5" w:history="1">
        <w:r w:rsidRPr="000939D2">
          <w:rPr>
            <w:rStyle w:val="Hyperlink"/>
            <w:lang w:bidi="ar-SA"/>
          </w:rPr>
          <w:t>3.41 พจนานุกรมแหล่งเก็บข้อมูลลูกค้า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34</w:t>
        </w:r>
        <w:r>
          <w:rPr>
            <w:webHidden/>
          </w:rPr>
          <w:fldChar w:fldCharType="end"/>
        </w:r>
      </w:hyperlink>
    </w:p>
    <w:p w14:paraId="267DD12D" w14:textId="31F52DE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6" w:history="1">
        <w:r w:rsidRPr="000939D2">
          <w:rPr>
            <w:rStyle w:val="Hyperlink"/>
            <w:lang w:bidi="ar-SA"/>
          </w:rPr>
          <w:t>3.42 พจนานุกรมแหล่งเก็บข้อมูลห้องพัก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34</w:t>
        </w:r>
        <w:r>
          <w:rPr>
            <w:webHidden/>
          </w:rPr>
          <w:fldChar w:fldCharType="end"/>
        </w:r>
      </w:hyperlink>
    </w:p>
    <w:p w14:paraId="43CE77D9" w14:textId="5CE373F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7" w:history="1">
        <w:r w:rsidRPr="000939D2">
          <w:rPr>
            <w:rStyle w:val="Hyperlink"/>
            <w:lang w:bidi="ar-SA"/>
          </w:rPr>
          <w:t>3.43 พจนานุกรมแหล่งเก็บข้อมูลการจอง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35</w:t>
        </w:r>
        <w:r>
          <w:rPr>
            <w:webHidden/>
          </w:rPr>
          <w:fldChar w:fldCharType="end"/>
        </w:r>
      </w:hyperlink>
    </w:p>
    <w:p w14:paraId="62D8AB21" w14:textId="476D5DE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8" w:history="1">
        <w:r w:rsidRPr="000939D2">
          <w:rPr>
            <w:rStyle w:val="Hyperlink"/>
            <w:lang w:bidi="ar-SA"/>
          </w:rPr>
          <w:t>3.44 พจนานุกรมแหล่งเก็บข้อมูลการใช้บริการ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35</w:t>
        </w:r>
        <w:r>
          <w:rPr>
            <w:webHidden/>
          </w:rPr>
          <w:fldChar w:fldCharType="end"/>
        </w:r>
      </w:hyperlink>
    </w:p>
    <w:p w14:paraId="2D29EF06" w14:textId="1E33F3A7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29" w:history="1">
        <w:r w:rsidRPr="000939D2">
          <w:rPr>
            <w:rStyle w:val="Hyperlink"/>
            <w:lang w:bidi="ar-SA"/>
          </w:rPr>
          <w:t>3.45 พจนานุกรมการประมวลผลสมัครสมาชิก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36</w:t>
        </w:r>
        <w:r>
          <w:rPr>
            <w:webHidden/>
          </w:rPr>
          <w:fldChar w:fldCharType="end"/>
        </w:r>
      </w:hyperlink>
    </w:p>
    <w:p w14:paraId="3CC39172" w14:textId="08A42DB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0" w:history="1">
        <w:r w:rsidRPr="000939D2">
          <w:rPr>
            <w:rStyle w:val="Hyperlink"/>
            <w:lang w:bidi="ar-SA"/>
          </w:rPr>
          <w:t>3.46 พจนานุกรมการประมวลผลจองห้องพัก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36</w:t>
        </w:r>
        <w:r>
          <w:rPr>
            <w:webHidden/>
          </w:rPr>
          <w:fldChar w:fldCharType="end"/>
        </w:r>
      </w:hyperlink>
    </w:p>
    <w:p w14:paraId="35AF9B34" w14:textId="61F32223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1" w:history="1">
        <w:r w:rsidRPr="000939D2">
          <w:rPr>
            <w:rStyle w:val="Hyperlink"/>
            <w:lang w:bidi="ar-SA"/>
          </w:rPr>
          <w:t>3.47 พจนานุกรมการประมวลผลชำระค่าบริการ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37</w:t>
        </w:r>
        <w:r>
          <w:rPr>
            <w:webHidden/>
          </w:rPr>
          <w:fldChar w:fldCharType="end"/>
        </w:r>
      </w:hyperlink>
    </w:p>
    <w:p w14:paraId="2CE1FD19" w14:textId="765AD01D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2" w:history="1">
        <w:r w:rsidRPr="000939D2">
          <w:rPr>
            <w:rStyle w:val="Hyperlink"/>
            <w:lang w:bidi="ar-SA"/>
          </w:rPr>
          <w:t>3.48 พจนานุกรมการประมวลผลบันทึกข้อมูลการใช้งานห้องพัก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37</w:t>
        </w:r>
        <w:r>
          <w:rPr>
            <w:webHidden/>
          </w:rPr>
          <w:fldChar w:fldCharType="end"/>
        </w:r>
      </w:hyperlink>
    </w:p>
    <w:p w14:paraId="74B76E70" w14:textId="44D5E04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3" w:history="1">
        <w:r w:rsidRPr="000939D2">
          <w:rPr>
            <w:rStyle w:val="Hyperlink"/>
            <w:lang w:bidi="ar-SA"/>
          </w:rPr>
          <w:t>3.49 พจนานุกรมการประมวลผลพิมพ์รายงาน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37</w:t>
        </w:r>
        <w:r>
          <w:rPr>
            <w:webHidden/>
          </w:rPr>
          <w:fldChar w:fldCharType="end"/>
        </w:r>
      </w:hyperlink>
    </w:p>
    <w:p w14:paraId="3C14AE08" w14:textId="7577D58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4" w:history="1">
        <w:r w:rsidRPr="000939D2">
          <w:rPr>
            <w:rStyle w:val="Hyperlink"/>
            <w:lang w:bidi="ar-SA"/>
          </w:rPr>
          <w:t>3.50 พจนานุกรมการประมวลผลบันทึกข้อมูลบัญชี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38</w:t>
        </w:r>
        <w:r>
          <w:rPr>
            <w:webHidden/>
          </w:rPr>
          <w:fldChar w:fldCharType="end"/>
        </w:r>
      </w:hyperlink>
    </w:p>
    <w:p w14:paraId="00653FC1" w14:textId="359622B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5" w:history="1">
        <w:r w:rsidRPr="000939D2">
          <w:rPr>
            <w:rStyle w:val="Hyperlink"/>
            <w:lang w:bidi="ar-SA"/>
          </w:rPr>
          <w:t>3.51 พจนานุกรมการประมวลผลบันทึกข้อมูลห้อง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38</w:t>
        </w:r>
        <w:r>
          <w:rPr>
            <w:webHidden/>
          </w:rPr>
          <w:fldChar w:fldCharType="end"/>
        </w:r>
      </w:hyperlink>
    </w:p>
    <w:p w14:paraId="474B703B" w14:textId="2A3749FA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6" w:history="1">
        <w:r w:rsidRPr="000939D2">
          <w:rPr>
            <w:rStyle w:val="Hyperlink"/>
            <w:lang w:bidi="ar-SA"/>
          </w:rPr>
          <w:t>3.52 พจนานุกรมสิ่งที่อยู่นอกระบบลูกค้า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38</w:t>
        </w:r>
        <w:r>
          <w:rPr>
            <w:webHidden/>
          </w:rPr>
          <w:fldChar w:fldCharType="end"/>
        </w:r>
      </w:hyperlink>
    </w:p>
    <w:p w14:paraId="341D6C37" w14:textId="0FC9A882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7" w:history="1">
        <w:r w:rsidRPr="000939D2">
          <w:rPr>
            <w:rStyle w:val="Hyperlink"/>
            <w:lang w:bidi="ar-SA"/>
          </w:rPr>
          <w:t>3.53 พจนานุกรมสิ่งที่อยู่นอกระบบเจ้าหน้าที่ปฏิบัติงาน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39</w:t>
        </w:r>
        <w:r>
          <w:rPr>
            <w:webHidden/>
          </w:rPr>
          <w:fldChar w:fldCharType="end"/>
        </w:r>
      </w:hyperlink>
    </w:p>
    <w:p w14:paraId="67CD479B" w14:textId="69D90E76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8" w:history="1">
        <w:r w:rsidRPr="000939D2">
          <w:rPr>
            <w:rStyle w:val="Hyperlink"/>
            <w:lang w:bidi="ar-SA"/>
          </w:rPr>
          <w:t>3.54 พจนานุกรมสิ่งที่อยู่นอกระบบเจ้าหน้าที่ปฏิบัติงาน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39</w:t>
        </w:r>
        <w:r>
          <w:rPr>
            <w:webHidden/>
          </w:rPr>
          <w:fldChar w:fldCharType="end"/>
        </w:r>
      </w:hyperlink>
    </w:p>
    <w:p w14:paraId="4940E60A" w14:textId="51C8E73E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39" w:history="1">
        <w:r w:rsidRPr="000939D2">
          <w:rPr>
            <w:rStyle w:val="Hyperlink"/>
            <w:lang w:bidi="ar-SA"/>
          </w:rPr>
          <w:t>4.1 ตารางข้อมูลผู้ใช้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45</w:t>
        </w:r>
        <w:r>
          <w:rPr>
            <w:webHidden/>
          </w:rPr>
          <w:fldChar w:fldCharType="end"/>
        </w:r>
      </w:hyperlink>
    </w:p>
    <w:p w14:paraId="59C5FA94" w14:textId="19E7C10B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40" w:history="1">
        <w:r w:rsidRPr="000939D2">
          <w:rPr>
            <w:rStyle w:val="Hyperlink"/>
            <w:lang w:bidi="ar-SA"/>
          </w:rPr>
          <w:t>4.2 ตารางข้อมูลประเภทห้อง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45</w:t>
        </w:r>
        <w:r>
          <w:rPr>
            <w:webHidden/>
          </w:rPr>
          <w:fldChar w:fldCharType="end"/>
        </w:r>
      </w:hyperlink>
    </w:p>
    <w:p w14:paraId="1B2ADDA7" w14:textId="5213AD50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41" w:history="1">
        <w:r w:rsidRPr="000939D2">
          <w:rPr>
            <w:rStyle w:val="Hyperlink"/>
            <w:lang w:bidi="ar-SA"/>
          </w:rPr>
          <w:t>4.3 ตารางข้อมูลห้องพัก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46</w:t>
        </w:r>
        <w:r>
          <w:rPr>
            <w:webHidden/>
          </w:rPr>
          <w:fldChar w:fldCharType="end"/>
        </w:r>
      </w:hyperlink>
    </w:p>
    <w:p w14:paraId="568619FF" w14:textId="39866945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42" w:history="1">
        <w:r w:rsidRPr="000939D2">
          <w:rPr>
            <w:rStyle w:val="Hyperlink"/>
            <w:lang w:bidi="ar-SA"/>
          </w:rPr>
          <w:t>4.4 ตารางข้อมูลการจอง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46</w:t>
        </w:r>
        <w:r>
          <w:rPr>
            <w:webHidden/>
          </w:rPr>
          <w:fldChar w:fldCharType="end"/>
        </w:r>
      </w:hyperlink>
    </w:p>
    <w:p w14:paraId="71A02CAB" w14:textId="05E74099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43" w:history="1">
        <w:r w:rsidRPr="000939D2">
          <w:rPr>
            <w:rStyle w:val="Hyperlink"/>
            <w:lang w:bidi="ar-SA"/>
          </w:rPr>
          <w:t>4.5 ตารางข้อมูลบริการเสริมในการจอง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47</w:t>
        </w:r>
        <w:r>
          <w:rPr>
            <w:webHidden/>
          </w:rPr>
          <w:fldChar w:fldCharType="end"/>
        </w:r>
      </w:hyperlink>
    </w:p>
    <w:p w14:paraId="28DE7E94" w14:textId="73CA2CB1" w:rsidR="00FF14D6" w:rsidRDefault="00FF14D6">
      <w:pPr>
        <w:pStyle w:val="TOC1"/>
        <w:rPr>
          <w:rFonts w:asciiTheme="minorHAnsi" w:eastAsiaTheme="minorEastAsia" w:hAnsiTheme="minorHAnsi" w:cstheme="minorBidi"/>
          <w:sz w:val="24"/>
          <w:szCs w:val="30"/>
          <w:lang w:eastAsia="en-GB"/>
        </w:rPr>
      </w:pPr>
      <w:hyperlink w:anchor="_Toc242388544" w:history="1">
        <w:r w:rsidRPr="000939D2">
          <w:rPr>
            <w:rStyle w:val="Hyperlink"/>
            <w:lang w:bidi="ar-SA"/>
          </w:rPr>
          <w:t>4.6 ตารางข้อมูลการชำระเงิน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_Toc242388544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  <w:cs/>
          </w:rPr>
          <w:t>47</w:t>
        </w:r>
        <w:r>
          <w:rPr>
            <w:webHidden/>
          </w:rPr>
          <w:fldChar w:fldCharType="end"/>
        </w:r>
      </w:hyperlink>
    </w:p>
    <w:p w14:paraId="3BCBEEAB" w14:textId="7AAAC150" w:rsidR="00334476" w:rsidRDefault="006E6165">
      <w:r>
        <w:fldChar w:fldCharType="end"/>
      </w:r>
    </w:p>
    <w:p w14:paraId="198FF31C" w14:textId="77777777" w:rsidR="00334476" w:rsidRDefault="00334476">
      <w:pPr>
        <w:sectPr w:rsidR="00334476" w:rsidSect="007C41F7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26E3C9C" w14:textId="3ABE91D9" w:rsidR="007C41F7" w:rsidRDefault="00F46A30" w:rsidP="004B11B1">
      <w:pPr>
        <w:rPr>
          <w:b/>
          <w:bCs/>
          <w:sz w:val="36"/>
          <w:szCs w:val="36"/>
          <w:lang w:val="en-US"/>
        </w:rPr>
      </w:pPr>
      <w:r w:rsidRPr="007C41F7">
        <w:rPr>
          <w:rFonts w:hint="cs"/>
          <w:b/>
          <w:bCs/>
          <w:sz w:val="36"/>
          <w:szCs w:val="36"/>
          <w:cs/>
        </w:rPr>
        <w:lastRenderedPageBreak/>
        <w:t>บทที่</w:t>
      </w:r>
      <w:r w:rsidR="007C41F7" w:rsidRPr="007C41F7">
        <w:rPr>
          <w:rFonts w:hint="cs"/>
          <w:b/>
          <w:bCs/>
          <w:sz w:val="36"/>
          <w:szCs w:val="36"/>
          <w:cs/>
        </w:rPr>
        <w:t xml:space="preserve"> </w:t>
      </w:r>
      <w:r w:rsidRPr="007C41F7">
        <w:rPr>
          <w:rFonts w:hint="cs"/>
          <w:b/>
          <w:bCs/>
          <w:sz w:val="36"/>
          <w:szCs w:val="36"/>
        </w:rPr>
        <w:t>1</w:t>
      </w:r>
    </w:p>
    <w:p w14:paraId="1A17F26F" w14:textId="77777777" w:rsidR="00F46A30" w:rsidRPr="00D51434" w:rsidRDefault="00F46A30" w:rsidP="00D51434">
      <w:pPr>
        <w:pStyle w:val="Heading1"/>
        <w:rPr>
          <w:lang w:val="en-US"/>
        </w:rPr>
      </w:pPr>
      <w:bookmarkStart w:id="2" w:name="_Toc241782430"/>
      <w:bookmarkStart w:id="3" w:name="_Toc241783984"/>
      <w:r w:rsidRPr="00D51434">
        <w:rPr>
          <w:rFonts w:hint="cs"/>
          <w:cs/>
        </w:rPr>
        <w:t>บทนำ</w:t>
      </w:r>
      <w:bookmarkEnd w:id="2"/>
      <w:bookmarkEnd w:id="3"/>
    </w:p>
    <w:p w14:paraId="23BC43EC" w14:textId="77777777" w:rsidR="00F46A30" w:rsidRPr="00226672" w:rsidRDefault="00F46A30" w:rsidP="00F46A30">
      <w:pPr>
        <w:rPr>
          <w:b/>
          <w:bCs/>
        </w:rPr>
      </w:pPr>
    </w:p>
    <w:p w14:paraId="08868609" w14:textId="3BEE157D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  <w:lang w:val="en-US"/>
        </w:rPr>
      </w:pPr>
      <w:bookmarkStart w:id="4" w:name="_Toc241782431"/>
      <w:bookmarkStart w:id="5" w:name="_Toc241783985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1.1 หลักการและเหตุผล</w:t>
      </w:r>
      <w:bookmarkEnd w:id="4"/>
      <w:bookmarkEnd w:id="5"/>
    </w:p>
    <w:p w14:paraId="2BD0BDD2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226672">
        <w:rPr>
          <w:rFonts w:hint="cs"/>
        </w:rPr>
        <w:t xml:space="preserve"> </w:t>
      </w:r>
    </w:p>
    <w:p w14:paraId="020EDDC3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 xml:space="preserve">บริบทของ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F5E255C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 และแสดงผลข้อมูลห้องและบริการเสริมให้แก่ผู้ใช้บริการ เพื่อเพิ่มประสิทธิภาพการทำงานของพนักงาน และเพิ่มความพึงพอใจของผู้ใช้บริการ</w:t>
      </w:r>
    </w:p>
    <w:p w14:paraId="29CBF1A6" w14:textId="77777777" w:rsidR="00F46A30" w:rsidRPr="00226672" w:rsidRDefault="00F46A30" w:rsidP="00F46A30">
      <w:pPr>
        <w:ind w:firstLine="720"/>
        <w:jc w:val="left"/>
      </w:pPr>
    </w:p>
    <w:p w14:paraId="100232C4" w14:textId="37BB263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6" w:name="_Toc241782432"/>
      <w:bookmarkStart w:id="7" w:name="_Toc241783986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1.2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วัตถุประสงค์ของโครงการ</w:t>
      </w:r>
      <w:bookmarkEnd w:id="6"/>
      <w:bookmarkEnd w:id="7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</w:p>
    <w:p w14:paraId="3F624B4A" w14:textId="77777777" w:rsidR="00F46A30" w:rsidRPr="00226672" w:rsidRDefault="00F46A30" w:rsidP="00F46A30">
      <w:pPr>
        <w:ind w:firstLine="720"/>
        <w:jc w:val="thaiDistribute"/>
        <w:rPr>
          <w:b/>
          <w:bCs/>
        </w:rPr>
      </w:pPr>
      <w:r w:rsidRPr="00226672">
        <w:rPr>
          <w:rFonts w:hint="cs"/>
          <w:cs/>
        </w:rPr>
        <w:t>1.2.1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เพื่อวิเคราะห์และออกแบบระบบสารสนเทศเพื่อการจองห้องพักโรงแรม </w:t>
      </w:r>
    </w:p>
    <w:p w14:paraId="38EF37AA" w14:textId="77777777" w:rsidR="00F46A30" w:rsidRPr="00226672" w:rsidRDefault="00F46A30" w:rsidP="00F46A30">
      <w:pPr>
        <w:ind w:left="720"/>
        <w:jc w:val="thaiDistribute"/>
      </w:pPr>
      <w:r w:rsidRPr="00226672">
        <w:rPr>
          <w:rFonts w:hint="cs"/>
          <w:cs/>
        </w:rPr>
        <w:t>1.2.2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เพื่อพัฒนาระบบสารสนเทศเพื่อการจองห้องพักโรงแรม </w:t>
      </w:r>
    </w:p>
    <w:p w14:paraId="4C37502B" w14:textId="77777777" w:rsidR="00F46A30" w:rsidRPr="00226672" w:rsidRDefault="00F46A30" w:rsidP="00F46A30">
      <w:pPr>
        <w:ind w:left="720"/>
        <w:jc w:val="thaiDistribute"/>
      </w:pPr>
    </w:p>
    <w:p w14:paraId="010B728B" w14:textId="21B5E29A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8" w:name="_Toc241782433"/>
      <w:bookmarkStart w:id="9" w:name="_Toc241783987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1.3 ขอบเขตของโครงงาน</w:t>
      </w:r>
      <w:bookmarkEnd w:id="8"/>
      <w:bookmarkEnd w:id="9"/>
    </w:p>
    <w:p w14:paraId="2F35E7B5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ขอบเขตของการทำงานสำหรับ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ระบบสารสนเทศการจองห้องพักโรงแรมสามารถแบ่งออกเป็นด้านต่างๆ ดังนี้</w:t>
      </w:r>
    </w:p>
    <w:p w14:paraId="4206E0D9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1.3.1 ระบบจัดการฐานข้อมูล</w:t>
      </w:r>
    </w:p>
    <w:p w14:paraId="1CECBEDC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162CDCC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067DD6B7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 xml:space="preserve">3.จัดเก็บข้อมูลประเภทห้องพัก เช่นรหัสประเภท ลักษณะ ราคา </w:t>
      </w:r>
    </w:p>
    <w:p w14:paraId="24A2E886" w14:textId="77777777" w:rsidR="00F46A30" w:rsidRPr="00226672" w:rsidRDefault="00F46A30" w:rsidP="00F46A30">
      <w:pPr>
        <w:ind w:left="720" w:firstLine="720"/>
        <w:jc w:val="left"/>
        <w:rPr>
          <w:cs/>
        </w:rPr>
      </w:pPr>
      <w:r w:rsidRPr="00226672">
        <w:rPr>
          <w:rFonts w:hint="cs"/>
          <w:cs/>
        </w:rPr>
        <w:lastRenderedPageBreak/>
        <w:t>4.พนักงานผู้ดูแลสามารถจัดการข้อมูลห้องพัก เพิ่ม/ลด/แก้ไข ประเภทห้อง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ราคา สถานะห้อง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และรูปภาพได้ </w:t>
      </w:r>
    </w:p>
    <w:p w14:paraId="18BF1F72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1.3.2 ระบบการจอง</w:t>
      </w:r>
    </w:p>
    <w:p w14:paraId="772605D1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1.ผู้ใช้บริการสมัครสมาชิก กรอกชื่อ เบอร์โทร อีเมลเข้าสู่ระบบ</w:t>
      </w:r>
    </w:p>
    <w:p w14:paraId="08BA25FB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 ค้นหาและตรวจสอบสถานะห้องพักว่างตามช่วงเวลาที่ต้องการ</w:t>
      </w:r>
    </w:p>
    <w:p w14:paraId="684FB5D2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3. เลือกประเภทของห้องพักที่ต้องการจอง</w:t>
      </w:r>
    </w:p>
    <w:p w14:paraId="54FF1680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 แจ้งชำระเงิน/แนบหลักฐานการโอนเงิน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หรือชำระผ่านช่องทางออนไลน์</w:t>
      </w:r>
    </w:p>
    <w:p w14:paraId="590F04D7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5. พนักงานตรวจสอบและอนุมัติรายการจอง/ยืนยันการชำระเงินเช็คอินและเช็คเอาต์ของผู้ใช้บริการ</w:t>
      </w:r>
    </w:p>
    <w:p w14:paraId="30398BDD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2AB77C5F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1.3.3 ระบบรายงาน</w:t>
      </w:r>
    </w:p>
    <w:p w14:paraId="5C2B0F3E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1.รายงานสถานะการใช้งานห้องพัก</w:t>
      </w:r>
    </w:p>
    <w:p w14:paraId="7AF4A958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2.รายงานรายได้จากห้องพักทุกห้อง</w:t>
      </w:r>
    </w:p>
    <w:p w14:paraId="17117D6C" w14:textId="77777777" w:rsidR="00F46A30" w:rsidRPr="00226672" w:rsidRDefault="00F46A30" w:rsidP="00F46A30">
      <w:pPr>
        <w:ind w:left="1440"/>
        <w:jc w:val="left"/>
        <w:rPr>
          <w:lang w:val="en-US"/>
        </w:rPr>
      </w:pPr>
      <w:r w:rsidRPr="00226672">
        <w:rPr>
          <w:rFonts w:hint="cs"/>
          <w:cs/>
        </w:rPr>
        <w:t>3.รายงานสรุปยอดการจองและรายได้ของห้องพัก ห้องเดี่ยว</w:t>
      </w:r>
      <w:r w:rsidRPr="00226672">
        <w:rPr>
          <w:rFonts w:hint="cs"/>
          <w:cs/>
          <w:lang w:val="en-US"/>
        </w:rPr>
        <w:t xml:space="preserve"> ห้องคู่ ห้องครอบครัว </w:t>
      </w:r>
      <w:r w:rsidRPr="00226672">
        <w:rPr>
          <w:rFonts w:hint="cs"/>
          <w:lang w:val="en-US"/>
        </w:rPr>
        <w:t>(</w:t>
      </w:r>
      <w:r w:rsidRPr="00226672">
        <w:rPr>
          <w:rFonts w:hint="cs"/>
          <w:cs/>
          <w:lang w:val="en-US"/>
        </w:rPr>
        <w:t>ประจำวัน/ประจำเดือน/ประจำปี</w:t>
      </w:r>
      <w:r w:rsidRPr="00226672">
        <w:rPr>
          <w:rFonts w:hint="cs"/>
          <w:lang w:val="en-US"/>
        </w:rPr>
        <w:t>)</w:t>
      </w:r>
    </w:p>
    <w:p w14:paraId="150553CE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</w:p>
    <w:p w14:paraId="086CC8D3" w14:textId="77777777" w:rsidR="00F46A30" w:rsidRPr="00226672" w:rsidRDefault="00F46A30" w:rsidP="00F46A30">
      <w:pPr>
        <w:ind w:left="720" w:firstLine="720"/>
        <w:jc w:val="left"/>
        <w:rPr>
          <w:cs/>
        </w:rPr>
      </w:pPr>
    </w:p>
    <w:p w14:paraId="506108F7" w14:textId="59C2E085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0" w:name="_Toc241782434"/>
      <w:bookmarkStart w:id="11" w:name="_Toc241783988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1.4 ประโยชน์ที่คาดว่าจะได้รับ</w:t>
      </w:r>
      <w:bookmarkEnd w:id="10"/>
      <w:bookmarkEnd w:id="11"/>
    </w:p>
    <w:p w14:paraId="35A1BC0E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18B83423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1.4.2 ตอบสนองความต้องการของผู้เข้าพักที่ต้องการความรวดเร็วในการตรวจสอบข้อมูลประกอบการตัดสินใจเข้าพัก</w:t>
      </w:r>
    </w:p>
    <w:p w14:paraId="6DB4EE64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1.4.3 ลดภาระงานของพนักงานจากงานรายวันที่ต้องทำซ้ำๆทุกวัน</w:t>
      </w:r>
    </w:p>
    <w:p w14:paraId="512A5DB3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1.4.4 เพิ่มประสิทธิภาพในการคำนวณราคา</w:t>
      </w:r>
    </w:p>
    <w:p w14:paraId="6159811B" w14:textId="77777777" w:rsidR="00F46A30" w:rsidRPr="00226672" w:rsidRDefault="00F46A30" w:rsidP="00F46A30">
      <w:pPr>
        <w:ind w:firstLine="720"/>
        <w:jc w:val="thaiDistribute"/>
        <w:rPr>
          <w:cs/>
        </w:rPr>
      </w:pPr>
      <w:r w:rsidRPr="00226672"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41BAC3EC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1.4.6 ทำให้สามารถใช้ระบบสารสนเทศบนรูปแบบคอมพิวเตอร์เพื่อจัดการข้อมูลได้อย่างเป็นระบบ</w:t>
      </w:r>
      <w:r w:rsidRPr="00226672">
        <w:rPr>
          <w:rFonts w:hint="cs"/>
        </w:rPr>
        <w:t xml:space="preserve"> </w:t>
      </w:r>
    </w:p>
    <w:p w14:paraId="34FB09C7" w14:textId="77777777" w:rsidR="00F46A30" w:rsidRPr="00226672" w:rsidRDefault="00F46A30" w:rsidP="0034702D">
      <w:pPr>
        <w:ind w:firstLine="720"/>
        <w:jc w:val="left"/>
      </w:pPr>
    </w:p>
    <w:p w14:paraId="1DB2F75A" w14:textId="77777777" w:rsidR="00F46A30" w:rsidRPr="00226672" w:rsidRDefault="00F46A30" w:rsidP="0034702D">
      <w:pPr>
        <w:ind w:firstLine="720"/>
        <w:jc w:val="left"/>
      </w:pPr>
    </w:p>
    <w:p w14:paraId="75C80C49" w14:textId="77777777" w:rsidR="00F46A30" w:rsidRPr="00226672" w:rsidRDefault="00F46A30" w:rsidP="0034702D">
      <w:pPr>
        <w:ind w:firstLine="720"/>
        <w:jc w:val="left"/>
        <w:rPr>
          <w:cs/>
        </w:rPr>
      </w:pPr>
    </w:p>
    <w:p w14:paraId="168C4F7F" w14:textId="77777777" w:rsidR="007C41F7" w:rsidRDefault="007C41F7" w:rsidP="007C41F7">
      <w:pPr>
        <w:jc w:val="left"/>
      </w:pPr>
    </w:p>
    <w:p w14:paraId="1FD28219" w14:textId="242C3F76" w:rsidR="0034702D" w:rsidRPr="007C41F7" w:rsidRDefault="0034702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2" w:name="_Toc241782435"/>
      <w:bookmarkStart w:id="13" w:name="_Toc241783989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1.5 วิธีการดำเนินโครงการ</w:t>
      </w:r>
      <w:bookmarkEnd w:id="12"/>
      <w:bookmarkEnd w:id="13"/>
    </w:p>
    <w:p w14:paraId="69D5AD14" w14:textId="77777777" w:rsidR="008C0A1B" w:rsidRPr="00226672" w:rsidRDefault="00E33675" w:rsidP="00E33675">
      <w:pPr>
        <w:jc w:val="thaiDistribute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b/>
          <w:bCs/>
          <w:lang w:val="en-US"/>
        </w:rPr>
        <w:t xml:space="preserve">1.5.1 </w:t>
      </w:r>
      <w:r w:rsidRPr="00226672">
        <w:rPr>
          <w:rFonts w:hint="cs"/>
          <w:b/>
          <w:bCs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3974B4" w:rsidRPr="00226672">
        <w:rPr>
          <w:rFonts w:hint="cs"/>
          <w:lang w:val="en-US"/>
        </w:rPr>
        <w:t>8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</w:p>
    <w:p w14:paraId="455DDAB7" w14:textId="508B4FFB" w:rsidR="00020BE4" w:rsidRPr="00226672" w:rsidRDefault="007444D7" w:rsidP="005F1802">
      <w:pPr>
        <w:keepNext/>
        <w:keepLines/>
        <w:rPr>
          <w:lang w:val="en-US"/>
        </w:rPr>
      </w:pPr>
      <w:r>
        <w:rPr>
          <w:rFonts w:hint="cs"/>
          <w:cs/>
          <w:lang w:val="en-US"/>
        </w:rPr>
        <w:t>ตารางที่ 1.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Table1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ระยะเวลาการจัดทำโครงงาน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:rsidRPr="00226672" w14:paraId="15C1535F" w14:textId="77777777" w:rsidTr="00020BE4">
        <w:tc>
          <w:tcPr>
            <w:tcW w:w="4106" w:type="dxa"/>
          </w:tcPr>
          <w:p w14:paraId="3C9C8163" w14:textId="77777777" w:rsidR="00020BE4" w:rsidRPr="00226672" w:rsidRDefault="007444D7" w:rsidP="007444D7">
            <w:pPr>
              <w:rPr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5B1C83D0" w14:textId="77777777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6FF99C06" w14:textId="77777777" w:rsidR="007444D7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55E38DBC" w14:textId="77777777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:rsidRPr="00226672" w14:paraId="5F0314E6" w14:textId="77777777" w:rsidTr="00020BE4">
        <w:tc>
          <w:tcPr>
            <w:tcW w:w="4106" w:type="dxa"/>
          </w:tcPr>
          <w:p w14:paraId="34A81078" w14:textId="77777777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2E8CA4D6" w14:textId="77777777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649C6607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020BE4" w:rsidRPr="00226672" w14:paraId="0BFE5EDA" w14:textId="77777777" w:rsidTr="00020BE4">
        <w:tc>
          <w:tcPr>
            <w:tcW w:w="4106" w:type="dxa"/>
          </w:tcPr>
          <w:p w14:paraId="1445AD26" w14:textId="77777777" w:rsidR="00020BE4" w:rsidRPr="00226672" w:rsidRDefault="007444D7" w:rsidP="008C0A1B">
            <w:pPr>
              <w:jc w:val="thaiDistribute"/>
            </w:pPr>
            <w:r w:rsidRPr="00226672">
              <w:rPr>
                <w:rFonts w:hint="cs"/>
                <w:lang w:val="en-US"/>
              </w:rPr>
              <w:t>(B)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การวิเคราะห์ระบบจากการเก็บรวบรวมข้อมูลด้วยการ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50104C5E" w14:textId="77777777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2</w:t>
            </w:r>
          </w:p>
        </w:tc>
        <w:tc>
          <w:tcPr>
            <w:tcW w:w="3006" w:type="dxa"/>
          </w:tcPr>
          <w:p w14:paraId="1C4E8984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020BE4" w:rsidRPr="00226672" w14:paraId="4EA8BA50" w14:textId="77777777" w:rsidTr="00020BE4">
        <w:tc>
          <w:tcPr>
            <w:tcW w:w="4106" w:type="dxa"/>
          </w:tcPr>
          <w:p w14:paraId="38899921" w14:textId="77777777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(C)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1C448DA" w14:textId="77777777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322BA013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020BE4" w:rsidRPr="00226672" w14:paraId="5AE08B85" w14:textId="77777777" w:rsidTr="00020BE4">
        <w:tc>
          <w:tcPr>
            <w:tcW w:w="4106" w:type="dxa"/>
          </w:tcPr>
          <w:p w14:paraId="3A007EDB" w14:textId="77777777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(D)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การพัฒนาระบบและ</w:t>
            </w:r>
            <w:r w:rsidR="00703F66">
              <w:rPr>
                <w:rFonts w:hint="cs"/>
                <w:cs/>
              </w:rPr>
              <w:t>ติดตั้งระบบ</w:t>
            </w:r>
          </w:p>
        </w:tc>
        <w:tc>
          <w:tcPr>
            <w:tcW w:w="1904" w:type="dxa"/>
          </w:tcPr>
          <w:p w14:paraId="400F71B3" w14:textId="77777777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5</w:t>
            </w:r>
          </w:p>
        </w:tc>
        <w:tc>
          <w:tcPr>
            <w:tcW w:w="3006" w:type="dxa"/>
          </w:tcPr>
          <w:p w14:paraId="2B89A736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020BE4" w:rsidRPr="00226672" w14:paraId="17CBDBB3" w14:textId="77777777" w:rsidTr="00020BE4">
        <w:tc>
          <w:tcPr>
            <w:tcW w:w="4106" w:type="dxa"/>
          </w:tcPr>
          <w:p w14:paraId="73556367" w14:textId="77777777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2DD34A73" w14:textId="77777777" w:rsidR="00020BE4" w:rsidRPr="00226672" w:rsidRDefault="00703F66" w:rsidP="006A677B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3</w:t>
            </w:r>
          </w:p>
        </w:tc>
        <w:tc>
          <w:tcPr>
            <w:tcW w:w="3006" w:type="dxa"/>
          </w:tcPr>
          <w:p w14:paraId="1DDBE423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020BE4" w:rsidRPr="00226672" w14:paraId="6F605D9B" w14:textId="77777777" w:rsidTr="00020BE4">
        <w:tc>
          <w:tcPr>
            <w:tcW w:w="4106" w:type="dxa"/>
          </w:tcPr>
          <w:p w14:paraId="02B8125C" w14:textId="77777777" w:rsidR="00020BE4" w:rsidRPr="00226672" w:rsidRDefault="007444D7" w:rsidP="007444D7">
            <w:pPr>
              <w:jc w:val="both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6AA50CF7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58EF4CC1" w14:textId="7777777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5EF3E6D0" w14:textId="77777777" w:rsidR="003974B4" w:rsidRPr="00226672" w:rsidRDefault="003974B4" w:rsidP="007444D7">
      <w:pPr>
        <w:rPr>
          <w:sz w:val="24"/>
          <w:szCs w:val="24"/>
          <w:cs/>
          <w:lang w:val="en-US"/>
        </w:rPr>
      </w:pPr>
    </w:p>
    <w:p w14:paraId="4DEA9BCB" w14:textId="77777777" w:rsidR="00A73035" w:rsidRPr="00226672" w:rsidRDefault="00703F66" w:rsidP="00595D6D">
      <w:pPr>
        <w:keepNext/>
        <w:jc w:val="left"/>
        <w:rPr>
          <w:b/>
          <w:bCs/>
          <w:lang w:val="en-US"/>
        </w:rPr>
      </w:pPr>
      <w:r w:rsidRPr="00226672">
        <w:rPr>
          <w:rFonts w:hint="cs"/>
          <w:cs/>
        </w:rPr>
        <w:drawing>
          <wp:anchor distT="0" distB="0" distL="114300" distR="114300" simplePos="0" relativeHeight="251660288" behindDoc="0" locked="0" layoutInCell="1" allowOverlap="1" wp14:anchorId="6FA14B72" wp14:editId="106FCDCC">
            <wp:simplePos x="0" y="0"/>
            <wp:positionH relativeFrom="margin">
              <wp:align>right</wp:align>
            </wp:positionH>
            <wp:positionV relativeFrom="paragraph">
              <wp:posOffset>42545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77B" w:rsidRPr="00226672">
        <w:rPr>
          <w:rFonts w:hint="cs"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6A7F21C2">
                <wp:simplePos x="0" y="0"/>
                <wp:positionH relativeFrom="margin">
                  <wp:posOffset>2313305</wp:posOffset>
                </wp:positionH>
                <wp:positionV relativeFrom="paragraph">
                  <wp:posOffset>69735</wp:posOffset>
                </wp:positionV>
                <wp:extent cx="1098884" cy="225830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2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AE98E" w14:textId="77777777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15pt;margin-top:5.5pt;width:86.55pt;height:17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CWDQ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" stroked="f">
                <v:textbox>
                  <w:txbxContent>
                    <w:p w14:paraId="404AE98E" w14:textId="77777777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/>
          <w:bCs/>
        </w:rPr>
        <w:drawing>
          <wp:inline distT="0" distB="0" distL="0" distR="0" wp14:anchorId="2DAA8E6A" wp14:editId="7D109B62">
            <wp:extent cx="5722620" cy="2148840"/>
            <wp:effectExtent l="0" t="0" r="0" b="0"/>
            <wp:docPr id="1372403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999B" w14:textId="0B884048" w:rsidR="00D71EA3" w:rsidRPr="0084338B" w:rsidRDefault="006A677B" w:rsidP="0084338B">
      <w:pPr>
        <w:keepLines/>
        <w:rPr>
          <w:lang w:val="en-US"/>
        </w:rPr>
      </w:pPr>
      <w:r>
        <w:rPr>
          <w:rFonts w:hint="cs"/>
          <w:cs/>
        </w:rPr>
        <w:t>ภาพที่ 1.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Figure1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1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กิจกรรมในการดำเนินการในการแต่ละสัปดาห์ในรูปของ Gratt Chart</w:t>
      </w:r>
    </w:p>
    <w:p w14:paraId="6D7CA77F" w14:textId="77777777" w:rsidR="007444D7" w:rsidRPr="00226672" w:rsidRDefault="007444D7" w:rsidP="00595D6D">
      <w:pPr>
        <w:jc w:val="left"/>
        <w:rPr>
          <w:b/>
          <w:bCs/>
        </w:rPr>
      </w:pPr>
    </w:p>
    <w:p w14:paraId="6232AB52" w14:textId="77777777" w:rsidR="007444D7" w:rsidRPr="00226672" w:rsidRDefault="007444D7" w:rsidP="00595D6D">
      <w:pPr>
        <w:jc w:val="left"/>
        <w:rPr>
          <w:b/>
          <w:bCs/>
        </w:rPr>
      </w:pPr>
    </w:p>
    <w:p w14:paraId="4CE3501D" w14:textId="77777777" w:rsidR="007444D7" w:rsidRPr="00226672" w:rsidRDefault="007444D7" w:rsidP="00595D6D">
      <w:pPr>
        <w:jc w:val="left"/>
        <w:rPr>
          <w:b/>
          <w:bCs/>
        </w:rPr>
      </w:pPr>
    </w:p>
    <w:p w14:paraId="478554E2" w14:textId="77777777" w:rsidR="007444D7" w:rsidRPr="00226672" w:rsidRDefault="007444D7" w:rsidP="00595D6D">
      <w:pPr>
        <w:jc w:val="left"/>
        <w:rPr>
          <w:b/>
          <w:bCs/>
        </w:rPr>
      </w:pPr>
    </w:p>
    <w:p w14:paraId="61162E9A" w14:textId="77777777" w:rsidR="007444D7" w:rsidRPr="00226672" w:rsidRDefault="007444D7" w:rsidP="00595D6D">
      <w:pPr>
        <w:jc w:val="left"/>
        <w:rPr>
          <w:b/>
          <w:bCs/>
        </w:rPr>
      </w:pPr>
    </w:p>
    <w:p w14:paraId="2B06B53F" w14:textId="77777777" w:rsidR="00E33675" w:rsidRPr="00226672" w:rsidRDefault="00E33675" w:rsidP="00595D6D">
      <w:pPr>
        <w:jc w:val="left"/>
        <w:rPr>
          <w:b/>
          <w:bCs/>
        </w:rPr>
      </w:pPr>
    </w:p>
    <w:p w14:paraId="3B63E98F" w14:textId="77777777" w:rsidR="003974B4" w:rsidRPr="00226672" w:rsidRDefault="003974B4" w:rsidP="00595D6D">
      <w:pPr>
        <w:jc w:val="left"/>
        <w:rPr>
          <w:b/>
          <w:bCs/>
        </w:rPr>
      </w:pPr>
    </w:p>
    <w:p w14:paraId="0303EB38" w14:textId="77777777" w:rsidR="00F46A30" w:rsidRPr="00226672" w:rsidRDefault="00F46A30" w:rsidP="00595D6D">
      <w:pPr>
        <w:jc w:val="left"/>
        <w:rPr>
          <w:b/>
          <w:bCs/>
        </w:rPr>
      </w:pPr>
    </w:p>
    <w:p w14:paraId="486375C5" w14:textId="77777777" w:rsidR="00F46A30" w:rsidRPr="00226672" w:rsidRDefault="00F46A30" w:rsidP="00595D6D">
      <w:pPr>
        <w:jc w:val="left"/>
        <w:rPr>
          <w:b/>
          <w:bCs/>
        </w:rPr>
      </w:pPr>
    </w:p>
    <w:p w14:paraId="2AA9E9C7" w14:textId="77777777" w:rsidR="00F46A30" w:rsidRPr="00226672" w:rsidRDefault="00F46A30" w:rsidP="00595D6D">
      <w:pPr>
        <w:jc w:val="left"/>
        <w:rPr>
          <w:b/>
          <w:bCs/>
        </w:rPr>
      </w:pPr>
    </w:p>
    <w:p w14:paraId="537A2E4A" w14:textId="0516B372" w:rsidR="00595D6D" w:rsidRPr="007C41F7" w:rsidRDefault="00595D6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4" w:name="_Toc241782436"/>
      <w:bookmarkStart w:id="15" w:name="_Toc241783990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1.6 คำนิยามและศัพท์เฉพาะ</w:t>
      </w:r>
      <w:bookmarkEnd w:id="14"/>
      <w:bookmarkEnd w:id="15"/>
    </w:p>
    <w:p w14:paraId="114EB32A" w14:textId="77777777" w:rsidR="003974B4" w:rsidRPr="00226672" w:rsidRDefault="003974B4" w:rsidP="00595D6D">
      <w:pPr>
        <w:jc w:val="left"/>
      </w:pPr>
      <w:r w:rsidRPr="00226672">
        <w:rPr>
          <w:rFonts w:hint="cs"/>
          <w:b/>
          <w:bCs/>
          <w:lang w:val="en-US"/>
        </w:rPr>
        <w:tab/>
      </w:r>
      <w:r w:rsidRPr="00226672">
        <w:rPr>
          <w:rFonts w:hint="cs"/>
          <w:lang w:val="en-US"/>
        </w:rPr>
        <w:t xml:space="preserve">1.6.1 </w:t>
      </w:r>
      <w:r w:rsidRPr="00226672">
        <w:rPr>
          <w:rFonts w:hint="cs"/>
          <w:cs/>
        </w:rPr>
        <w:t xml:space="preserve">ระบบสารสนเทศการจองห้องพัก หมายถึง </w:t>
      </w:r>
      <w:r w:rsidR="00C43138" w:rsidRPr="00226672">
        <w:rPr>
          <w:rFonts w:hint="cs"/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133C036A" w14:textId="77777777" w:rsidR="00C43138" w:rsidRPr="00226672" w:rsidRDefault="00C43138" w:rsidP="00595D6D">
      <w:pPr>
        <w:jc w:val="left"/>
      </w:pPr>
      <w:r w:rsidRPr="00226672">
        <w:rPr>
          <w:rFonts w:hint="cs"/>
        </w:rPr>
        <w:tab/>
        <w:t xml:space="preserve">1.6.2 </w:t>
      </w:r>
      <w:r w:rsidRPr="00226672">
        <w:rPr>
          <w:rFonts w:hint="cs"/>
          <w:cs/>
        </w:rPr>
        <w:t>ลูกค้า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 xml:space="preserve">บัญชีผู้ใช้ประเภท </w:t>
      </w:r>
      <w:r w:rsidRPr="00226672">
        <w:rPr>
          <w:rFonts w:hint="cs"/>
        </w:rPr>
        <w:t xml:space="preserve">customer </w:t>
      </w:r>
      <w:r w:rsidRPr="00226672">
        <w:rPr>
          <w:rFonts w:hint="cs"/>
          <w:cs/>
        </w:rPr>
        <w:t>ซึ่งทำรายการและดูข้อมูลของตนเอง</w:t>
      </w:r>
    </w:p>
    <w:p w14:paraId="005BB2FB" w14:textId="77777777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>1.6.3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 xml:space="preserve">พนักงาน หมายถึง บัญชีประเภท </w:t>
      </w:r>
      <w:r w:rsidRPr="00226672">
        <w:rPr>
          <w:rFonts w:hint="cs"/>
        </w:rPr>
        <w:t xml:space="preserve">staff </w:t>
      </w:r>
      <w:r w:rsidRPr="00226672">
        <w:rPr>
          <w:rFonts w:hint="cs"/>
          <w:cs/>
        </w:rPr>
        <w:t>ซึ่งตรวจสอบการชำระเงินและดำเนินการเข้าพัก</w:t>
      </w:r>
    </w:p>
    <w:p w14:paraId="58EE06DF" w14:textId="77777777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 xml:space="preserve">1.6.4 ผู้ดูแลระบบ หมายถึง บัญชีประเภท </w:t>
      </w:r>
      <w:r w:rsidRPr="00226672">
        <w:rPr>
          <w:rFonts w:hint="cs"/>
        </w:rPr>
        <w:t xml:space="preserve">admin </w:t>
      </w:r>
      <w:r w:rsidRPr="00226672">
        <w:rPr>
          <w:rFonts w:hint="cs"/>
          <w:cs/>
        </w:rPr>
        <w:t>ซึ่งจัดการข้อมูลหลักและเรียกดูรายงาน</w:t>
      </w:r>
    </w:p>
    <w:p w14:paraId="3E8A81FD" w14:textId="77777777" w:rsidR="00C43138" w:rsidRPr="00226672" w:rsidRDefault="00C43138" w:rsidP="00C43138">
      <w:pPr>
        <w:ind w:firstLine="720"/>
        <w:jc w:val="left"/>
        <w:rPr>
          <w:cs/>
        </w:rPr>
      </w:pPr>
      <w:r w:rsidRPr="00226672">
        <w:rPr>
          <w:rFonts w:hint="cs"/>
          <w:cs/>
        </w:rPr>
        <w:t>1.6.5 การจอง หมายถึง ระเบียนที่เชื่อมลูกค้าหนึ่งบัญชีกับห้องหนึ่งห้องและช่วงวันที่เข้าพัก</w:t>
      </w:r>
    </w:p>
    <w:p w14:paraId="62A99B21" w14:textId="77777777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b/>
          <w:bCs/>
          <w:cs/>
          <w:lang w:val="en-US"/>
        </w:rPr>
        <w:tab/>
      </w:r>
      <w:r w:rsidRPr="00226672">
        <w:rPr>
          <w:rFonts w:hint="cs"/>
          <w:cs/>
          <w:lang w:val="en-US"/>
        </w:rPr>
        <w:t>1.6.6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บริการเสริม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หมายถึง รายการที่เลือกเพิ่มจากค่าห้อง เช่น เตียงเสริม อาหารเช้า และเช็คเอาต์ล่าช้า</w:t>
      </w:r>
    </w:p>
    <w:p w14:paraId="1FB12120" w14:textId="77777777" w:rsidR="00C43138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 xml:space="preserve">1.6.7 </w:t>
      </w:r>
      <w:r w:rsidRPr="00226672">
        <w:rPr>
          <w:rFonts w:hint="cs"/>
          <w:cs/>
        </w:rPr>
        <w:t>หลักฐานการชำระเงิน หมายถึง ภาพสลิปที่ลูกค้าอัปโหลดเพื่อให้เจ้าหน้าที่พิจารณา</w:t>
      </w:r>
    </w:p>
    <w:p w14:paraId="69507DD2" w14:textId="77777777" w:rsidR="00C43138" w:rsidRPr="00226672" w:rsidRDefault="00C43138" w:rsidP="00595D6D">
      <w:pPr>
        <w:jc w:val="left"/>
        <w:rPr>
          <w:cs/>
        </w:rPr>
      </w:pPr>
      <w:r w:rsidRPr="00226672">
        <w:rPr>
          <w:rFonts w:hint="cs"/>
          <w:cs/>
        </w:rPr>
        <w:tab/>
        <w:t>1.6.8 เช็คอิน / เช็คเอาต์ หมายถึง การยืนยันเริ่มต้น / สิ้นสุดการเข้าพักในระบบโดยเจ้าหน้าที่</w:t>
      </w:r>
    </w:p>
    <w:p w14:paraId="4FF7E024" w14:textId="77777777" w:rsidR="00334476" w:rsidRDefault="00334476">
      <w:pPr>
        <w:sectPr w:rsidR="00334476" w:rsidSect="0090175E">
          <w:headerReference w:type="default" r:id="rId13"/>
          <w:headerReference w:type="first" r:id="rId14"/>
          <w:pgSz w:w="11906" w:h="16838"/>
          <w:pgMar w:top="1440" w:right="1440" w:bottom="1440" w:left="1440" w:header="708" w:footer="708" w:gutter="0"/>
          <w:pgNumType w:start="1"/>
          <w:cols w:space="708"/>
          <w:titlePg/>
          <w:docGrid w:linePitch="360"/>
        </w:sectPr>
      </w:pPr>
    </w:p>
    <w:p w14:paraId="735EB2C5" w14:textId="2F25C9F1" w:rsidR="002C1F96" w:rsidRPr="00226672" w:rsidRDefault="002C1F96" w:rsidP="002C1F96">
      <w:pPr>
        <w:rPr>
          <w:rFonts w:hint="cs"/>
          <w:b/>
          <w:bCs/>
          <w:sz w:val="36"/>
          <w:szCs w:val="36"/>
        </w:rPr>
      </w:pPr>
      <w:r w:rsidRPr="00226672">
        <w:rPr>
          <w:rFonts w:hint="cs"/>
          <w:b/>
          <w:bCs/>
          <w:sz w:val="36"/>
          <w:szCs w:val="36"/>
          <w:cs/>
        </w:rPr>
        <w:lastRenderedPageBreak/>
        <w:t>บทที่ 2</w:t>
      </w:r>
    </w:p>
    <w:p w14:paraId="12FD2CC6" w14:textId="77777777" w:rsidR="00595D6D" w:rsidRDefault="002C1F96" w:rsidP="00D51434">
      <w:pPr>
        <w:pStyle w:val="Heading1"/>
      </w:pPr>
      <w:bookmarkStart w:id="16" w:name="_Toc241782437"/>
      <w:bookmarkStart w:id="17" w:name="_Toc241783991"/>
      <w:r w:rsidRPr="00226672">
        <w:rPr>
          <w:rFonts w:hint="cs"/>
          <w:cs/>
        </w:rPr>
        <w:t>การศึกษาความเป็นไปได้ของระบบงาน</w:t>
      </w:r>
      <w:bookmarkEnd w:id="16"/>
      <w:bookmarkEnd w:id="17"/>
    </w:p>
    <w:p w14:paraId="15AB6F7D" w14:textId="77777777" w:rsidR="0074228D" w:rsidRPr="0074228D" w:rsidRDefault="0074228D" w:rsidP="0074228D"/>
    <w:p w14:paraId="0829F43B" w14:textId="57C0E430" w:rsidR="0074228D" w:rsidRPr="005F1802" w:rsidRDefault="0074228D" w:rsidP="0074228D">
      <w:pPr>
        <w:ind w:firstLine="720"/>
        <w:jc w:val="left"/>
        <w:rPr>
          <w:rFonts w:hint="cs"/>
        </w:rPr>
      </w:pPr>
      <w:r>
        <w:rPr>
          <w:rFonts w:hint="cs"/>
          <w:cs/>
        </w:rPr>
        <w:t>การศึกษาความเป็นไปได้เป็นการวิเคราะห์ทางเลือกเพื่อประกอบการตัดสินใจว่าควรพัฒนาระบบหรือไม่ โดยพิจารณาประโยชน์ ทรัพยากร ความพร้อม และความเสี่ยงของโครงการ สำหรับโรงแรมปวีณาใช้เกณฑ์ 5 ด้าน ได้แก่ ด้านเทคนิค ด้านการปฏิบัติการ ด้านเศรษฐศาสตร์ ด้านเวลา และด้านกฎระเบียบและข้อบังคับเพื่อให้ขอบเขตงานและความรับผิดชอบชัดเจน และเลือกแนวทางที่เหมาะสมกับปัญหาของโรงแรม</w:t>
      </w:r>
    </w:p>
    <w:p w14:paraId="4C8B3B0C" w14:textId="1DFEE3C6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bookmarkStart w:id="18" w:name="_Toc241782438"/>
      <w:bookmarkStart w:id="19" w:name="_Toc241783992"/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2.1 ความเป็นไปได้ทางเทคนิค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 (Technical Feasibility)</w:t>
      </w:r>
      <w:bookmarkEnd w:id="18"/>
      <w:bookmarkEnd w:id="19"/>
    </w:p>
    <w:p w14:paraId="14651D5E" w14:textId="77777777" w:rsidR="00215A10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26672">
        <w:rPr>
          <w:rFonts w:hint="cs"/>
          <w:lang w:val="en-US"/>
        </w:rPr>
        <w:t xml:space="preserve"> PHP </w:t>
      </w:r>
      <w:r w:rsidRPr="00226672">
        <w:rPr>
          <w:rFonts w:hint="cs"/>
          <w:cs/>
        </w:rPr>
        <w:t>ในการประมวลผลข้อมูลฝั่งเซิร์ฟเวอร์ และใช้</w:t>
      </w:r>
      <w:r w:rsidRPr="00226672">
        <w:rPr>
          <w:rFonts w:hint="cs"/>
          <w:lang w:val="en-US"/>
        </w:rPr>
        <w:t xml:space="preserve"> PDO (PHP Data Objects) </w:t>
      </w:r>
      <w:r w:rsidRPr="00226672">
        <w:rPr>
          <w:rFonts w:hint="cs"/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26672">
        <w:rPr>
          <w:rFonts w:hint="cs"/>
          <w:lang w:val="en-US"/>
        </w:rPr>
        <w:t xml:space="preserve"> HTML </w:t>
      </w:r>
      <w:r w:rsidRPr="00226672">
        <w:rPr>
          <w:rFonts w:hint="cs"/>
          <w:cs/>
        </w:rPr>
        <w:t xml:space="preserve">และ </w:t>
      </w:r>
      <w:r w:rsidRPr="00226672">
        <w:rPr>
          <w:rFonts w:hint="cs"/>
          <w:lang w:val="en-US"/>
        </w:rPr>
        <w:t xml:space="preserve">CSS </w:t>
      </w:r>
      <w:r w:rsidRPr="00226672">
        <w:rPr>
          <w:rFonts w:hint="cs"/>
          <w:cs/>
        </w:rPr>
        <w:t>สำหรับโครงสร้างและการออกแบบหน้าเว็บ และใช้</w:t>
      </w:r>
      <w:r w:rsidRPr="00226672">
        <w:rPr>
          <w:rFonts w:hint="cs"/>
          <w:lang w:val="en-US"/>
        </w:rPr>
        <w:t xml:space="preserve"> JavaScript </w:t>
      </w:r>
      <w:r w:rsidRPr="00226672">
        <w:rPr>
          <w:rFonts w:hint="cs"/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26672">
        <w:rPr>
          <w:rFonts w:hint="cs"/>
          <w:lang w:val="en-US"/>
        </w:rPr>
        <w:t xml:space="preserve"> XAMPP </w:t>
      </w:r>
      <w:r w:rsidRPr="00226672">
        <w:rPr>
          <w:rFonts w:hint="cs"/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0624691B" w14:textId="77777777" w:rsidR="0074228D" w:rsidRPr="00226672" w:rsidRDefault="0074228D" w:rsidP="00215A10">
      <w:pPr>
        <w:ind w:firstLine="720"/>
        <w:jc w:val="left"/>
        <w:rPr>
          <w:lang w:val="en-US"/>
        </w:rPr>
      </w:pPr>
    </w:p>
    <w:p w14:paraId="3DE0EF00" w14:textId="5674F0B4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0" w:name="_Toc241782439"/>
      <w:bookmarkStart w:id="21" w:name="_Toc241783993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2.2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ความเป็นไปได้ด้านการปฏิบัติการ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(Operational Feasibility)</w:t>
      </w:r>
      <w:bookmarkEnd w:id="20"/>
      <w:bookmarkEnd w:id="21"/>
    </w:p>
    <w:p w14:paraId="793DA3B2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1. </w:t>
      </w:r>
      <w:r w:rsidRPr="00226672">
        <w:rPr>
          <w:rFonts w:hint="cs"/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4CBDD58E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29B68606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ระบบใหม่นั้นช่วยเพิ่มกำไรให้กับทางร้าน</w:t>
      </w:r>
    </w:p>
    <w:p w14:paraId="5A405B10" w14:textId="77777777" w:rsidR="00215A10" w:rsidRPr="00226672" w:rsidRDefault="00215A10" w:rsidP="00215A10">
      <w:pPr>
        <w:ind w:firstLine="720"/>
        <w:jc w:val="left"/>
        <w:rPr>
          <w:b/>
          <w:bCs/>
          <w:cs/>
        </w:rPr>
      </w:pPr>
      <w:r w:rsidRPr="00226672">
        <w:rPr>
          <w:rFonts w:hint="cs"/>
        </w:rPr>
        <w:t xml:space="preserve">4. </w:t>
      </w:r>
      <w:r w:rsidRPr="00226672">
        <w:rPr>
          <w:rFonts w:hint="cs"/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71F24834" w14:textId="77777777" w:rsidR="00215A10" w:rsidRPr="00226672" w:rsidRDefault="00215A10" w:rsidP="00215A10">
      <w:pPr>
        <w:jc w:val="left"/>
        <w:rPr>
          <w:b/>
          <w:bCs/>
        </w:rPr>
      </w:pPr>
    </w:p>
    <w:p w14:paraId="76C8F975" w14:textId="5F43180F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2" w:name="_Toc241782440"/>
      <w:bookmarkStart w:id="23" w:name="_Toc241783994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2.3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ความเป็นไปได้ด้านทางเศรษฐศาสตร์ (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Economic Feasibility)</w:t>
      </w:r>
      <w:bookmarkEnd w:id="22"/>
      <w:bookmarkEnd w:id="23"/>
    </w:p>
    <w:p w14:paraId="17170667" w14:textId="77777777" w:rsidR="00215A10" w:rsidRPr="007C41F7" w:rsidRDefault="00215A10" w:rsidP="007C41F7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พิจารณาการลงทุนการพัฒนาระบบสารสนเทศสำหรับโรงแรม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695D4B7F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 xml:space="preserve">พิจารณาจากต้นทุนหรือค่าใช้จ่ายของโครงการแบ่งได้เป็น </w:t>
      </w:r>
      <w:r w:rsidRPr="00226672">
        <w:rPr>
          <w:rFonts w:hint="cs"/>
          <w:lang w:val="en-US"/>
        </w:rPr>
        <w:t xml:space="preserve">2 </w:t>
      </w:r>
      <w:r w:rsidRPr="00226672">
        <w:rPr>
          <w:rFonts w:hint="cs"/>
          <w:cs/>
        </w:rPr>
        <w:t>ประเภท</w:t>
      </w:r>
      <w:r w:rsidRPr="00226672">
        <w:rPr>
          <w:rFonts w:hint="cs"/>
          <w:lang w:val="en-US"/>
        </w:rPr>
        <w:t xml:space="preserve"> </w:t>
      </w:r>
    </w:p>
    <w:p w14:paraId="3B263C2D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การพัฒนาจนกระทั่งเริ่มติดตั้งใช้งานระบบ ได้แก่</w:t>
      </w:r>
      <w:r w:rsidRPr="00226672">
        <w:rPr>
          <w:rFonts w:hint="cs"/>
          <w:lang w:val="en-US"/>
        </w:rPr>
        <w:t xml:space="preserve"> </w:t>
      </w:r>
    </w:p>
    <w:p w14:paraId="44DF598C" w14:textId="77777777" w:rsidR="00215A10" w:rsidRPr="00226672" w:rsidRDefault="00215A10" w:rsidP="00215A10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 </w:t>
      </w:r>
      <w:r w:rsidRPr="00226672">
        <w:rPr>
          <w:rFonts w:hint="cs"/>
          <w:cs/>
        </w:rPr>
        <w:t>ค่าใช้จ่ายสำหรับในการพัฒนาระบบ</w:t>
      </w:r>
    </w:p>
    <w:p w14:paraId="477B2979" w14:textId="77777777" w:rsidR="007C41F7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lastRenderedPageBreak/>
        <w:t xml:space="preserve">2. </w:t>
      </w:r>
      <w:r w:rsidRPr="00226672">
        <w:rPr>
          <w:rFonts w:hint="cs"/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5AF2EA16" w14:textId="77777777" w:rsidR="00D41376" w:rsidRPr="00D41376" w:rsidRDefault="00D41376" w:rsidP="00D41376">
      <w:pPr>
        <w:rPr>
          <w:cs/>
        </w:rPr>
      </w:pPr>
      <w:r>
        <w:rPr>
          <w:cs/>
        </w:rPr>
        <w:br w:type="page"/>
      </w:r>
    </w:p>
    <w:p w14:paraId="340B33BF" w14:textId="77777777" w:rsidR="00D41376" w:rsidRPr="00226672" w:rsidRDefault="00D41376" w:rsidP="00D41376">
      <w:pPr>
        <w:keepNext/>
        <w:keepLines/>
        <w:jc w:val="left"/>
      </w:pPr>
      <w:r>
        <w:rPr>
          <w:rFonts w:hint="cs"/>
          <w:cs/>
        </w:rPr>
        <w:lastRenderedPageBreak/>
        <w:t>ตารางที่ 2.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Table2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1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ต้นทุนที่เกิดขึ้นเพียงครั้งเดียว</w:t>
      </w:r>
      <w:r>
        <w:fldChar w:fldCharType="begin"/>
      </w:r>
      <w:r>
        <w:instrText xml:space="preserve"> TC "</w:instrText>
      </w:r>
      <w:bookmarkStart w:id="24" w:name="_Toc242388479"/>
      <w:r>
        <w:instrText>ตารางที่ 2.1 ต้นทุนที่เกิดขึ้นเพียงครั้งเดียว</w:instrText>
      </w:r>
      <w:bookmarkEnd w:id="24"/>
      <w:r>
        <w:instrText xml:space="preserve">" \f t \l "1" </w:instrText>
      </w:r>
      <w:r>
        <w:fldChar w:fldCharType="end"/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D41376" w:rsidRPr="00226672" w14:paraId="6E783AFF" w14:textId="77777777" w:rsidTr="000646D3">
        <w:trPr>
          <w:trHeight w:val="568"/>
        </w:trPr>
        <w:tc>
          <w:tcPr>
            <w:tcW w:w="4567" w:type="dxa"/>
          </w:tcPr>
          <w:p w14:paraId="2CCCF37D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ราคาการค่าใช้จ่าย</w:t>
            </w:r>
          </w:p>
        </w:tc>
        <w:tc>
          <w:tcPr>
            <w:tcW w:w="4567" w:type="dxa"/>
          </w:tcPr>
          <w:p w14:paraId="4DA5D8BA" w14:textId="77777777" w:rsidR="00D41376" w:rsidRPr="00226672" w:rsidRDefault="00D41376" w:rsidP="000646D3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</w:t>
            </w:r>
            <w:r w:rsidRPr="00226672">
              <w:rPr>
                <w:rFonts w:hint="cs"/>
                <w:b/>
                <w:bCs/>
                <w:lang w:val="en-US"/>
              </w:rPr>
              <w:t>(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226672">
              <w:rPr>
                <w:rFonts w:hint="cs"/>
                <w:b/>
                <w:bCs/>
                <w:lang w:val="en-US"/>
              </w:rPr>
              <w:t>)</w:t>
            </w:r>
          </w:p>
        </w:tc>
      </w:tr>
      <w:tr w:rsidR="00D41376" w:rsidRPr="00226672" w14:paraId="30D91459" w14:textId="77777777" w:rsidTr="000646D3">
        <w:trPr>
          <w:trHeight w:val="410"/>
        </w:trPr>
        <w:tc>
          <w:tcPr>
            <w:tcW w:w="4567" w:type="dxa"/>
          </w:tcPr>
          <w:p w14:paraId="157C4A44" w14:textId="77777777" w:rsidR="00D41376" w:rsidRPr="00226672" w:rsidRDefault="00D41376" w:rsidP="000646D3">
            <w:pPr>
              <w:jc w:val="left"/>
              <w:rPr>
                <w:cs/>
              </w:rPr>
            </w:pPr>
            <w:r w:rsidRPr="00226672"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5C39CF78" w14:textId="77777777" w:rsidR="00D41376" w:rsidRPr="00226672" w:rsidRDefault="00D41376" w:rsidP="000646D3">
            <w:r w:rsidRPr="00226672">
              <w:rPr>
                <w:rFonts w:hint="cs"/>
                <w:cs/>
              </w:rPr>
              <w:t>1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D41376" w:rsidRPr="00226672" w14:paraId="0CE3EE03" w14:textId="77777777" w:rsidTr="000646D3">
        <w:trPr>
          <w:trHeight w:val="248"/>
        </w:trPr>
        <w:tc>
          <w:tcPr>
            <w:tcW w:w="4567" w:type="dxa"/>
          </w:tcPr>
          <w:p w14:paraId="12EE6770" w14:textId="77777777" w:rsidR="00D41376" w:rsidRPr="00226672" w:rsidRDefault="00D41376" w:rsidP="000646D3">
            <w:pPr>
              <w:jc w:val="left"/>
            </w:pPr>
            <w:r w:rsidRPr="00226672"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5F02E3A4" w14:textId="77777777" w:rsidR="00D41376" w:rsidRPr="00226672" w:rsidRDefault="00D41376" w:rsidP="000646D3">
            <w:r w:rsidRPr="00226672">
              <w:rPr>
                <w:rFonts w:hint="cs"/>
                <w:cs/>
              </w:rPr>
              <w:t>20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D41376" w:rsidRPr="00226672" w14:paraId="0F6D63A6" w14:textId="77777777" w:rsidTr="000646D3">
        <w:trPr>
          <w:trHeight w:val="369"/>
        </w:trPr>
        <w:tc>
          <w:tcPr>
            <w:tcW w:w="4567" w:type="dxa"/>
          </w:tcPr>
          <w:p w14:paraId="1F2E9DFE" w14:textId="77777777" w:rsidR="00D41376" w:rsidRPr="00226672" w:rsidRDefault="00D41376" w:rsidP="000646D3">
            <w:pPr>
              <w:jc w:val="left"/>
            </w:pPr>
            <w:r w:rsidRPr="00226672"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5A6FD5E4" w14:textId="77777777" w:rsidR="00D41376" w:rsidRPr="00226672" w:rsidRDefault="00D41376" w:rsidP="000646D3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D41376" w:rsidRPr="00226672" w14:paraId="11A25A9E" w14:textId="77777777" w:rsidTr="000646D3">
        <w:trPr>
          <w:trHeight w:val="363"/>
        </w:trPr>
        <w:tc>
          <w:tcPr>
            <w:tcW w:w="4567" w:type="dxa"/>
          </w:tcPr>
          <w:p w14:paraId="72948648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46F07416" w14:textId="77777777" w:rsidR="00D41376" w:rsidRPr="00226672" w:rsidRDefault="00D41376" w:rsidP="000646D3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  <w:lang w:val="en-US"/>
              </w:rPr>
              <w:t>23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000</w:t>
            </w:r>
          </w:p>
        </w:tc>
      </w:tr>
    </w:tbl>
    <w:p w14:paraId="1C7B2516" w14:textId="77777777" w:rsidR="00D41376" w:rsidRPr="00226672" w:rsidRDefault="00D41376" w:rsidP="00D41376">
      <w:pPr>
        <w:jc w:val="left"/>
      </w:pPr>
    </w:p>
    <w:p w14:paraId="3B4A6D9F" w14:textId="77777777" w:rsidR="00D41376" w:rsidRPr="00226672" w:rsidRDefault="00D41376" w:rsidP="00D41376">
      <w:pPr>
        <w:jc w:val="left"/>
      </w:pPr>
      <w:r w:rsidRPr="00226672">
        <w:rPr>
          <w:rFonts w:hint="cs"/>
        </w:rPr>
        <w:t>1</w:t>
      </w:r>
      <w:r w:rsidRPr="00226672">
        <w:rPr>
          <w:rFonts w:hint="cs"/>
          <w:cs/>
        </w:rPr>
        <w:t>.</w:t>
      </w:r>
      <w:r w:rsidRPr="00226672">
        <w:rPr>
          <w:rFonts w:hint="cs"/>
        </w:rPr>
        <w:t>2</w:t>
      </w:r>
      <w:r w:rsidRPr="00226672">
        <w:rPr>
          <w:rFonts w:hint="cs"/>
          <w:cs/>
        </w:rPr>
        <w:t xml:space="preserve"> 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ค่าใช้จ่ายที่จะเกิดขึ้นอย่างต่อเนื่องในระหว่างการใช้งานระบบใหม่ค่าใช้จ่ายนี้ได้แก่</w:t>
      </w:r>
    </w:p>
    <w:p w14:paraId="315C422E" w14:textId="77777777" w:rsidR="00D41376" w:rsidRPr="00226672" w:rsidRDefault="00D41376" w:rsidP="00D41376">
      <w:pPr>
        <w:ind w:firstLine="720"/>
        <w:jc w:val="left"/>
      </w:pPr>
      <w:r w:rsidRPr="00226672">
        <w:rPr>
          <w:rFonts w:hint="cs"/>
        </w:rPr>
        <w:t xml:space="preserve">(1) </w:t>
      </w:r>
      <w:r w:rsidRPr="00226672">
        <w:rPr>
          <w:rFonts w:hint="cs"/>
          <w:cs/>
        </w:rPr>
        <w:t>ค่าอุปกรณ์คอมพิวเตอร์และซอฟต์แวร์เมื่อเกิดการเสียหาย</w:t>
      </w:r>
    </w:p>
    <w:p w14:paraId="3B63BB3F" w14:textId="77777777" w:rsidR="00D41376" w:rsidRPr="00226672" w:rsidRDefault="00D41376" w:rsidP="00D41376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(2) </w:t>
      </w:r>
      <w:r w:rsidRPr="00226672">
        <w:rPr>
          <w:rFonts w:hint="cs"/>
          <w:cs/>
        </w:rPr>
        <w:t>ค่าวัสดุของใช้ต่างๆ ให้แก่ ค่ากระดาษ ค่าเดิมหมึกเครื่องพิมพ์</w:t>
      </w:r>
    </w:p>
    <w:p w14:paraId="7C13463C" w14:textId="77777777" w:rsidR="00D41376" w:rsidRPr="00226672" w:rsidRDefault="00D41376" w:rsidP="00D41376">
      <w:pPr>
        <w:ind w:firstLine="720"/>
        <w:jc w:val="left"/>
      </w:pPr>
    </w:p>
    <w:p w14:paraId="0A7A70A6" w14:textId="77777777" w:rsidR="00D41376" w:rsidRPr="00226672" w:rsidRDefault="00D41376" w:rsidP="00D41376">
      <w:pPr>
        <w:keepNext/>
        <w:keepLines/>
        <w:jc w:val="left"/>
      </w:pPr>
      <w:r>
        <w:rPr>
          <w:rFonts w:hint="cs"/>
          <w:cs/>
        </w:rPr>
        <w:t>ตารางที่ 2.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Table2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2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ต้นทุนที่เกิดขึ้นอย่างต่อเนื่อง</w:t>
      </w:r>
      <w:r>
        <w:fldChar w:fldCharType="begin"/>
      </w:r>
      <w:r>
        <w:instrText xml:space="preserve"> TC "</w:instrText>
      </w:r>
      <w:bookmarkStart w:id="25" w:name="_Toc242388480"/>
      <w:r>
        <w:instrText>ตารางที่ 2.2 ต้นทุนที่เกิดขึ้นอย่างต่อเนื่อง</w:instrText>
      </w:r>
      <w:bookmarkEnd w:id="25"/>
      <w:r>
        <w:instrText xml:space="preserve">" \f t \l "1" </w:instrText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41376" w:rsidRPr="00226672" w14:paraId="6DB32E0F" w14:textId="77777777" w:rsidTr="000646D3">
        <w:trPr>
          <w:trHeight w:val="696"/>
        </w:trPr>
        <w:tc>
          <w:tcPr>
            <w:tcW w:w="4508" w:type="dxa"/>
          </w:tcPr>
          <w:p w14:paraId="164045BB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3ABFDDF7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 (บาท)</w:t>
            </w:r>
          </w:p>
        </w:tc>
      </w:tr>
      <w:tr w:rsidR="00D41376" w:rsidRPr="00226672" w14:paraId="5CFA2078" w14:textId="77777777" w:rsidTr="000646D3">
        <w:tc>
          <w:tcPr>
            <w:tcW w:w="4508" w:type="dxa"/>
          </w:tcPr>
          <w:p w14:paraId="0DFAF3C8" w14:textId="77777777" w:rsidR="00D41376" w:rsidRPr="00226672" w:rsidRDefault="00D41376" w:rsidP="000646D3">
            <w:pPr>
              <w:jc w:val="left"/>
            </w:pPr>
            <w:r w:rsidRPr="00226672">
              <w:rPr>
                <w:rFonts w:hint="cs"/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6F66FCB8" w14:textId="77777777" w:rsidR="00D41376" w:rsidRPr="00226672" w:rsidRDefault="00D41376" w:rsidP="000646D3">
            <w:r w:rsidRPr="00226672">
              <w:rPr>
                <w:rFonts w:hint="cs"/>
                <w:cs/>
              </w:rPr>
              <w:t>5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D41376" w:rsidRPr="00226672" w14:paraId="516BFE78" w14:textId="77777777" w:rsidTr="000646D3">
        <w:tc>
          <w:tcPr>
            <w:tcW w:w="4508" w:type="dxa"/>
          </w:tcPr>
          <w:p w14:paraId="02BC7EBA" w14:textId="77777777" w:rsidR="00D41376" w:rsidRPr="00226672" w:rsidRDefault="00D41376" w:rsidP="000646D3">
            <w:pPr>
              <w:jc w:val="left"/>
            </w:pPr>
            <w:r w:rsidRPr="00226672">
              <w:rPr>
                <w:rFonts w:hint="cs"/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145664F6" w14:textId="77777777" w:rsidR="00D41376" w:rsidRPr="00226672" w:rsidRDefault="00D41376" w:rsidP="000646D3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700</w:t>
            </w:r>
          </w:p>
        </w:tc>
      </w:tr>
      <w:tr w:rsidR="00D41376" w:rsidRPr="00226672" w14:paraId="1C7D959A" w14:textId="77777777" w:rsidTr="000646D3">
        <w:tc>
          <w:tcPr>
            <w:tcW w:w="4508" w:type="dxa"/>
          </w:tcPr>
          <w:p w14:paraId="370E2EEA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362AA15F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7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</w:rPr>
              <w:t>700</w:t>
            </w:r>
          </w:p>
        </w:tc>
      </w:tr>
    </w:tbl>
    <w:p w14:paraId="18E0F17D" w14:textId="77777777" w:rsidR="00D41376" w:rsidRPr="00226672" w:rsidRDefault="00D41376" w:rsidP="00D41376">
      <w:pPr>
        <w:jc w:val="both"/>
      </w:pPr>
    </w:p>
    <w:p w14:paraId="089D1943" w14:textId="77777777" w:rsidR="00D41376" w:rsidRPr="00226672" w:rsidRDefault="00D41376" w:rsidP="00D41376">
      <w:pPr>
        <w:jc w:val="left"/>
      </w:pPr>
      <w:r w:rsidRPr="00226672">
        <w:rPr>
          <w:rFonts w:hint="cs"/>
          <w:cs/>
        </w:rPr>
        <w:t>2) พิจารณาผลประโยชน์ที่ได้รับจากการพัฒนาระบบสารสนเทศ</w:t>
      </w:r>
    </w:p>
    <w:p w14:paraId="0DDED272" w14:textId="77777777" w:rsidR="00D41376" w:rsidRPr="00226672" w:rsidRDefault="00D41376" w:rsidP="00D41376">
      <w:pPr>
        <w:ind w:firstLine="720"/>
        <w:jc w:val="left"/>
      </w:pPr>
      <w:r w:rsidRPr="00226672">
        <w:rPr>
          <w:rFonts w:hint="cs"/>
          <w:cs/>
        </w:rPr>
        <w:t>2.1 ผลประโยชน์ที่สามารถจับต้องได้ในการพัฒนาระบบสารสนเทศการจัดการโรงแรมกรณีศึกษา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p w14:paraId="383C0E3F" w14:textId="77777777" w:rsidR="00D41376" w:rsidRPr="00226672" w:rsidRDefault="00D41376" w:rsidP="00D41376">
      <w:pPr>
        <w:ind w:firstLine="720"/>
        <w:jc w:val="left"/>
      </w:pPr>
    </w:p>
    <w:p w14:paraId="72FB4E84" w14:textId="77777777" w:rsidR="00D41376" w:rsidRPr="00226672" w:rsidRDefault="00D41376" w:rsidP="00D41376">
      <w:pPr>
        <w:keepNext/>
        <w:keepLines/>
        <w:jc w:val="left"/>
      </w:pPr>
      <w:r>
        <w:rPr>
          <w:rFonts w:hint="cs"/>
          <w:cs/>
        </w:rPr>
        <w:t>ตารางที่ 2.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Table2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3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ผลประโยชน์ที่สามารถจับต้องได้</w:t>
      </w:r>
      <w:r>
        <w:fldChar w:fldCharType="begin"/>
      </w:r>
      <w:r>
        <w:instrText xml:space="preserve"> TC "</w:instrText>
      </w:r>
      <w:bookmarkStart w:id="26" w:name="_Toc242388481"/>
      <w:r>
        <w:instrText>ตารางที่ 2.3 ผลประโยชน์ที่สามารถจับต้องได้</w:instrText>
      </w:r>
      <w:bookmarkEnd w:id="26"/>
      <w:r>
        <w:instrText xml:space="preserve">" \f t \l "1" </w:instrText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D41376" w:rsidRPr="00226672" w14:paraId="48882DD5" w14:textId="77777777" w:rsidTr="000646D3">
        <w:tc>
          <w:tcPr>
            <w:tcW w:w="6374" w:type="dxa"/>
          </w:tcPr>
          <w:p w14:paraId="2E0010AB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538C4D8E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มูลค่าผลประโยชน์ (บาท)</w:t>
            </w:r>
          </w:p>
        </w:tc>
      </w:tr>
      <w:tr w:rsidR="00D41376" w:rsidRPr="00226672" w14:paraId="4F870C3F" w14:textId="77777777" w:rsidTr="000646D3">
        <w:tc>
          <w:tcPr>
            <w:tcW w:w="6374" w:type="dxa"/>
          </w:tcPr>
          <w:p w14:paraId="2B5317C7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2DC3E724" w14:textId="77777777" w:rsidR="00D41376" w:rsidRPr="00226672" w:rsidRDefault="00D41376" w:rsidP="000646D3">
            <w:r w:rsidRPr="00226672">
              <w:rPr>
                <w:rFonts w:hint="cs"/>
                <w:cs/>
              </w:rPr>
              <w:t>6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D41376" w:rsidRPr="00226672" w14:paraId="733594E4" w14:textId="77777777" w:rsidTr="000646D3">
        <w:tc>
          <w:tcPr>
            <w:tcW w:w="6374" w:type="dxa"/>
          </w:tcPr>
          <w:p w14:paraId="0AEDA142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595028AF" w14:textId="77777777" w:rsidR="00D41376" w:rsidRPr="00226672" w:rsidRDefault="00D41376" w:rsidP="000646D3">
            <w:r w:rsidRPr="00226672">
              <w:rPr>
                <w:rFonts w:hint="cs"/>
              </w:rPr>
              <w:t>3,500</w:t>
            </w:r>
          </w:p>
        </w:tc>
      </w:tr>
      <w:tr w:rsidR="00D41376" w:rsidRPr="00226672" w14:paraId="6915B2E6" w14:textId="77777777" w:rsidTr="000646D3">
        <w:tc>
          <w:tcPr>
            <w:tcW w:w="6374" w:type="dxa"/>
          </w:tcPr>
          <w:p w14:paraId="699DEE6E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6AD0D8AF" w14:textId="77777777" w:rsidR="00D41376" w:rsidRPr="00226672" w:rsidRDefault="00D41376" w:rsidP="000646D3">
            <w:r w:rsidRPr="00226672">
              <w:rPr>
                <w:rFonts w:hint="cs"/>
              </w:rPr>
              <w:t>6,000</w:t>
            </w:r>
          </w:p>
        </w:tc>
      </w:tr>
      <w:tr w:rsidR="00D41376" w:rsidRPr="00226672" w14:paraId="3F87B350" w14:textId="77777777" w:rsidTr="000646D3">
        <w:tc>
          <w:tcPr>
            <w:tcW w:w="6374" w:type="dxa"/>
          </w:tcPr>
          <w:p w14:paraId="007D0F2E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58BC0138" w14:textId="77777777" w:rsidR="00D41376" w:rsidRPr="00226672" w:rsidRDefault="00D41376" w:rsidP="000646D3">
            <w:r w:rsidRPr="00226672">
              <w:rPr>
                <w:rFonts w:hint="cs"/>
              </w:rPr>
              <w:t>2,000</w:t>
            </w:r>
          </w:p>
        </w:tc>
      </w:tr>
      <w:tr w:rsidR="00D41376" w:rsidRPr="00226672" w14:paraId="2EDF2615" w14:textId="77777777" w:rsidTr="000646D3">
        <w:tc>
          <w:tcPr>
            <w:tcW w:w="6374" w:type="dxa"/>
          </w:tcPr>
          <w:p w14:paraId="53F6CD91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3E3914C9" w14:textId="77777777" w:rsidR="00D41376" w:rsidRPr="00226672" w:rsidRDefault="00D41376" w:rsidP="000646D3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</w:rPr>
              <w:t>17,500</w:t>
            </w:r>
          </w:p>
        </w:tc>
      </w:tr>
    </w:tbl>
    <w:p w14:paraId="41C4BCE9" w14:textId="77777777" w:rsidR="00D41376" w:rsidRPr="00226672" w:rsidRDefault="00D41376" w:rsidP="00D41376">
      <w:pPr>
        <w:jc w:val="both"/>
      </w:pPr>
    </w:p>
    <w:p w14:paraId="339002D9" w14:textId="77777777" w:rsidR="00D41376" w:rsidRPr="00226672" w:rsidRDefault="00D41376" w:rsidP="00D41376">
      <w:pPr>
        <w:jc w:val="left"/>
        <w:rPr>
          <w:lang w:val="en-US"/>
        </w:rPr>
      </w:pPr>
      <w:r w:rsidRPr="00226672">
        <w:rPr>
          <w:rFonts w:hint="cs"/>
        </w:rPr>
        <w:lastRenderedPageBreak/>
        <w:t xml:space="preserve">2.2 </w:t>
      </w:r>
      <w:r w:rsidRPr="00226672">
        <w:rPr>
          <w:rFonts w:hint="cs"/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</w:t>
      </w:r>
      <w:r>
        <w:rPr>
          <w:rFonts w:hint="cs"/>
          <w:cs/>
        </w:rPr>
        <w:t xml:space="preserve"> </w:t>
      </w:r>
      <w:r w:rsidRPr="00226672">
        <w:rPr>
          <w:rFonts w:hint="cs"/>
          <w:cs/>
        </w:rPr>
        <w:t>ปวีณา</w:t>
      </w:r>
    </w:p>
    <w:p w14:paraId="36CA0E42" w14:textId="77777777" w:rsidR="00D41376" w:rsidRPr="00226672" w:rsidRDefault="00D41376" w:rsidP="00D41376">
      <w:pPr>
        <w:keepNext/>
        <w:keepLines/>
        <w:jc w:val="left"/>
      </w:pPr>
      <w:r>
        <w:rPr>
          <w:rFonts w:hint="cs"/>
          <w:cs/>
        </w:rPr>
        <w:t>ตารางที่ 2.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Table2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4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ผลประโยชน์ที่ไม่สามารถจับต้องได้</w:t>
      </w:r>
      <w:r>
        <w:fldChar w:fldCharType="begin"/>
      </w:r>
      <w:r>
        <w:instrText xml:space="preserve"> TC "</w:instrText>
      </w:r>
      <w:bookmarkStart w:id="27" w:name="_Toc242388482"/>
      <w:r>
        <w:instrText>ตารางที่ 2.4 ผลประโยชน์ที่ไม่สามารถจับต้องได้</w:instrText>
      </w:r>
      <w:bookmarkEnd w:id="27"/>
      <w:r>
        <w:instrText xml:space="preserve">" \f t \l "1" </w:instrText>
      </w:r>
      <w:r>
        <w:fldChar w:fldCharType="end"/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D41376" w:rsidRPr="00226672" w14:paraId="72D1691E" w14:textId="77777777" w:rsidTr="000646D3">
        <w:trPr>
          <w:trHeight w:val="414"/>
        </w:trPr>
        <w:tc>
          <w:tcPr>
            <w:tcW w:w="6834" w:type="dxa"/>
          </w:tcPr>
          <w:p w14:paraId="0091C223" w14:textId="77777777" w:rsidR="00D41376" w:rsidRPr="00226672" w:rsidRDefault="00D41376" w:rsidP="000646D3">
            <w:r w:rsidRPr="00226672">
              <w:rPr>
                <w:rFonts w:hint="cs"/>
                <w:cs/>
              </w:rPr>
              <w:t>รายการ</w:t>
            </w:r>
          </w:p>
        </w:tc>
      </w:tr>
      <w:tr w:rsidR="00D41376" w:rsidRPr="00226672" w14:paraId="1D6AC272" w14:textId="77777777" w:rsidTr="000646D3">
        <w:trPr>
          <w:trHeight w:val="424"/>
        </w:trPr>
        <w:tc>
          <w:tcPr>
            <w:tcW w:w="6834" w:type="dxa"/>
          </w:tcPr>
          <w:p w14:paraId="66BA8AC6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1.ลดการสูญหายของข้อมูล</w:t>
            </w:r>
          </w:p>
        </w:tc>
      </w:tr>
      <w:tr w:rsidR="00D41376" w:rsidRPr="00226672" w14:paraId="0B54F8A1" w14:textId="77777777" w:rsidTr="000646D3">
        <w:trPr>
          <w:trHeight w:val="414"/>
        </w:trPr>
        <w:tc>
          <w:tcPr>
            <w:tcW w:w="6834" w:type="dxa"/>
          </w:tcPr>
          <w:p w14:paraId="23B25433" w14:textId="77777777" w:rsidR="00D41376" w:rsidRPr="00226672" w:rsidRDefault="00D41376" w:rsidP="000646D3">
            <w:pPr>
              <w:jc w:val="both"/>
              <w:rPr>
                <w:cs/>
              </w:rPr>
            </w:pPr>
            <w:r w:rsidRPr="00226672">
              <w:rPr>
                <w:rFonts w:hint="cs"/>
                <w:cs/>
              </w:rPr>
              <w:t>2.การเพิ่มความสะดวกในการคำนวณราคา</w:t>
            </w:r>
            <w:r>
              <w:rPr>
                <w:rFonts w:hint="cs"/>
                <w:cs/>
              </w:rPr>
              <w:t>ห้องพักและบริการเสริม</w:t>
            </w:r>
          </w:p>
        </w:tc>
      </w:tr>
      <w:tr w:rsidR="00D41376" w:rsidRPr="00226672" w14:paraId="18B308E5" w14:textId="77777777" w:rsidTr="000646D3">
        <w:trPr>
          <w:trHeight w:val="414"/>
        </w:trPr>
        <w:tc>
          <w:tcPr>
            <w:tcW w:w="6834" w:type="dxa"/>
          </w:tcPr>
          <w:p w14:paraId="55D2F2A2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3.การเพิ่มความสะดวกในการบันทึกข้อมูล</w:t>
            </w:r>
          </w:p>
        </w:tc>
      </w:tr>
      <w:tr w:rsidR="00D41376" w:rsidRPr="00226672" w14:paraId="01C1B17A" w14:textId="77777777" w:rsidTr="000646D3">
        <w:trPr>
          <w:trHeight w:val="424"/>
        </w:trPr>
        <w:tc>
          <w:tcPr>
            <w:tcW w:w="6834" w:type="dxa"/>
          </w:tcPr>
          <w:p w14:paraId="2768FD14" w14:textId="77777777" w:rsidR="00D41376" w:rsidRPr="00226672" w:rsidRDefault="00D41376" w:rsidP="000646D3">
            <w:pPr>
              <w:jc w:val="both"/>
            </w:pPr>
            <w:r w:rsidRPr="00226672">
              <w:rPr>
                <w:rFonts w:hint="cs"/>
                <w:cs/>
              </w:rPr>
              <w:t>4.เพิ่มความสะดวกในการเช็คข้อมูล</w:t>
            </w:r>
            <w:r>
              <w:rPr>
                <w:rFonts w:hint="cs"/>
                <w:cs/>
              </w:rPr>
              <w:t>ห้องพัก</w:t>
            </w:r>
          </w:p>
        </w:tc>
      </w:tr>
    </w:tbl>
    <w:p w14:paraId="7EC23430" w14:textId="77777777" w:rsidR="00D41376" w:rsidRPr="00226672" w:rsidRDefault="00D41376" w:rsidP="00D41376">
      <w:pPr>
        <w:jc w:val="both"/>
        <w:rPr>
          <w:cs/>
        </w:rPr>
      </w:pPr>
    </w:p>
    <w:p w14:paraId="7B590F58" w14:textId="77777777" w:rsidR="00D41376" w:rsidRPr="007D2936" w:rsidRDefault="00D41376" w:rsidP="00D41376">
      <w:pPr>
        <w:jc w:val="both"/>
      </w:pPr>
      <w:r w:rsidRPr="007D2936">
        <w:rPr>
          <w:cs/>
        </w:rPr>
        <w:t>3) วิเคราะห์ความคุ้มค้าจากการลงทุน</w:t>
      </w:r>
    </w:p>
    <w:p w14:paraId="22AEA81E" w14:textId="77777777" w:rsidR="00D41376" w:rsidRPr="007D2936" w:rsidRDefault="00D41376" w:rsidP="00D41376">
      <w:pPr>
        <w:jc w:val="both"/>
      </w:pPr>
      <w:r w:rsidRPr="007D2936">
        <w:rPr>
          <w:cs/>
        </w:rPr>
        <w:t xml:space="preserve">ระบบสารสนเทศการจัดการโรงแรม กรณีศึกษา โรงแรมปวีณา มีค่าใช้จ่ายในการพัฒนาระบบ </w:t>
      </w:r>
    </w:p>
    <w:p w14:paraId="21745833" w14:textId="77777777" w:rsidR="00D41376" w:rsidRPr="007D2936" w:rsidRDefault="00D41376" w:rsidP="00D41376">
      <w:pPr>
        <w:jc w:val="both"/>
      </w:pPr>
      <w:r w:rsidRPr="007D2936">
        <w:t xml:space="preserve">27,500 </w:t>
      </w:r>
      <w:r w:rsidRPr="007D2936">
        <w:rPr>
          <w:cs/>
        </w:rPr>
        <w:t>บาท และมีค่าใช้จ่ายและผลตอบแทน</w:t>
      </w:r>
    </w:p>
    <w:p w14:paraId="07685314" w14:textId="77777777" w:rsidR="00D41376" w:rsidRPr="007D2936" w:rsidRDefault="00D41376" w:rsidP="00D41376">
      <w:pPr>
        <w:keepNext/>
        <w:keepLines/>
        <w:jc w:val="left"/>
        <w:rPr>
          <w:lang w:val="en-US"/>
        </w:rPr>
      </w:pPr>
      <w:r>
        <w:rPr>
          <w:cs/>
        </w:rPr>
        <w:t>ตารางที่ 2.</w:t>
      </w:r>
      <w:r>
        <w:rPr>
          <w:cs/>
        </w:rPr>
        <w:fldChar w:fldCharType="begin"/>
      </w:r>
      <w:r>
        <w:rPr>
          <w:cs/>
        </w:rPr>
        <w:instrText xml:space="preserve"> SEQ Table2 \* ARABIC </w:instrText>
      </w:r>
      <w:r>
        <w:rPr>
          <w:cs/>
        </w:rPr>
        <w:fldChar w:fldCharType="separate"/>
      </w:r>
      <w:r w:rsidR="00FF14D6">
        <w:rPr>
          <w:cs/>
        </w:rPr>
        <w:t>5</w:t>
      </w:r>
      <w:r>
        <w:rPr>
          <w:cs/>
        </w:rPr>
        <w:fldChar w:fldCharType="end"/>
      </w:r>
      <w:r>
        <w:rPr>
          <w:cs/>
        </w:rPr>
        <w:t xml:space="preserve"> วิเคราะห์ความคุ้มค่า</w:t>
      </w:r>
      <w:r>
        <w:fldChar w:fldCharType="begin"/>
      </w:r>
      <w:r>
        <w:instrText xml:space="preserve"> TC "</w:instrText>
      </w:r>
      <w:bookmarkStart w:id="28" w:name="_Toc242388483"/>
      <w:r>
        <w:instrText>ตารางที่ 2.5 วิเคราะห์ความคุ้มค่า</w:instrText>
      </w:r>
      <w:bookmarkEnd w:id="28"/>
      <w:r>
        <w:instrText xml:space="preserve">" \f t \l "1" </w:instrText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D41376" w:rsidRPr="007D2936" w14:paraId="705FBAC3" w14:textId="77777777" w:rsidTr="000646D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7E2BC" w14:textId="77777777" w:rsidR="00D41376" w:rsidRPr="007D2936" w:rsidRDefault="00D41376" w:rsidP="000646D3">
            <w:pPr>
              <w:jc w:val="both"/>
              <w:rPr>
                <w:cs/>
              </w:rPr>
            </w:pPr>
            <w:r w:rsidRPr="007D2936">
              <w:rPr>
                <w:cs/>
              </w:rPr>
              <w:t>รายการ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2102E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ปีที่0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6BEE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ปีที่1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84A4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ปีที่2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7919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ปีที่3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B6EAD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ปีที่4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1BE56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ปีที่5</w:t>
            </w:r>
          </w:p>
        </w:tc>
      </w:tr>
      <w:tr w:rsidR="00D41376" w:rsidRPr="007D2936" w14:paraId="2EF8493A" w14:textId="77777777" w:rsidTr="000646D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BCA8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E4F92" w14:textId="77777777" w:rsidR="00D41376" w:rsidRPr="007D2936" w:rsidRDefault="00D41376" w:rsidP="000646D3">
            <w:pPr>
              <w:jc w:val="both"/>
              <w:rPr>
                <w:cs/>
              </w:rPr>
            </w:pPr>
            <w:r w:rsidRPr="007D2936">
              <w:t>2</w:t>
            </w:r>
            <w:r w:rsidRPr="007D2936">
              <w:rPr>
                <w:cs/>
              </w:rPr>
              <w:t>7</w:t>
            </w:r>
            <w:r w:rsidRPr="007D2936">
              <w:t>,</w:t>
            </w:r>
            <w:r w:rsidRPr="007D2936">
              <w:rPr>
                <w:cs/>
              </w:rPr>
              <w:t>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8C60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90DC6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4909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AB86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8F192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</w:tr>
      <w:tr w:rsidR="00D41376" w:rsidRPr="007D2936" w14:paraId="6796F949" w14:textId="77777777" w:rsidTr="000646D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1216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88B91" w14:textId="77777777" w:rsidR="00D41376" w:rsidRPr="007D2936" w:rsidRDefault="00D41376" w:rsidP="000646D3">
            <w:pPr>
              <w:jc w:val="both"/>
              <w:rPr>
                <w:lang w:val="en-US"/>
              </w:rPr>
            </w:pPr>
            <w:r w:rsidRPr="007D2936"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F0EA5" w14:textId="77777777" w:rsidR="00D41376" w:rsidRPr="007D2936" w:rsidRDefault="00D41376" w:rsidP="000646D3">
            <w:pPr>
              <w:jc w:val="both"/>
            </w:pPr>
            <w:r w:rsidRPr="007D2936">
              <w:t>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A908" w14:textId="77777777" w:rsidR="00D41376" w:rsidRPr="007D2936" w:rsidRDefault="00D41376" w:rsidP="000646D3">
            <w:pPr>
              <w:jc w:val="both"/>
            </w:pPr>
            <w:r w:rsidRPr="007D2936">
              <w:t>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E709F" w14:textId="77777777" w:rsidR="00D41376" w:rsidRPr="007D2936" w:rsidRDefault="00D41376" w:rsidP="000646D3">
            <w:pPr>
              <w:jc w:val="both"/>
            </w:pPr>
            <w:r w:rsidRPr="007D2936">
              <w:t>5,000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6000" w14:textId="77777777" w:rsidR="00D41376" w:rsidRPr="007D2936" w:rsidRDefault="00D41376" w:rsidP="000646D3">
            <w:pPr>
              <w:jc w:val="both"/>
            </w:pPr>
            <w:r w:rsidRPr="007D2936">
              <w:t>5,000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6AA7B" w14:textId="77777777" w:rsidR="00D41376" w:rsidRPr="007D2936" w:rsidRDefault="00D41376" w:rsidP="000646D3">
            <w:pPr>
              <w:jc w:val="both"/>
            </w:pPr>
            <w:r w:rsidRPr="007D2936">
              <w:t>5,000</w:t>
            </w:r>
          </w:p>
        </w:tc>
      </w:tr>
      <w:tr w:rsidR="00D41376" w:rsidRPr="007D2936" w14:paraId="0408FD33" w14:textId="77777777" w:rsidTr="000646D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66619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ผลตอบแทนในแต่ละปี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9B3C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B1194" w14:textId="77777777" w:rsidR="00D41376" w:rsidRPr="007D2936" w:rsidRDefault="00D41376" w:rsidP="000646D3">
            <w:pPr>
              <w:jc w:val="both"/>
            </w:pPr>
            <w:r w:rsidRPr="007D2936">
              <w:t>15,000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E513B" w14:textId="77777777" w:rsidR="00D41376" w:rsidRPr="007D2936" w:rsidRDefault="00D41376" w:rsidP="000646D3">
            <w:pPr>
              <w:jc w:val="both"/>
            </w:pPr>
            <w:r w:rsidRPr="007D2936">
              <w:t>25,000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EFE94" w14:textId="77777777" w:rsidR="00D41376" w:rsidRPr="007D2936" w:rsidRDefault="00D41376" w:rsidP="000646D3">
            <w:pPr>
              <w:jc w:val="both"/>
            </w:pPr>
            <w:r w:rsidRPr="007D2936">
              <w:t>35,000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4BCF" w14:textId="77777777" w:rsidR="00D41376" w:rsidRPr="007D2936" w:rsidRDefault="00D41376" w:rsidP="000646D3">
            <w:pPr>
              <w:jc w:val="both"/>
            </w:pPr>
            <w:r w:rsidRPr="007D2936">
              <w:t>35,000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E0816" w14:textId="77777777" w:rsidR="00D41376" w:rsidRPr="007D2936" w:rsidRDefault="00D41376" w:rsidP="000646D3">
            <w:pPr>
              <w:jc w:val="both"/>
            </w:pPr>
            <w:r w:rsidRPr="007D2936">
              <w:t>35,000</w:t>
            </w:r>
          </w:p>
        </w:tc>
      </w:tr>
      <w:tr w:rsidR="00D41376" w:rsidRPr="007D2936" w14:paraId="14E8C823" w14:textId="77777777" w:rsidTr="000646D3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652C2" w14:textId="77777777" w:rsidR="00D41376" w:rsidRPr="007D2936" w:rsidRDefault="00D41376" w:rsidP="000646D3">
            <w:pPr>
              <w:jc w:val="both"/>
            </w:pPr>
            <w:r w:rsidRPr="007D2936">
              <w:rPr>
                <w:cs/>
              </w:rPr>
              <w:t>ผลตอบแทนสุทธิ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1D663" w14:textId="77777777" w:rsidR="00D41376" w:rsidRPr="007D2936" w:rsidRDefault="00D41376" w:rsidP="000646D3">
            <w:pPr>
              <w:jc w:val="both"/>
            </w:pPr>
            <w:r w:rsidRPr="007D2936"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5BC0" w14:textId="77777777" w:rsidR="00D41376" w:rsidRPr="007D2936" w:rsidRDefault="00D41376" w:rsidP="000646D3">
            <w:pPr>
              <w:jc w:val="both"/>
            </w:pPr>
            <w:r w:rsidRPr="007D2936">
              <w:t>10,000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88AC" w14:textId="77777777" w:rsidR="00D41376" w:rsidRPr="007D2936" w:rsidRDefault="00D41376" w:rsidP="000646D3">
            <w:pPr>
              <w:jc w:val="both"/>
            </w:pPr>
            <w:r w:rsidRPr="007D2936">
              <w:t>20,000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E29F7" w14:textId="77777777" w:rsidR="00D41376" w:rsidRPr="007D2936" w:rsidRDefault="00D41376" w:rsidP="000646D3">
            <w:pPr>
              <w:jc w:val="both"/>
            </w:pPr>
            <w:r w:rsidRPr="007D2936">
              <w:t>30,000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CFC2" w14:textId="77777777" w:rsidR="00D41376" w:rsidRPr="007D2936" w:rsidRDefault="00D41376" w:rsidP="000646D3">
            <w:pPr>
              <w:jc w:val="both"/>
            </w:pPr>
            <w:r w:rsidRPr="007D2936">
              <w:t>30,000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B1606" w14:textId="77777777" w:rsidR="00D41376" w:rsidRPr="007D2936" w:rsidRDefault="00D41376" w:rsidP="000646D3">
            <w:pPr>
              <w:jc w:val="both"/>
            </w:pPr>
            <w:r w:rsidRPr="007D2936">
              <w:t>30,000</w:t>
            </w:r>
          </w:p>
        </w:tc>
      </w:tr>
    </w:tbl>
    <w:p w14:paraId="4152A608" w14:textId="77777777" w:rsidR="00D41376" w:rsidRPr="007D2936" w:rsidRDefault="00D41376" w:rsidP="00D41376">
      <w:pPr>
        <w:jc w:val="both"/>
      </w:pPr>
      <w:r w:rsidRPr="007D2936">
        <w:rPr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7D2936">
        <w:t xml:space="preserve">1 </w:t>
      </w:r>
      <w:r w:rsidRPr="007D2936">
        <w:rPr>
          <w:cs/>
        </w:rPr>
        <w:t xml:space="preserve">ถึง ปีที่ </w:t>
      </w:r>
      <w:r w:rsidRPr="007D2936">
        <w:t xml:space="preserve">5 </w:t>
      </w:r>
      <w:r w:rsidRPr="007D2936">
        <w:rPr>
          <w:cs/>
        </w:rPr>
        <w:t xml:space="preserve">คือ </w:t>
      </w:r>
      <w:r w:rsidRPr="007D2936">
        <w:t xml:space="preserve">120,000 </w:t>
      </w:r>
      <w:r w:rsidRPr="007D2936">
        <w:rPr>
          <w:cs/>
        </w:rPr>
        <w:t xml:space="preserve">หารด้วยจำนวนปี คือ </w:t>
      </w:r>
      <w:r w:rsidRPr="007D2936">
        <w:t xml:space="preserve">5 </w:t>
      </w:r>
      <w:r w:rsidRPr="007D2936">
        <w:rPr>
          <w:cs/>
        </w:rPr>
        <w:t xml:space="preserve">จะเท่ากับ </w:t>
      </w:r>
      <w:r w:rsidRPr="007D2936">
        <w:t>24,000</w:t>
      </w:r>
    </w:p>
    <w:p w14:paraId="1AB8470B" w14:textId="77777777" w:rsidR="00D41376" w:rsidRPr="007D2936" w:rsidRDefault="00D41376" w:rsidP="00D41376">
      <w:pPr>
        <w:jc w:val="both"/>
      </w:pPr>
    </w:p>
    <w:p w14:paraId="2A8A2513" w14:textId="77777777" w:rsidR="00D41376" w:rsidRPr="007D2936" w:rsidRDefault="00D41376" w:rsidP="00D41376">
      <w:pPr>
        <w:jc w:val="both"/>
      </w:pPr>
      <w:r w:rsidRPr="007D2936">
        <w:rPr>
          <w:cs/>
        </w:rPr>
        <w:t xml:space="preserve">ดังนั้นระยะคืนทุน = </w:t>
      </w:r>
      <w:r w:rsidRPr="007D2936">
        <w:t>1+ 10,000</w:t>
      </w:r>
      <w:r w:rsidRPr="007D2936">
        <w:rPr>
          <w:cs/>
        </w:rPr>
        <w:t>/</w:t>
      </w:r>
      <w:r w:rsidRPr="007D2936">
        <w:t>25,000</w:t>
      </w:r>
      <w:r w:rsidRPr="007D2936">
        <w:rPr>
          <w:cs/>
        </w:rPr>
        <w:t xml:space="preserve"> </w:t>
      </w:r>
      <w:r>
        <w:rPr>
          <w:cs/>
        </w:rPr>
        <w:tab/>
      </w:r>
      <w:r w:rsidRPr="007D2936">
        <w:rPr>
          <w:cs/>
        </w:rPr>
        <w:t xml:space="preserve">= </w:t>
      </w:r>
      <w:r w:rsidRPr="007D2936">
        <w:t>0.4 * 12</w:t>
      </w:r>
    </w:p>
    <w:p w14:paraId="10BD0699" w14:textId="77777777" w:rsidR="00D41376" w:rsidRPr="007D2936" w:rsidRDefault="00D41376" w:rsidP="00D41376">
      <w:pPr>
        <w:tabs>
          <w:tab w:val="left" w:pos="3402"/>
        </w:tabs>
        <w:jc w:val="both"/>
      </w:pPr>
      <w:r>
        <w:rPr>
          <w:rFonts w:hint="cs"/>
          <w:cs/>
        </w:rPr>
        <w:t xml:space="preserve">                                                   </w:t>
      </w:r>
      <w:r>
        <w:rPr>
          <w:cs/>
        </w:rPr>
        <w:tab/>
      </w:r>
      <w:r w:rsidRPr="007D2936">
        <w:t xml:space="preserve">= 8 </w:t>
      </w:r>
    </w:p>
    <w:p w14:paraId="3EB2D401" w14:textId="77777777" w:rsidR="00D41376" w:rsidRPr="007D2936" w:rsidRDefault="00D41376" w:rsidP="00D41376">
      <w:pPr>
        <w:jc w:val="both"/>
      </w:pPr>
      <w:r w:rsidRPr="007D2936">
        <w:rPr>
          <w:cs/>
        </w:rPr>
        <w:t xml:space="preserve">                                                 </w:t>
      </w:r>
      <w:r>
        <w:rPr>
          <w:cs/>
        </w:rPr>
        <w:tab/>
      </w:r>
      <w:r w:rsidRPr="007D2936">
        <w:t>= 1 + 8</w:t>
      </w:r>
    </w:p>
    <w:p w14:paraId="6D7BFB95" w14:textId="77777777" w:rsidR="00D41376" w:rsidRPr="007D2936" w:rsidRDefault="00D41376" w:rsidP="00D41376">
      <w:pPr>
        <w:jc w:val="both"/>
      </w:pPr>
      <w:r w:rsidRPr="007D2936">
        <w:rPr>
          <w:cs/>
        </w:rPr>
        <w:t xml:space="preserve">                                                 </w:t>
      </w:r>
      <w:r>
        <w:rPr>
          <w:cs/>
        </w:rPr>
        <w:tab/>
      </w:r>
      <w:r w:rsidRPr="007D2936">
        <w:t xml:space="preserve">=  </w:t>
      </w:r>
      <w:r w:rsidRPr="007D2936">
        <w:rPr>
          <w:cs/>
        </w:rPr>
        <w:t>1</w:t>
      </w:r>
      <w:r>
        <w:rPr>
          <w:rFonts w:hint="cs"/>
          <w:cs/>
        </w:rPr>
        <w:t xml:space="preserve"> </w:t>
      </w:r>
      <w:r w:rsidRPr="007D2936">
        <w:rPr>
          <w:cs/>
        </w:rPr>
        <w:t>ปี 8</w:t>
      </w:r>
      <w:r>
        <w:rPr>
          <w:rFonts w:hint="cs"/>
          <w:cs/>
        </w:rPr>
        <w:t xml:space="preserve"> </w:t>
      </w:r>
      <w:r w:rsidRPr="007D2936">
        <w:rPr>
          <w:cs/>
        </w:rPr>
        <w:t>เดือน</w:t>
      </w:r>
    </w:p>
    <w:p w14:paraId="486F7F6F" w14:textId="77777777" w:rsidR="00D41376" w:rsidRDefault="00D41376" w:rsidP="00D41376">
      <w:pPr>
        <w:jc w:val="both"/>
        <w:rPr>
          <w:cs/>
        </w:rPr>
      </w:pPr>
      <w:r w:rsidRPr="007D2936">
        <w:rPr>
          <w:cs/>
        </w:rPr>
        <w:t>สารสนเทศ จะเห็นได้ว่าระยะเวลาคืนทุนของโครงการนี้ คือ 1ปี 8เดือน ซึ่งผู้บริหารตัดสินใจว่าคุ้มค่าในการพัฒนาระบบ</w:t>
      </w:r>
    </w:p>
    <w:p w14:paraId="7878AC59" w14:textId="77777777" w:rsidR="00D41376" w:rsidRPr="00D41376" w:rsidRDefault="00D41376" w:rsidP="004012D3">
      <w:r>
        <w:rPr>
          <w:cs/>
        </w:rPr>
        <w:br w:type="page"/>
      </w:r>
    </w:p>
    <w:p w14:paraId="4878C92B" w14:textId="2BFEDC28" w:rsidR="00D41376" w:rsidRPr="00D41376" w:rsidRDefault="004012D3" w:rsidP="00D41376">
      <w:pPr>
        <w:ind w:left="720"/>
        <w:jc w:val="left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lastRenderedPageBreak/>
        <w:t>2.4 ความเป็นไปได้ด้านเวลา (Schedule Feasibility</w:t>
      </w:r>
    </w:p>
    <w:p w14:paraId="5CCA53C1" w14:textId="77777777" w:rsidR="00D41376" w:rsidRPr="00D41376" w:rsidRDefault="00D41376" w:rsidP="00D41376">
      <w:pPr>
        <w:ind w:left="720"/>
        <w:jc w:val="left"/>
        <w:rPr>
          <w:lang w:val="en-US"/>
        </w:rPr>
      </w:pPr>
      <w:r>
        <w:rPr>
          <w:cs/>
          <w:lang w:val="en-US"/>
        </w:rPr>
        <w:tab/>
      </w:r>
      <w:r w:rsidRPr="00D41376">
        <w:rPr>
          <w:cs/>
          <w:lang w:val="en-US"/>
        </w:rPr>
        <w:t>โครงงานกำหนดระยะเวลาดำเนินงานตั้งแต่วันที่ 15 มิถุนายน 2569 ถึงวันที่ 8 ตุลาคม 2569 ตามหัวข้อ 1.5 โดยแบ่งกิจกรรมตามขั้นตอนการพัฒนาระบบ ได้แก่ การกำหนดปัญหาและศึกษาความเป็นไปได้ 2 สัปดาห์ การวิเคราะห์ระบบ 2 สัปดาห์ การออกแบบระบบ 3 สัปดาห์ การพัฒนาและติดตั้งระบบ 5 สัปดาห์ การทดสอบระบบ 3 สัปดาห์ และการประเมินและสรุปผลโครงการ 1 สัปดาห์ รวมระยะเวลากิจกรรม 16 สัปดาห์</w:t>
      </w:r>
    </w:p>
    <w:p w14:paraId="58FC0AD9" w14:textId="77777777" w:rsidR="00D41376" w:rsidRPr="00D41376" w:rsidRDefault="00D41376" w:rsidP="00D41376">
      <w:pPr>
        <w:ind w:left="720"/>
        <w:jc w:val="left"/>
        <w:rPr>
          <w:lang w:val="en-US"/>
        </w:rPr>
      </w:pPr>
      <w:r w:rsidRPr="00D41376">
        <w:rPr>
          <w:cs/>
          <w:lang w:val="en-US"/>
        </w:rPr>
        <w:t xml:space="preserve">เมื่อพิจารณาช่วงเวลาที่กำหนดกับระยะเวลากิจกรรม พบว่าแผนมีความเป็นไปได้ด้านเวลาในระดับการวางแผน โดยดำเนินงานตามลำดับกิจกรรมและติดตามความก้าวหน้าอย่างต่อเนื่อง ให้ความสำคัญกับงานหลัก ได้แก่ การจองห้องพัก การตรวจสอบการชำระเงิน การเช็คอินและเช็คเอาต์ และรายงาน </w:t>
      </w:r>
    </w:p>
    <w:p w14:paraId="58390AB6" w14:textId="6B50A2CD" w:rsidR="00D41376" w:rsidRPr="00D41376" w:rsidRDefault="004012D3" w:rsidP="00D41376">
      <w:pPr>
        <w:ind w:left="720"/>
        <w:jc w:val="left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t>2.5 ความเป็นไปได้ด้านกฎระเบียบและข้อบังคับ</w:t>
      </w:r>
    </w:p>
    <w:p w14:paraId="1F5CC6D4" w14:textId="77777777" w:rsidR="00D41376" w:rsidRPr="00D41376" w:rsidRDefault="00D41376" w:rsidP="00D41376">
      <w:pPr>
        <w:ind w:left="720"/>
        <w:jc w:val="left"/>
        <w:rPr>
          <w:lang w:val="en-US"/>
        </w:rPr>
      </w:pPr>
      <w:r>
        <w:rPr>
          <w:cs/>
          <w:lang w:val="en-US"/>
        </w:rPr>
        <w:tab/>
      </w:r>
      <w:r w:rsidRPr="00D41376">
        <w:rPr>
          <w:cs/>
          <w:lang w:val="en-US"/>
        </w:rPr>
        <w:t xml:space="preserve">ระบบเกี่ยวข้องกับข้อมูลส่วนบุคคลของลูกค้า เช่น ชื่อ เบอร์โทรศัพท์ อีเมล ประวัติการจอง และหลักฐานการชำระเงิน จึงเก็บและใช้ข้อมูลเท่าที่จำเป็นต่อการให้บริการ แจ้งวัตถุประสงค์การใช้ข้อมูล กำหนดผู้มีสิทธิ์เข้าถึง และจัดให้มีมาตรการรักษาความปลอดภัย </w:t>
      </w:r>
    </w:p>
    <w:p w14:paraId="45447D45" w14:textId="77777777" w:rsidR="00D41376" w:rsidRPr="00D41376" w:rsidRDefault="00D41376" w:rsidP="00D41376">
      <w:pPr>
        <w:ind w:left="720"/>
        <w:jc w:val="left"/>
        <w:rPr>
          <w:lang w:val="en-US"/>
        </w:rPr>
      </w:pPr>
      <w:r>
        <w:rPr>
          <w:cs/>
          <w:lang w:val="en-US"/>
        </w:rPr>
        <w:tab/>
      </w:r>
      <w:r w:rsidRPr="00D41376">
        <w:rPr>
          <w:cs/>
          <w:lang w:val="en-US"/>
        </w:rPr>
        <w:t xml:space="preserve">ในด้านระเบียบการให้บริการ กำหนดเงื่อนไขการจอง การชำระเงิน การยกเลิก การคืนเงิน และเวลาเช็คอินและเช็คเอาต์ให้ชัดเจน และให้ลูกค้ารับทราบก่อนยืนยันการจอง เงื่อนไขที่ระบุในระบบต้องได้รับการตรวจสอบจากผู้รับผิดชอบของโรงแรมและสอดคล้องกับข้อกำหนดที่ใช้บังคับ </w:t>
      </w:r>
    </w:p>
    <w:p w14:paraId="6F869A21" w14:textId="77777777" w:rsidR="004B11B1" w:rsidRDefault="004B11B1" w:rsidP="007C41F7">
      <w:pPr>
        <w:ind w:left="720"/>
        <w:jc w:val="left"/>
        <w:rPr>
          <w:lang w:val="en-US"/>
        </w:rPr>
      </w:pPr>
    </w:p>
    <w:p w14:paraId="19D3CA91" w14:textId="0F827C20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9" w:name="_Toc241782441"/>
      <w:bookmarkStart w:id="30" w:name="_Toc241783995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>2.6 การเก็บรวบรวมข้อมูล</w:t>
      </w:r>
      <w:bookmarkEnd w:id="29"/>
      <w:bookmarkEnd w:id="30"/>
    </w:p>
    <w:p w14:paraId="6D0EE9C6" w14:textId="77777777" w:rsidR="00215A10" w:rsidRPr="00226672" w:rsidRDefault="00215A10" w:rsidP="00215A10">
      <w:pPr>
        <w:jc w:val="both"/>
      </w:pPr>
      <w:r w:rsidRPr="00226672">
        <w:rPr>
          <w:rFonts w:hint="cs"/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702B4D9C" w14:textId="77777777" w:rsidR="00215A10" w:rsidRPr="00226672" w:rsidRDefault="00215A10" w:rsidP="00215A10">
      <w:pPr>
        <w:jc w:val="both"/>
      </w:pPr>
    </w:p>
    <w:p w14:paraId="484D3D1A" w14:textId="77777777" w:rsidR="00215A10" w:rsidRPr="004012D3" w:rsidRDefault="00215A10" w:rsidP="00215A10">
      <w:pPr>
        <w:keepNext/>
        <w:keepLines/>
        <w:jc w:val="left"/>
      </w:pPr>
      <w:r>
        <w:rPr>
          <w:rFonts w:hint="cs"/>
          <w:cs/>
        </w:rPr>
        <w:t>ตารางที่ 2.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Table2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6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แบบสอบถามเพื่อการเก็บรวบรวมข้อมูล</w:t>
      </w:r>
      <w:r>
        <w:fldChar w:fldCharType="begin"/>
      </w:r>
      <w:r>
        <w:instrText xml:space="preserve"> TC "</w:instrText>
      </w:r>
      <w:bookmarkStart w:id="31" w:name="_Toc242388484"/>
      <w:r>
        <w:instrText>ตารางที่ 2.6 แบบสอบถามเพื่อการเก็บรวบรวมข้อมูล</w:instrText>
      </w:r>
      <w:bookmarkEnd w:id="31"/>
      <w:r>
        <w:instrText xml:space="preserve">" \f t \l "1" </w:instrText>
      </w:r>
      <w: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A10" w:rsidRPr="00226672" w14:paraId="04AD1116" w14:textId="77777777" w:rsidTr="00277AB7">
        <w:tc>
          <w:tcPr>
            <w:tcW w:w="9016" w:type="dxa"/>
          </w:tcPr>
          <w:p w14:paraId="562DE9C8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3A6E879B" w14:textId="77777777" w:rsidR="00215A10" w:rsidRPr="00226672" w:rsidRDefault="00215A10" w:rsidP="00277AB7">
            <w:pPr>
              <w:rPr>
                <w:b/>
                <w:bCs/>
                <w: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โครงการพัฒนาระบบสารสนเทศกา</w:t>
            </w:r>
            <w:r w:rsidR="00703F66">
              <w:rPr>
                <w:rFonts w:hint="cs"/>
                <w:b/>
                <w:bCs/>
                <w:cs/>
              </w:rPr>
              <w:t>ร</w:t>
            </w:r>
            <w:r w:rsidRPr="00226672">
              <w:rPr>
                <w:rFonts w:hint="cs"/>
                <w:b/>
                <w:bCs/>
                <w:cs/>
              </w:rPr>
              <w:t>จองห้องพัก</w:t>
            </w:r>
          </w:p>
          <w:p w14:paraId="3D551901" w14:textId="77777777" w:rsidR="00215A10" w:rsidRPr="00226672" w:rsidRDefault="00215A10" w:rsidP="00277AB7">
            <w:r w:rsidRPr="00226672">
              <w:rPr>
                <w:rFonts w:hint="cs"/>
                <w:b/>
                <w:bCs/>
                <w:cs/>
              </w:rPr>
              <w:t>กรณีศึกษา โรงแรมปวีณา</w:t>
            </w:r>
          </w:p>
        </w:tc>
      </w:tr>
      <w:tr w:rsidR="00215A10" w:rsidRPr="00226672" w14:paraId="39621C20" w14:textId="77777777" w:rsidTr="00277AB7">
        <w:tc>
          <w:tcPr>
            <w:tcW w:w="9016" w:type="dxa"/>
            <w:tcBorders>
              <w:bottom w:val="single" w:sz="4" w:space="0" w:color="auto"/>
            </w:tcBorders>
          </w:tcPr>
          <w:p w14:paraId="7E7524AC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คำถาม</w:t>
            </w:r>
          </w:p>
          <w:p w14:paraId="6F0CD6B7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 xml:space="preserve">1. โรงแรมปวีณา </w:t>
            </w:r>
            <w:r w:rsidR="00703F66">
              <w:rPr>
                <w:rFonts w:hint="cs"/>
                <w:cs/>
              </w:rPr>
              <w:t>มีวิธีการดำเนินงานอย่างไร</w:t>
            </w:r>
          </w:p>
          <w:p w14:paraId="5A960A9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มีวิธีการเก็บบันทึกข้อมูลอย่างไร</w:t>
            </w:r>
          </w:p>
          <w:p w14:paraId="492204AC" w14:textId="77777777" w:rsidR="00215A10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 มีปัญหาในการคำนวณข้อมูลหรือไม่</w:t>
            </w:r>
          </w:p>
          <w:p w14:paraId="391A19F2" w14:textId="77777777" w:rsidR="00703F66" w:rsidRPr="00226672" w:rsidRDefault="00703F66" w:rsidP="00277AB7">
            <w:pPr>
              <w:jc w:val="both"/>
            </w:pPr>
            <w:r>
              <w:rPr>
                <w:rFonts w:hint="cs"/>
                <w:cs/>
              </w:rPr>
              <w:t>4.ลูกค้ามีปัญหาในการจองอย่างไร</w:t>
            </w:r>
          </w:p>
        </w:tc>
      </w:tr>
    </w:tbl>
    <w:p w14:paraId="03DDCED8" w14:textId="1BE08F99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2" w:name="_Toc241782442"/>
      <w:bookmarkStart w:id="33" w:name="_Toc241783996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2.7 การศึกษาระบบงานเดิมและปัญหาของระบบงานเดิม</w:t>
      </w:r>
      <w:bookmarkEnd w:id="32"/>
      <w:bookmarkEnd w:id="33"/>
    </w:p>
    <w:p w14:paraId="6F54F86D" w14:textId="77777777" w:rsidR="00215A10" w:rsidRDefault="00E90737" w:rsidP="00215A10">
      <w:pPr>
        <w:ind w:firstLine="720"/>
        <w:jc w:val="left"/>
      </w:pPr>
      <w:r>
        <w:rPr>
          <w:rFonts w:hint="cs"/>
          <w:lang w:val="th-T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FAE7D3" wp14:editId="49A665E1">
                <wp:simplePos x="0" y="0"/>
                <wp:positionH relativeFrom="margin">
                  <wp:align>left</wp:align>
                </wp:positionH>
                <wp:positionV relativeFrom="paragraph">
                  <wp:posOffset>1322070</wp:posOffset>
                </wp:positionV>
                <wp:extent cx="5715000" cy="3131820"/>
                <wp:effectExtent l="0" t="0" r="19050" b="11430"/>
                <wp:wrapNone/>
                <wp:docPr id="12914702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1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54C47" id="Rectangle 9" o:spid="_x0000_s1026" style="position:absolute;margin-left:0;margin-top:104.1pt;width:450pt;height:246.6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  <w:r w:rsidR="00215A10" w:rsidRPr="00226672">
        <w:rPr>
          <w:rFonts w:hint="cs"/>
          <w:cs/>
        </w:rPr>
        <w:t>โรงแรมปวีณา</w:t>
      </w:r>
      <w:r w:rsidR="00215A10" w:rsidRPr="00226672">
        <w:rPr>
          <w:rFonts w:hint="cs"/>
          <w:lang w:val="en-US"/>
        </w:rPr>
        <w:t xml:space="preserve"> </w:t>
      </w:r>
      <w:r w:rsidR="00215A10"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</w:t>
      </w:r>
      <w:r>
        <w:rPr>
          <w:rFonts w:hint="cs"/>
          <w:cs/>
        </w:rPr>
        <w:t xml:space="preserve"> ไม่สามรถรองรับผู้ใช้จำนวนช่วงเทศการได้</w:t>
      </w:r>
      <w:r w:rsidR="00215A10" w:rsidRPr="00226672">
        <w:rPr>
          <w:rFonts w:hint="cs"/>
          <w:cs/>
        </w:rPr>
        <w:t xml:space="preserve">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</w:t>
      </w:r>
      <w:r>
        <w:rPr>
          <w:rFonts w:hint="cs"/>
          <w:cs/>
        </w:rPr>
        <w:t>ไม่มีฐานข้อมูลรวม</w:t>
      </w:r>
      <w:r w:rsidR="00215A10" w:rsidRPr="00226672">
        <w:rPr>
          <w:rFonts w:hint="cs"/>
          <w:cs/>
        </w:rPr>
        <w:t xml:space="preserve">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29CB6423" w14:textId="77777777" w:rsidR="00E90737" w:rsidRDefault="00E90737" w:rsidP="00215A10">
      <w:pPr>
        <w:ind w:firstLine="720"/>
        <w:jc w:val="left"/>
      </w:pPr>
    </w:p>
    <w:p w14:paraId="7ACD53F9" w14:textId="77777777" w:rsidR="00E90737" w:rsidRDefault="00E90737" w:rsidP="00215A10">
      <w:pPr>
        <w:ind w:firstLine="720"/>
        <w:jc w:val="left"/>
        <w:rPr>
          <w:lang w:val="en-US"/>
        </w:rPr>
      </w:pPr>
      <w:r>
        <w:rPr>
          <w:cs/>
        </w:rPr>
        <w:drawing>
          <wp:inline distT="0" distB="0" distL="0" distR="0" wp14:anchorId="755189BF" wp14:editId="27E2B72B">
            <wp:extent cx="5184503" cy="2606040"/>
            <wp:effectExtent l="0" t="0" r="0" b="3810"/>
            <wp:docPr id="1273456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03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B7FAE" w14:textId="77777777" w:rsidR="00E90737" w:rsidRDefault="00E90737" w:rsidP="00215A10">
      <w:pPr>
        <w:keepNext/>
        <w:ind w:firstLine="720"/>
        <w:jc w:val="left"/>
        <w:rPr>
          <w:lang w:val="en-US"/>
        </w:rPr>
      </w:pPr>
    </w:p>
    <w:p w14:paraId="63FDF260" w14:textId="10F1AE5C" w:rsidR="00E90737" w:rsidRPr="00226672" w:rsidRDefault="00E90737" w:rsidP="00E90737">
      <w:pPr>
        <w:keepLines/>
        <w:ind w:firstLine="720"/>
        <w:rPr>
          <w:lang w:val="en-US"/>
        </w:rPr>
      </w:pPr>
      <w:r>
        <w:rPr>
          <w:rFonts w:hint="cs"/>
          <w:cs/>
          <w:lang w:val="en-US"/>
        </w:rPr>
        <w:t>ภาพที่ 2.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Figure2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แผนผังก้างปลาการวิเคราห์ปัญหาระบบงานเดิม</w:t>
      </w:r>
    </w:p>
    <w:p w14:paraId="2048479C" w14:textId="77777777" w:rsidR="00215A10" w:rsidRPr="00226672" w:rsidRDefault="00215A10" w:rsidP="00215A10">
      <w:pPr>
        <w:jc w:val="left"/>
        <w:rPr>
          <w:lang w:val="en-US"/>
        </w:rPr>
      </w:pPr>
    </w:p>
    <w:p w14:paraId="0FEFF362" w14:textId="22BAC7BB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4" w:name="_Toc241782443"/>
      <w:bookmarkStart w:id="35" w:name="_Toc241783997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>2.8 สรุปความต้องการของผู้ใช้ (User Requirement) ที่มีต่อระบบงานใหม่</w:t>
      </w:r>
      <w:bookmarkEnd w:id="34"/>
      <w:bookmarkEnd w:id="35"/>
    </w:p>
    <w:p w14:paraId="0358A390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>2.8.1 ความต้องการของผู้ปฏิบัติงาน</w:t>
      </w:r>
    </w:p>
    <w:p w14:paraId="7A877E30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lang w:val="en-US"/>
        </w:rPr>
        <w:t>-</w:t>
      </w:r>
      <w:r w:rsidRPr="00226672">
        <w:rPr>
          <w:rFonts w:hint="cs"/>
          <w:cs/>
          <w:lang w:val="en-US"/>
        </w:rPr>
        <w:t xml:space="preserve"> เพิ่มความรวดเร็วในการให้บริการลูกค้า (เช่น การเช็คอินและเช็คเอาท์)</w:t>
      </w:r>
    </w:p>
    <w:p w14:paraId="3B00DE17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สามารถสรุปรายงานการเข้าพักและรายได้ในแต่ละช่วงวัน</w:t>
      </w:r>
    </w:p>
    <w:p w14:paraId="2B54EC80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7401C3A9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>2.8.2 ความต้องการของผู้ใช้งาน</w:t>
      </w:r>
    </w:p>
    <w:p w14:paraId="02BC3072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สามารถคิดค่าห้องพักและบริการต่างๆ ได้รวดเร็วและถูกต้องขึ้น</w:t>
      </w:r>
    </w:p>
    <w:p w14:paraId="089B373F" w14:textId="77777777" w:rsidR="002C1F96" w:rsidRPr="00226672" w:rsidRDefault="00703F66" w:rsidP="00215A10">
      <w:pPr>
        <w:jc w:val="left"/>
        <w:rPr>
          <w:b/>
          <w:bCs/>
          <w:sz w:val="36"/>
          <w:szCs w:val="36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    </w:t>
      </w:r>
      <w:r w:rsidR="00215A10" w:rsidRPr="00226672">
        <w:rPr>
          <w:rFonts w:hint="cs"/>
          <w:cs/>
          <w:lang w:val="en-US"/>
        </w:rPr>
        <w:t>- สามารถคำนวณยอดรายรับรวมในแต่ละวันได้อย่างแม่นยำ</w:t>
      </w:r>
    </w:p>
    <w:p w14:paraId="45A31759" w14:textId="77777777" w:rsidR="00334476" w:rsidRDefault="00334476">
      <w:pPr>
        <w:sectPr w:rsidR="00334476" w:rsidSect="0090175E">
          <w:headerReference w:type="default" r:id="rId16"/>
          <w:headerReference w:type="first" r:id="rId1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CC3894A" w14:textId="728D0F45" w:rsidR="00460109" w:rsidRPr="004012D3" w:rsidRDefault="00460109" w:rsidP="00100FF6">
      <w:pPr>
        <w:rPr>
          <w:sz w:val="36"/>
          <w:szCs w:val="36"/>
          <w:lang w:val="en-US"/>
        </w:rPr>
      </w:pPr>
      <w:r w:rsidRPr="004012D3">
        <w:rPr>
          <w:rFonts w:hint="cs"/>
          <w:b/>
          <w:bCs/>
          <w:color w:val="000000" w:themeColor="text1"/>
          <w:sz w:val="36"/>
          <w:szCs w:val="36"/>
        </w:rPr>
        <w:lastRenderedPageBreak/>
        <w:t>บทที่ 3</w:t>
      </w:r>
    </w:p>
    <w:p w14:paraId="1476AFE1" w14:textId="77777777" w:rsidR="00460109" w:rsidRPr="007C41F7" w:rsidRDefault="00460109" w:rsidP="00D51434">
      <w:pPr>
        <w:pStyle w:val="Heading1"/>
      </w:pPr>
      <w:bookmarkStart w:id="36" w:name="_Toc241782444"/>
      <w:bookmarkStart w:id="37" w:name="_Toc241783998"/>
      <w:r w:rsidRPr="00226672">
        <w:rPr>
          <w:rFonts w:hint="cs"/>
        </w:rPr>
        <w:t>ก</w:t>
      </w:r>
      <w:r w:rsidRPr="00226672">
        <w:rPr>
          <w:rFonts w:hint="cs"/>
          <w:cs/>
        </w:rPr>
        <w:t>า</w:t>
      </w:r>
      <w:r w:rsidRPr="00226672">
        <w:rPr>
          <w:rFonts w:hint="cs"/>
        </w:rPr>
        <w:t>รวิเคราะห์ระบบ</w:t>
      </w:r>
      <w:r w:rsidR="008F0375" w:rsidRPr="00226672">
        <w:rPr>
          <w:rFonts w:hint="cs"/>
          <w:cs/>
        </w:rPr>
        <w:t xml:space="preserve"> อธิบายผลการวิเคราะห์</w:t>
      </w:r>
      <w:bookmarkEnd w:id="36"/>
      <w:bookmarkEnd w:id="37"/>
    </w:p>
    <w:p w14:paraId="284615F8" w14:textId="288FCF11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8" w:name="_Toc241782445"/>
      <w:bookmarkStart w:id="39" w:name="_Toc241783999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3.1 ลักษณะการทำงานของระบบใหม่</w:t>
      </w:r>
      <w:bookmarkEnd w:id="38"/>
      <w:bookmarkEnd w:id="39"/>
    </w:p>
    <w:p w14:paraId="23C58CA8" w14:textId="77777777" w:rsidR="00460109" w:rsidRPr="00226672" w:rsidRDefault="008F0375" w:rsidP="00460109">
      <w:pPr>
        <w:jc w:val="left"/>
      </w:pPr>
      <w:r w:rsidRPr="00226672">
        <w:rPr>
          <w:rFonts w:hint="cs"/>
          <w:cs/>
        </w:rPr>
        <w:t>การทำงานของ</w:t>
      </w:r>
      <w:r w:rsidR="00460109" w:rsidRPr="00226672">
        <w:rPr>
          <w:rFonts w:hint="cs"/>
        </w:rPr>
        <w:t>ระบบสารสนเทศการจองห้องพักโรงแรมปวีณาเป็น</w:t>
      </w:r>
      <w:r w:rsidRPr="00226672">
        <w:rPr>
          <w:rFonts w:hint="cs"/>
          <w:cs/>
        </w:rPr>
        <w:t>แบบ</w:t>
      </w:r>
      <w:r w:rsidR="00460109" w:rsidRPr="00226672">
        <w:rPr>
          <w:rFonts w:hint="cs"/>
        </w:rPr>
        <w:t>เว็บแอปพลิเคชันสำหรับลูกค้า พนักงาน และผู้ดูแลระบบ ช่วยจัดเก็บข้อมูลห้องพักและการจอง ตรวจสอบหลักฐานการโอนเงิน จัดการเช็กอินและเช็กเอาต์ ตลอดจนแสดงเอกสารและรายงานจากข้อมูลที่เชื่อมโยงกันในฐานข้อมูล</w:t>
      </w:r>
    </w:p>
    <w:p w14:paraId="6CB1E065" w14:textId="77777777" w:rsidR="00460109" w:rsidRPr="00226672" w:rsidRDefault="00460109" w:rsidP="00460109">
      <w:pPr>
        <w:jc w:val="left"/>
      </w:pPr>
      <w:r w:rsidRPr="00226672">
        <w:rPr>
          <w:rFonts w:hint="cs"/>
        </w:rPr>
        <w:t>ลูกค้าสมัครสมาชิก ค้นหาห้องว่างตามช่วงวันที่ เลือกห้องและบริการเสริม ยืนยันการจอง และแนบสลิป พนักงานตรวจหลักฐานก่อนยืนยันการจองและดำเนินการเข้าพัก ส่วนผู้ดูแลระบบจัดการข้อมูลหลักและเรียกดูรายงาน โดยกำหนดสิทธิ์ตามบทบาท customer, staff และ admin</w:t>
      </w:r>
      <w:r w:rsidR="008F0375" w:rsidRPr="00226672">
        <w:rPr>
          <w:rFonts w:hint="cs"/>
          <w:cs/>
        </w:rPr>
        <w:t xml:space="preserve"> </w:t>
      </w:r>
    </w:p>
    <w:p w14:paraId="7EFA7AF3" w14:textId="3007828A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0" w:name="_Toc241782446"/>
      <w:bookmarkStart w:id="41" w:name="_Toc241784000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3.2 การเก็บรวบรวมข้อมูล</w:t>
      </w:r>
      <w:bookmarkEnd w:id="40"/>
      <w:bookmarkEnd w:id="41"/>
    </w:p>
    <w:p w14:paraId="6A4BAAA5" w14:textId="2B27A6ED" w:rsidR="00460109" w:rsidRPr="00226672" w:rsidRDefault="00100FF6" w:rsidP="00215A10">
      <w:pPr>
        <w:jc w:val="left"/>
      </w:pPr>
      <w:r w:rsidRPr="00226672">
        <w:rPr>
          <w:rFonts w:hint="cs"/>
        </w:rPr>
        <w:tab/>
      </w:r>
      <w:r w:rsidR="00460109" w:rsidRPr="00226672">
        <w:rPr>
          <w:rFonts w:hint="cs"/>
        </w:rPr>
        <w:t>3.2.1 List of Process</w:t>
      </w:r>
    </w:p>
    <w:p w14:paraId="73DE6B35" w14:textId="77777777" w:rsidR="006B1179" w:rsidRPr="00226672" w:rsidRDefault="008F0375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="006B1179" w:rsidRPr="00226672">
        <w:rPr>
          <w:rFonts w:hint="cs"/>
          <w:cs/>
        </w:rPr>
        <w:t>1.สมัครสมาชิก</w:t>
      </w:r>
    </w:p>
    <w:p w14:paraId="36C3C657" w14:textId="77777777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0F9CDBA3" w14:textId="77777777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0FA2C280" w14:textId="77777777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720C6A82" w14:textId="77777777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615EFE67" w14:textId="2B3B8DD1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3.2.2 List of Data</w:t>
      </w:r>
    </w:p>
    <w:p w14:paraId="145294F4" w14:textId="77777777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 xml:space="preserve">ข้อมูลลูกค้า </w:t>
      </w:r>
    </w:p>
    <w:p w14:paraId="3F291ED2" w14:textId="77777777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ข้อมูลการจอง</w:t>
      </w:r>
    </w:p>
    <w:p w14:paraId="27903163" w14:textId="77777777" w:rsidR="006B117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ค่าบริการ</w:t>
      </w:r>
    </w:p>
    <w:p w14:paraId="61C3674C" w14:textId="77777777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บัญชีสมาชิก</w:t>
      </w:r>
    </w:p>
    <w:p w14:paraId="205EC1A0" w14:textId="77777777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สถานะห้อง</w:t>
      </w:r>
    </w:p>
    <w:p w14:paraId="6E36E9FE" w14:textId="77777777" w:rsidR="006B1179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ใบยืนยันการจอง</w:t>
      </w:r>
    </w:p>
    <w:p w14:paraId="4BBBB16E" w14:textId="77777777" w:rsidR="0088544A" w:rsidRDefault="0088544A" w:rsidP="00215A10">
      <w:pPr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rFonts w:hint="cs"/>
          <w:cs/>
          <w:lang w:val="en-US"/>
        </w:rPr>
        <w:t>ยืนยันการจอง</w:t>
      </w:r>
    </w:p>
    <w:p w14:paraId="7A92A20C" w14:textId="77777777" w:rsidR="0088544A" w:rsidRDefault="0088544A" w:rsidP="00215A10">
      <w:pPr>
        <w:jc w:val="left"/>
        <w:rPr>
          <w:lang w:val="en-US"/>
        </w:rPr>
      </w:pP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>ยืนยันใบเสร็จการชำระเงิน</w:t>
      </w:r>
    </w:p>
    <w:p w14:paraId="665FA570" w14:textId="77777777" w:rsidR="0088544A" w:rsidRPr="0088544A" w:rsidRDefault="0088544A" w:rsidP="0088544A">
      <w:pPr>
        <w:ind w:left="720" w:firstLine="720"/>
        <w:jc w:val="left"/>
        <w:rPr>
          <w:cs/>
          <w:lang w:val="en-US"/>
        </w:rPr>
      </w:pPr>
      <w:r>
        <w:rPr>
          <w:rFonts w:hint="cs"/>
          <w:cs/>
          <w:lang w:val="en-US"/>
        </w:rPr>
        <w:t>ยืนยันการเช็คอินเช็คเอาต์</w:t>
      </w:r>
    </w:p>
    <w:p w14:paraId="7E5A95EC" w14:textId="77777777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ข้อมูลห้อง</w:t>
      </w:r>
    </w:p>
    <w:p w14:paraId="74366F93" w14:textId="77777777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อัตตราค่าบริการ</w:t>
      </w:r>
    </w:p>
    <w:p w14:paraId="67634985" w14:textId="77777777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ข้อมูลพนักงาน</w:t>
      </w:r>
    </w:p>
    <w:p w14:paraId="67085B8A" w14:textId="77777777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ยืนยันการจอง</w:t>
      </w:r>
    </w:p>
    <w:p w14:paraId="46ACB05F" w14:textId="77777777" w:rsidR="006B1179" w:rsidRPr="00226672" w:rsidRDefault="006B1179" w:rsidP="00215A10">
      <w:pPr>
        <w:jc w:val="left"/>
      </w:pPr>
      <w:r w:rsidRPr="00226672">
        <w:rPr>
          <w:rFonts w:hint="cs"/>
          <w:cs/>
        </w:rPr>
        <w:lastRenderedPageBreak/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ยืนยันใบเสร็จการชำระเงิน</w:t>
      </w:r>
    </w:p>
    <w:p w14:paraId="69F71449" w14:textId="77777777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รายงานสถานะการใช้งานห้องพัก</w:t>
      </w:r>
    </w:p>
    <w:p w14:paraId="46D22450" w14:textId="77777777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รายงานรายได้จากห้องพักทุกห้อง</w:t>
      </w:r>
    </w:p>
    <w:p w14:paraId="06C7EB34" w14:textId="77777777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รายงานสรุปยอดการจองและรายได้ของห้องพัก</w:t>
      </w:r>
    </w:p>
    <w:p w14:paraId="3E96F113" w14:textId="77777777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3FAB2ECF" w14:textId="26BC5BDA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3.2.3 List of Boundaries</w:t>
      </w:r>
    </w:p>
    <w:p w14:paraId="252F8AED" w14:textId="77777777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>1. ลูกค้า</w:t>
      </w:r>
    </w:p>
    <w:p w14:paraId="2BF163C4" w14:textId="77777777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2. </w:t>
      </w:r>
      <w:r w:rsidR="00984AE9" w:rsidRPr="00226672">
        <w:rPr>
          <w:rFonts w:hint="cs"/>
          <w:cs/>
        </w:rPr>
        <w:t>พนักงาน</w:t>
      </w:r>
    </w:p>
    <w:p w14:paraId="668D1C7C" w14:textId="77777777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3. </w:t>
      </w:r>
      <w:r w:rsidR="00984AE9" w:rsidRPr="00226672">
        <w:rPr>
          <w:rFonts w:hint="cs"/>
          <w:cs/>
        </w:rPr>
        <w:t>ผู้ดูแลระบบ</w:t>
      </w:r>
    </w:p>
    <w:p w14:paraId="4E8AA96C" w14:textId="77777777" w:rsidR="00215A10" w:rsidRPr="00226672" w:rsidRDefault="00215A10" w:rsidP="00215A10">
      <w:pPr>
        <w:jc w:val="left"/>
      </w:pPr>
    </w:p>
    <w:p w14:paraId="38926F0C" w14:textId="77777777" w:rsidR="00215A10" w:rsidRPr="00226672" w:rsidRDefault="00215A10" w:rsidP="00460109">
      <w:pPr>
        <w:jc w:val="left"/>
        <w:rPr>
          <w:b/>
          <w:bCs/>
        </w:rPr>
      </w:pPr>
    </w:p>
    <w:p w14:paraId="64BAFEE4" w14:textId="77777777" w:rsidR="00215A10" w:rsidRPr="00226672" w:rsidRDefault="00215A10" w:rsidP="00460109">
      <w:pPr>
        <w:jc w:val="left"/>
        <w:rPr>
          <w:b/>
          <w:bCs/>
        </w:rPr>
      </w:pPr>
    </w:p>
    <w:p w14:paraId="74D1615E" w14:textId="77777777" w:rsidR="00215A10" w:rsidRPr="00226672" w:rsidRDefault="00215A10" w:rsidP="00460109">
      <w:pPr>
        <w:jc w:val="left"/>
        <w:rPr>
          <w:b/>
          <w:bCs/>
        </w:rPr>
      </w:pPr>
    </w:p>
    <w:p w14:paraId="1F914C9C" w14:textId="77777777" w:rsidR="00215A10" w:rsidRPr="00226672" w:rsidRDefault="00215A10" w:rsidP="00460109">
      <w:pPr>
        <w:jc w:val="left"/>
        <w:rPr>
          <w:b/>
          <w:bCs/>
        </w:rPr>
      </w:pPr>
    </w:p>
    <w:p w14:paraId="2434C115" w14:textId="77777777" w:rsidR="00215A10" w:rsidRPr="00226672" w:rsidRDefault="00215A10" w:rsidP="00460109">
      <w:pPr>
        <w:jc w:val="left"/>
        <w:rPr>
          <w:b/>
          <w:bCs/>
        </w:rPr>
      </w:pPr>
    </w:p>
    <w:p w14:paraId="16E01640" w14:textId="77777777" w:rsidR="00215A10" w:rsidRPr="00226672" w:rsidRDefault="00215A10" w:rsidP="00460109">
      <w:pPr>
        <w:jc w:val="left"/>
        <w:rPr>
          <w:b/>
          <w:bCs/>
        </w:rPr>
      </w:pPr>
    </w:p>
    <w:p w14:paraId="2DC26400" w14:textId="77777777" w:rsidR="00215A10" w:rsidRPr="00226672" w:rsidRDefault="00215A10" w:rsidP="00460109">
      <w:pPr>
        <w:jc w:val="left"/>
        <w:rPr>
          <w:b/>
          <w:bCs/>
        </w:rPr>
      </w:pPr>
    </w:p>
    <w:p w14:paraId="15832A2C" w14:textId="77777777" w:rsidR="00215A10" w:rsidRPr="00226672" w:rsidRDefault="00215A10" w:rsidP="00460109">
      <w:pPr>
        <w:jc w:val="left"/>
        <w:rPr>
          <w:b/>
          <w:bCs/>
        </w:rPr>
      </w:pPr>
    </w:p>
    <w:p w14:paraId="63F5891D" w14:textId="77777777" w:rsidR="00215A10" w:rsidRPr="00226672" w:rsidRDefault="00215A10" w:rsidP="00460109">
      <w:pPr>
        <w:jc w:val="left"/>
        <w:rPr>
          <w:b/>
          <w:bCs/>
        </w:rPr>
      </w:pPr>
    </w:p>
    <w:p w14:paraId="5D9A010A" w14:textId="77777777" w:rsidR="00215A10" w:rsidRPr="00226672" w:rsidRDefault="00215A10" w:rsidP="00460109">
      <w:pPr>
        <w:jc w:val="left"/>
        <w:rPr>
          <w:b/>
          <w:bCs/>
        </w:rPr>
      </w:pPr>
    </w:p>
    <w:p w14:paraId="7826BEDC" w14:textId="77777777" w:rsidR="00215A10" w:rsidRPr="00226672" w:rsidRDefault="00215A10" w:rsidP="00460109">
      <w:pPr>
        <w:jc w:val="left"/>
        <w:rPr>
          <w:b/>
          <w:bCs/>
        </w:rPr>
      </w:pPr>
    </w:p>
    <w:p w14:paraId="01750326" w14:textId="77777777" w:rsidR="00215A10" w:rsidRPr="00226672" w:rsidRDefault="00215A10" w:rsidP="00460109">
      <w:pPr>
        <w:jc w:val="left"/>
        <w:rPr>
          <w:b/>
          <w:bCs/>
        </w:rPr>
      </w:pPr>
    </w:p>
    <w:p w14:paraId="01067AC9" w14:textId="77777777" w:rsidR="00215A10" w:rsidRPr="00226672" w:rsidRDefault="00215A10" w:rsidP="00460109">
      <w:pPr>
        <w:jc w:val="left"/>
        <w:rPr>
          <w:b/>
          <w:bCs/>
        </w:rPr>
      </w:pPr>
    </w:p>
    <w:p w14:paraId="70A12A6A" w14:textId="77777777" w:rsidR="00215A10" w:rsidRPr="00226672" w:rsidRDefault="00215A10" w:rsidP="00460109">
      <w:pPr>
        <w:jc w:val="left"/>
        <w:rPr>
          <w:b/>
          <w:bCs/>
        </w:rPr>
      </w:pPr>
    </w:p>
    <w:p w14:paraId="71E50F17" w14:textId="77777777" w:rsidR="00215A10" w:rsidRPr="00226672" w:rsidRDefault="00215A10" w:rsidP="00460109">
      <w:pPr>
        <w:jc w:val="left"/>
        <w:rPr>
          <w:b/>
          <w:bCs/>
        </w:rPr>
      </w:pPr>
    </w:p>
    <w:p w14:paraId="7B80CA21" w14:textId="77777777" w:rsidR="00215A10" w:rsidRPr="00226672" w:rsidRDefault="00215A10" w:rsidP="00460109">
      <w:pPr>
        <w:jc w:val="left"/>
        <w:rPr>
          <w:b/>
          <w:bCs/>
        </w:rPr>
      </w:pPr>
    </w:p>
    <w:p w14:paraId="16D76008" w14:textId="77777777" w:rsidR="00215A10" w:rsidRPr="00226672" w:rsidRDefault="00215A10" w:rsidP="00460109">
      <w:pPr>
        <w:jc w:val="left"/>
        <w:rPr>
          <w:b/>
          <w:bCs/>
        </w:rPr>
      </w:pPr>
    </w:p>
    <w:p w14:paraId="5F8BD91D" w14:textId="77777777" w:rsidR="00215A10" w:rsidRPr="00226672" w:rsidRDefault="00215A10" w:rsidP="00460109">
      <w:pPr>
        <w:jc w:val="left"/>
        <w:rPr>
          <w:b/>
          <w:bCs/>
        </w:rPr>
      </w:pPr>
    </w:p>
    <w:p w14:paraId="13150EF2" w14:textId="77777777" w:rsidR="00215A10" w:rsidRPr="00226672" w:rsidRDefault="00215A10" w:rsidP="00460109">
      <w:pPr>
        <w:jc w:val="left"/>
        <w:rPr>
          <w:b/>
          <w:bCs/>
        </w:rPr>
      </w:pPr>
    </w:p>
    <w:p w14:paraId="3A30FE35" w14:textId="77777777" w:rsidR="004B11B1" w:rsidRDefault="004B11B1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2" w:name="_Toc241782447"/>
      <w:bookmarkStart w:id="43" w:name="_Toc241784001"/>
    </w:p>
    <w:p w14:paraId="7BA70B4C" w14:textId="77777777" w:rsidR="005F1802" w:rsidRPr="005F1802" w:rsidRDefault="005F1802" w:rsidP="005F1802">
      <w:pPr>
        <w:rPr>
          <w:rFonts w:hint="cs"/>
        </w:rPr>
      </w:pPr>
    </w:p>
    <w:p w14:paraId="049504F5" w14:textId="231C7444" w:rsidR="001415BC" w:rsidRPr="00226672" w:rsidRDefault="006B1179" w:rsidP="002C3D95">
      <w:pPr>
        <w:pStyle w:val="Heading2"/>
        <w:jc w:val="left"/>
        <w:rPr>
          <w:rFonts w:ascii="TH SarabunPSK" w:hAnsi="TH SarabunPSK" w:cs="TH SarabunPSK"/>
          <w:b/>
          <w:bCs/>
        </w:rPr>
      </w:pP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3.3 การไหลของข้อมูลของระบบงานใหม่ที่ออกแบบ</w:t>
      </w:r>
      <w:bookmarkEnd w:id="42"/>
      <w:bookmarkEnd w:id="43"/>
    </w:p>
    <w:p w14:paraId="63EBEC57" w14:textId="77777777" w:rsidR="006B1179" w:rsidRPr="00226672" w:rsidRDefault="006B1179" w:rsidP="0046010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6CD6AE6E" w14:textId="77777777" w:rsidR="00484F2F" w:rsidRPr="00226672" w:rsidRDefault="001415BC" w:rsidP="00484F2F">
      <w:pPr>
        <w:keepNext/>
      </w:pPr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C3B7B8F" wp14:editId="57335CDD">
                <wp:simplePos x="0" y="0"/>
                <wp:positionH relativeFrom="margin">
                  <wp:align>right</wp:align>
                </wp:positionH>
                <wp:positionV relativeFrom="paragraph">
                  <wp:posOffset>14836</wp:posOffset>
                </wp:positionV>
                <wp:extent cx="5708073" cy="2650490"/>
                <wp:effectExtent l="0" t="0" r="26035" b="1651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650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A7EA8" id="Rectangle 4" o:spid="_x0000_s1026" style="position:absolute;margin-left:398.25pt;margin-top:1.15pt;width:449.45pt;height:208.7pt;z-index:25165926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" filled="f" strokecolor="black [3200]" strokeweight="1pt">
                <w10:wrap anchorx="margin"/>
              </v:rect>
            </w:pict>
          </mc:Fallback>
        </mc:AlternateContent>
      </w:r>
      <w:r w:rsidR="00CD51AB" w:rsidRPr="00CD51AB">
        <w:t xml:space="preserve"> </w:t>
      </w:r>
      <w:r w:rsidR="00CD51AB">
        <w:drawing>
          <wp:inline distT="0" distB="0" distL="0" distR="0" wp14:anchorId="76EDF26C" wp14:editId="28F81012">
            <wp:extent cx="4528457" cy="2655063"/>
            <wp:effectExtent l="0" t="0" r="5715" b="0"/>
            <wp:docPr id="113141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19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4258" cy="26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903A" w14:textId="526951CD" w:rsidR="00215A10" w:rsidRPr="00226672" w:rsidRDefault="00226672" w:rsidP="00226672">
      <w:pPr>
        <w:keepLines/>
        <w:rPr>
          <w:cs/>
        </w:rPr>
      </w:pPr>
      <w:r>
        <w:rPr>
          <w:rFonts w:hint="cs"/>
          <w:cs/>
        </w:rPr>
        <w:t>ภาพที่ 3.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Figure3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1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Context Diagram</w:t>
      </w:r>
    </w:p>
    <w:p w14:paraId="151FA1AB" w14:textId="77777777" w:rsidR="00215A10" w:rsidRPr="00226672" w:rsidRDefault="00215A10" w:rsidP="001430E9">
      <w:pPr>
        <w:jc w:val="left"/>
        <w:rPr>
          <w:b/>
          <w:bCs/>
          <w:lang w:val="en-US"/>
        </w:rPr>
      </w:pPr>
    </w:p>
    <w:p w14:paraId="7989D11F" w14:textId="77777777" w:rsidR="00215A10" w:rsidRPr="00226672" w:rsidRDefault="00215A10" w:rsidP="001430E9">
      <w:pPr>
        <w:jc w:val="left"/>
        <w:rPr>
          <w:b/>
          <w:bCs/>
        </w:rPr>
      </w:pPr>
    </w:p>
    <w:p w14:paraId="3728855A" w14:textId="77777777" w:rsidR="00215A10" w:rsidRPr="00226672" w:rsidRDefault="00215A10" w:rsidP="001430E9">
      <w:pPr>
        <w:jc w:val="left"/>
        <w:rPr>
          <w:b/>
          <w:bCs/>
        </w:rPr>
      </w:pPr>
    </w:p>
    <w:p w14:paraId="2890A789" w14:textId="77777777" w:rsidR="00215A10" w:rsidRPr="00226672" w:rsidRDefault="00215A10" w:rsidP="001430E9">
      <w:pPr>
        <w:jc w:val="left"/>
        <w:rPr>
          <w:b/>
          <w:bCs/>
        </w:rPr>
      </w:pPr>
    </w:p>
    <w:p w14:paraId="50780471" w14:textId="77777777" w:rsidR="00215A10" w:rsidRPr="00226672" w:rsidRDefault="00215A10" w:rsidP="001430E9">
      <w:pPr>
        <w:jc w:val="left"/>
        <w:rPr>
          <w:b/>
          <w:bCs/>
        </w:rPr>
      </w:pPr>
    </w:p>
    <w:p w14:paraId="274F3C71" w14:textId="77777777" w:rsidR="00215A10" w:rsidRPr="00226672" w:rsidRDefault="00215A10" w:rsidP="001430E9">
      <w:pPr>
        <w:jc w:val="left"/>
        <w:rPr>
          <w:b/>
          <w:bCs/>
        </w:rPr>
      </w:pPr>
    </w:p>
    <w:p w14:paraId="25CE8947" w14:textId="77777777" w:rsidR="00215A10" w:rsidRPr="00226672" w:rsidRDefault="00215A10" w:rsidP="001430E9">
      <w:pPr>
        <w:jc w:val="left"/>
        <w:rPr>
          <w:b/>
          <w:bCs/>
        </w:rPr>
      </w:pPr>
    </w:p>
    <w:p w14:paraId="7F75348B" w14:textId="77777777" w:rsidR="00215A10" w:rsidRPr="00226672" w:rsidRDefault="00215A10" w:rsidP="001430E9">
      <w:pPr>
        <w:jc w:val="left"/>
        <w:rPr>
          <w:b/>
          <w:bCs/>
        </w:rPr>
      </w:pPr>
    </w:p>
    <w:p w14:paraId="4E6DAAD6" w14:textId="77777777" w:rsidR="00215A10" w:rsidRPr="00226672" w:rsidRDefault="00215A10" w:rsidP="001430E9">
      <w:pPr>
        <w:jc w:val="left"/>
        <w:rPr>
          <w:b/>
          <w:bCs/>
        </w:rPr>
      </w:pPr>
    </w:p>
    <w:p w14:paraId="603FB4C6" w14:textId="77777777" w:rsidR="00215A10" w:rsidRPr="00226672" w:rsidRDefault="00215A10" w:rsidP="001430E9">
      <w:pPr>
        <w:jc w:val="left"/>
        <w:rPr>
          <w:b/>
          <w:bCs/>
        </w:rPr>
      </w:pPr>
    </w:p>
    <w:p w14:paraId="0706F264" w14:textId="77777777" w:rsidR="00215A10" w:rsidRPr="00226672" w:rsidRDefault="00215A10" w:rsidP="001430E9">
      <w:pPr>
        <w:jc w:val="left"/>
        <w:rPr>
          <w:b/>
          <w:bCs/>
        </w:rPr>
      </w:pPr>
    </w:p>
    <w:p w14:paraId="308D8D5E" w14:textId="77777777" w:rsidR="00215A10" w:rsidRPr="00226672" w:rsidRDefault="00215A10" w:rsidP="001430E9">
      <w:pPr>
        <w:jc w:val="left"/>
        <w:rPr>
          <w:b/>
          <w:bCs/>
        </w:rPr>
      </w:pPr>
    </w:p>
    <w:p w14:paraId="41751AFA" w14:textId="77777777" w:rsidR="00215A10" w:rsidRPr="00226672" w:rsidRDefault="00215A10" w:rsidP="001430E9">
      <w:pPr>
        <w:jc w:val="left"/>
        <w:rPr>
          <w:b/>
          <w:bCs/>
        </w:rPr>
      </w:pPr>
    </w:p>
    <w:p w14:paraId="4498BBC4" w14:textId="77777777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="0088544A" w:rsidRPr="0088544A">
        <w:rPr>
          <w:rFonts w:hint="cs"/>
          <w:cs/>
        </w:rPr>
        <w:t xml:space="preserve"> </w:t>
      </w:r>
      <w:r w:rsidR="00CD51AB">
        <w:rPr>
          <w:cs/>
        </w:rPr>
        <w:drawing>
          <wp:inline distT="0" distB="0" distL="0" distR="0" wp14:anchorId="46D980D3" wp14:editId="71E2248D">
            <wp:extent cx="5454575" cy="7717972"/>
            <wp:effectExtent l="0" t="0" r="0" b="0"/>
            <wp:docPr id="1778372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11" cy="77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6672">
        <w:rPr>
          <w:rFonts w:hint="cs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C6020" wp14:editId="53C90A2F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C02FF" id="Rectangle 5" o:spid="_x0000_s1026" style="position:absolute;margin-left:396.55pt;margin-top:20.3pt;width:447.75pt;height:616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32682AF7" w14:textId="77777777" w:rsidR="001430E9" w:rsidRPr="00226672" w:rsidRDefault="001430E9" w:rsidP="00484F2F">
      <w:pPr>
        <w:keepNext/>
      </w:pPr>
    </w:p>
    <w:p w14:paraId="61451A9F" w14:textId="2D741498" w:rsidR="00CD51AB" w:rsidRDefault="00226672" w:rsidP="0088544A">
      <w:pPr>
        <w:keepLines/>
      </w:pPr>
      <w:r>
        <w:rPr>
          <w:rFonts w:hint="cs"/>
          <w:cs/>
        </w:rPr>
        <w:t>ภาพที่ 3.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Figure3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2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DFD (Data Flow Diagram)</w:t>
      </w:r>
    </w:p>
    <w:p w14:paraId="331B3E3F" w14:textId="77777777" w:rsidR="00215A10" w:rsidRPr="0088544A" w:rsidRDefault="00CD51AB" w:rsidP="0088544A">
      <w:r>
        <w:br w:type="page"/>
      </w:r>
    </w:p>
    <w:p w14:paraId="372FD3B9" w14:textId="77777777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40DA3C12" w14:textId="77777777" w:rsidR="001430E9" w:rsidRPr="00226672" w:rsidRDefault="001430E9" w:rsidP="001430E9">
      <w:pPr>
        <w:rPr>
          <w:b/>
          <w:bCs/>
        </w:rPr>
      </w:pPr>
      <w:r w:rsidRPr="00226672">
        <w:rPr>
          <w:rFonts w:hint="cs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E91EE" wp14:editId="73622D0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715000" cy="3133725"/>
                <wp:effectExtent l="0" t="0" r="19050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ECCD" id="Rectangle 7" o:spid="_x0000_s1026" style="position:absolute;margin-left:0;margin-top:.8pt;width:450pt;height:246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" filled="f" strokecolor="#09101d [484]" strokeweight="1pt">
                <w10:wrap anchorx="margin"/>
              </v:rect>
            </w:pict>
          </mc:Fallback>
        </mc:AlternateContent>
      </w:r>
      <w:r w:rsidR="00C651A4" w:rsidRPr="00C651A4">
        <w:t xml:space="preserve"> </w:t>
      </w:r>
      <w:r w:rsidR="00C651A4">
        <w:drawing>
          <wp:inline distT="0" distB="0" distL="0" distR="0" wp14:anchorId="22B4DDD5" wp14:editId="40A1610A">
            <wp:extent cx="4572000" cy="2888779"/>
            <wp:effectExtent l="0" t="0" r="0" b="6985"/>
            <wp:docPr id="104576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0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7244" cy="28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4C8B" w14:textId="77777777" w:rsidR="001430E9" w:rsidRPr="00226672" w:rsidRDefault="001430E9" w:rsidP="001430E9">
      <w:pPr>
        <w:keepNext/>
        <w:jc w:val="left"/>
        <w:rPr>
          <w:b/>
          <w:bCs/>
        </w:rPr>
      </w:pPr>
    </w:p>
    <w:p w14:paraId="0A682759" w14:textId="5946CD01" w:rsidR="001430E9" w:rsidRPr="00226672" w:rsidRDefault="00226672" w:rsidP="001430E9">
      <w:pPr>
        <w:keepLines/>
      </w:pPr>
      <w:r>
        <w:rPr>
          <w:rFonts w:hint="cs"/>
          <w:cs/>
        </w:rPr>
        <w:t>ภาพที่ 3.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Figure3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3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DFD Level 1 Process 1</w:t>
      </w:r>
    </w:p>
    <w:p w14:paraId="58BA334F" w14:textId="77777777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DFD Level 1 Process 2</w:t>
      </w:r>
    </w:p>
    <w:p w14:paraId="7A4F3D74" w14:textId="77777777" w:rsidR="001430E9" w:rsidRPr="00226672" w:rsidRDefault="001430E9" w:rsidP="00215A10">
      <w:pPr>
        <w:keepNext/>
      </w:pPr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D78BC" wp14:editId="083B9C1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9489" id="Rectangle 6" o:spid="_x0000_s1026" style="position:absolute;margin-left:398.05pt;margin-top:.8pt;width:449.25pt;height:248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="00C651A4" w:rsidRPr="00C651A4">
        <w:t xml:space="preserve"> </w:t>
      </w:r>
      <w:r w:rsidR="00C651A4" w:rsidRPr="00C651A4">
        <w:rPr>
          <w:cs/>
        </w:rPr>
        <w:drawing>
          <wp:inline distT="0" distB="0" distL="0" distR="0" wp14:anchorId="4D4B173A" wp14:editId="40FB4E9F">
            <wp:extent cx="4777704" cy="3222172"/>
            <wp:effectExtent l="0" t="0" r="4445" b="0"/>
            <wp:docPr id="19765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2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0000" cy="322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9096" w14:textId="0C338BA3" w:rsidR="001430E9" w:rsidRPr="00226672" w:rsidRDefault="00226672" w:rsidP="001430E9">
      <w:pPr>
        <w:keepLines/>
      </w:pPr>
      <w:r>
        <w:rPr>
          <w:rFonts w:hint="cs"/>
          <w:cs/>
        </w:rPr>
        <w:t>ภาพที่ 3.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Figure3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4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DFD Level 1 Process 2</w:t>
      </w:r>
    </w:p>
    <w:p w14:paraId="03B8B7AB" w14:textId="77777777" w:rsidR="001430E9" w:rsidRPr="00226672" w:rsidRDefault="001430E9" w:rsidP="001430E9">
      <w:pPr>
        <w:rPr>
          <w:cs/>
        </w:rPr>
      </w:pPr>
    </w:p>
    <w:p w14:paraId="606AC12F" w14:textId="77777777" w:rsidR="005C00C7" w:rsidRDefault="005C00C7" w:rsidP="005C00C7">
      <w:bookmarkStart w:id="44" w:name="_Toc241782448"/>
      <w:bookmarkStart w:id="45" w:name="_Toc241784002"/>
    </w:p>
    <w:p w14:paraId="7A820C66" w14:textId="77777777" w:rsidR="005C00C7" w:rsidRDefault="005C00C7" w:rsidP="005C00C7"/>
    <w:p w14:paraId="6A22AD92" w14:textId="3080B1C0" w:rsidR="005C00C7" w:rsidRPr="00C1627A" w:rsidRDefault="00460109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lang w:val="en-US"/>
        </w:rPr>
      </w:pP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3.4 คำอธิบายการประมวลผล</w:t>
      </w:r>
      <w:bookmarkEnd w:id="44"/>
      <w:bookmarkEnd w:id="45"/>
    </w:p>
    <w:p w14:paraId="4F69B871" w14:textId="542FDBCE" w:rsidR="00460109" w:rsidRDefault="00460109" w:rsidP="005F1802">
      <w:pPr>
        <w:pStyle w:val="Caption"/>
        <w:keepNext/>
        <w:keepLines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คำอธิบายการประมวลผลจัดการบัญชีผู้ใช้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4C93BA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D5B14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11FFA02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1</w:t>
            </w:r>
          </w:p>
          <w:p w14:paraId="16B0C9F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676E06">
              <w:rPr>
                <w:rFonts w:hint="cs"/>
                <w:color w:val="000000" w:themeColor="text1"/>
                <w:cs/>
              </w:rPr>
              <w:t>สมัครสมาชิก</w:t>
            </w:r>
          </w:p>
          <w:p w14:paraId="17401C76" w14:textId="7777777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676E06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1190A2A7" w14:textId="7777777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676E06">
              <w:rPr>
                <w:rFonts w:hint="cs"/>
                <w:color w:val="000000" w:themeColor="text1"/>
                <w:cs/>
              </w:rPr>
              <w:t>บัญชีสมาชิก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รายละเอียดลูกค้า</w:t>
            </w:r>
          </w:p>
          <w:p w14:paraId="74BC949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676E06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019D6057" w14:textId="77777777" w:rsidR="00460109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AD63A5">
              <w:rPr>
                <w:rFonts w:hint="cs"/>
                <w:color w:val="000000" w:themeColor="text1"/>
                <w:cs/>
              </w:rPr>
              <w:t>เป็น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โปรเซสที่เกี่ยวกับการสมัครสมาชิก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 xml:space="preserve"> 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ซึ่งประกอบไปด้วย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>โปรเซส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ดังนี้</w:t>
            </w:r>
          </w:p>
          <w:p w14:paraId="0D85AA46" w14:textId="77777777" w:rsidR="00AD63A5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lang w:val="en-US"/>
              </w:rPr>
            </w:pPr>
            <w:r w:rsidRPr="00910B97">
              <w:rPr>
                <w:rFonts w:hint="cs"/>
                <w:color w:val="000000" w:themeColor="text1"/>
                <w:cs/>
                <w:lang w:val="en-US"/>
              </w:rPr>
              <w:t>ระบบสมัครสมาชิก</w:t>
            </w:r>
          </w:p>
          <w:p w14:paraId="5BE1E98A" w14:textId="77777777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ระบบบันทึกข้อมูลบัญชี</w:t>
            </w:r>
          </w:p>
        </w:tc>
      </w:tr>
    </w:tbl>
    <w:p w14:paraId="370114E2" w14:textId="77777777" w:rsidR="00C1627A" w:rsidRPr="00C1627A" w:rsidRDefault="00C1627A" w:rsidP="00C1627A">
      <w:pPr>
        <w:rPr>
          <w:lang w:val="en-US"/>
        </w:rPr>
      </w:pPr>
    </w:p>
    <w:p w14:paraId="3F8AFEF0" w14:textId="4B104B7F" w:rsidR="00460109" w:rsidRPr="00226672" w:rsidRDefault="00460109" w:rsidP="005F1802">
      <w:pPr>
        <w:pStyle w:val="Caption"/>
        <w:keepNext/>
        <w:keepLines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คำอธิบายการประมวลผลจัดการการจอง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E43FF1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3190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3EC4D5B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2</w:t>
            </w:r>
          </w:p>
          <w:p w14:paraId="2047F76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จอง</w:t>
            </w:r>
            <w:r w:rsidR="00676E06">
              <w:rPr>
                <w:rFonts w:hint="cs"/>
                <w:color w:val="000000" w:themeColor="text1"/>
                <w:cs/>
              </w:rPr>
              <w:t>ห้องพัก</w:t>
            </w:r>
          </w:p>
          <w:p w14:paraId="03EB9C37" w14:textId="7777777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676E06">
              <w:rPr>
                <w:rFonts w:hint="cs"/>
                <w:color w:val="000000" w:themeColor="text1"/>
                <w:cs/>
              </w:rPr>
              <w:t>รหัสลูกค้า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รหัสห้อง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ข้อมูลการจอง</w:t>
            </w:r>
            <w:r w:rsidR="00676E06">
              <w:rPr>
                <w:color w:val="000000" w:themeColor="text1"/>
                <w:lang w:val="en-US"/>
              </w:rPr>
              <w:t>,</w:t>
            </w:r>
            <w:r w:rsidR="00676E06">
              <w:rPr>
                <w:rFonts w:hint="cs"/>
                <w:color w:val="000000" w:themeColor="text1"/>
                <w:cs/>
                <w:lang w:val="en-US"/>
              </w:rPr>
              <w:t>ข้อมูลห้องลูกค้า บริการเสริม อัตราค่าบริการ</w:t>
            </w:r>
          </w:p>
          <w:p w14:paraId="00D4A361" w14:textId="7777777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676E06">
              <w:rPr>
                <w:color w:val="000000" w:themeColor="text1"/>
                <w:lang w:val="en-US"/>
              </w:rPr>
              <w:t>-</w:t>
            </w:r>
          </w:p>
          <w:p w14:paraId="788C78F5" w14:textId="77777777" w:rsidR="00460109" w:rsidRPr="00676E06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676E06"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40093C1A" w14:textId="77777777" w:rsidR="00460109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910B97">
              <w:rPr>
                <w:rFonts w:hint="cs"/>
                <w:color w:val="000000" w:themeColor="text1"/>
                <w:cs/>
              </w:rPr>
              <w:t>เป็น</w:t>
            </w:r>
            <w:r w:rsidR="00910B97">
              <w:rPr>
                <w:rFonts w:hint="cs"/>
                <w:color w:val="000000" w:themeColor="text1"/>
                <w:cs/>
                <w:lang w:val="en-US"/>
              </w:rPr>
              <w:t>โปรเซสที่เกี่ยวกับการจองห้องพัก ซึ่งประกอบไปด้วยโปรเซสดังนี้</w:t>
            </w:r>
          </w:p>
          <w:p w14:paraId="3D538271" w14:textId="77777777" w:rsid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ระบบบันทึกข้อมูลห้อง</w:t>
            </w:r>
          </w:p>
          <w:p w14:paraId="47C01074" w14:textId="77777777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>
              <w:rPr>
                <w:rFonts w:hint="cs"/>
                <w:color w:val="000000" w:themeColor="text1"/>
                <w:cs/>
                <w:lang w:val="en-US"/>
              </w:rPr>
              <w:t>ระบบจองห้อง</w:t>
            </w:r>
          </w:p>
        </w:tc>
      </w:tr>
    </w:tbl>
    <w:p w14:paraId="019E041B" w14:textId="77777777" w:rsidR="00215A10" w:rsidRPr="00226672" w:rsidRDefault="00215A10" w:rsidP="00215A10"/>
    <w:p w14:paraId="26101EC2" w14:textId="77777777" w:rsidR="00215A10" w:rsidRPr="00226672" w:rsidRDefault="00215A10" w:rsidP="00215A10"/>
    <w:p w14:paraId="5378ACA1" w14:textId="77777777" w:rsidR="00215A10" w:rsidRPr="00226672" w:rsidRDefault="00215A10" w:rsidP="00215A10"/>
    <w:p w14:paraId="57836BA6" w14:textId="77777777" w:rsidR="00215A10" w:rsidRPr="00226672" w:rsidRDefault="00215A10" w:rsidP="00215A10"/>
    <w:p w14:paraId="67C5A8A7" w14:textId="77777777" w:rsidR="00215A10" w:rsidRPr="00226672" w:rsidRDefault="00215A10" w:rsidP="00215A10"/>
    <w:p w14:paraId="24E3F758" w14:textId="77777777" w:rsidR="00460109" w:rsidRPr="00226672" w:rsidRDefault="00460109" w:rsidP="005C00C7">
      <w:pPr>
        <w:jc w:val="both"/>
        <w:rPr>
          <w:cs/>
        </w:rPr>
      </w:pPr>
    </w:p>
    <w:p w14:paraId="5894BB4A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คำอธิบายการประมวลผลจัดการการชำระเงิน</w:t>
      </w:r>
      <w:r>
        <w:fldChar w:fldCharType="begin"/>
      </w:r>
      <w:r>
        <w:instrText xml:space="preserve"> TC "</w:instrText>
      </w:r>
      <w:bookmarkStart w:id="46" w:name="_Toc242388487"/>
      <w:r>
        <w:instrText>ตารางที่ 3.3 คำอธิบายการประมวลผลจัดการการชำระเงิน</w:instrText>
      </w:r>
      <w:bookmarkEnd w:id="4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404359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1FB4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64725E4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3</w:t>
            </w:r>
          </w:p>
          <w:p w14:paraId="129801E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Process name : ชำระ</w:t>
            </w:r>
            <w:r w:rsidR="0042412C"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6C8D6CD4" w14:textId="77777777" w:rsidR="00460109" w:rsidRPr="0042412C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42412C">
              <w:rPr>
                <w:rFonts w:hint="cs"/>
                <w:color w:val="000000" w:themeColor="text1"/>
                <w:cs/>
              </w:rPr>
              <w:t>รายการจอง</w:t>
            </w:r>
            <w:r w:rsidR="0042412C">
              <w:rPr>
                <w:color w:val="000000" w:themeColor="text1"/>
                <w:lang w:val="en-US"/>
              </w:rPr>
              <w:t>,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ค่าบริการ</w:t>
            </w:r>
          </w:p>
          <w:p w14:paraId="0894FB8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42412C"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56821CE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42412C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589C4A06" w14:textId="77777777" w:rsidR="00910B97" w:rsidRPr="00910B97" w:rsidRDefault="00460109" w:rsidP="00910B97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</w:t>
            </w:r>
            <w:r w:rsidR="00910B97" w:rsidRPr="00910B97">
              <w:rPr>
                <w:color w:val="000000" w:themeColor="text1"/>
              </w:rPr>
              <w:t xml:space="preserve">: </w:t>
            </w:r>
            <w:r w:rsidR="00910B97" w:rsidRPr="00910B97">
              <w:rPr>
                <w:color w:val="000000" w:themeColor="text1"/>
                <w:cs/>
              </w:rPr>
              <w:t>เป็นโปรเซสที่เกี่ยวกับการ</w:t>
            </w:r>
            <w:r w:rsidR="00910B97">
              <w:rPr>
                <w:rFonts w:hint="cs"/>
                <w:color w:val="000000" w:themeColor="text1"/>
                <w:cs/>
              </w:rPr>
              <w:t>ชำระเงิน</w:t>
            </w:r>
            <w:r w:rsidR="00910B97" w:rsidRPr="00910B97">
              <w:rPr>
                <w:color w:val="000000" w:themeColor="text1"/>
                <w:cs/>
              </w:rPr>
              <w:t xml:space="preserve"> ซึ่งประกอบไปด้วยโปรเซสดังนี้</w:t>
            </w:r>
          </w:p>
          <w:p w14:paraId="7ED09C2C" w14:textId="77777777" w:rsidR="00460109" w:rsidRPr="00226672" w:rsidRDefault="00910B97" w:rsidP="00910B97">
            <w:pPr>
              <w:keepNext/>
              <w:spacing w:after="60"/>
              <w:jc w:val="left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cs/>
              </w:rPr>
              <w:t xml:space="preserve">                  </w:t>
            </w:r>
            <w:r w:rsidRPr="00910B97">
              <w:rPr>
                <w:color w:val="000000" w:themeColor="text1"/>
              </w:rPr>
              <w:t>-</w:t>
            </w:r>
            <w:r>
              <w:rPr>
                <w:rFonts w:hint="cs"/>
                <w:color w:val="000000" w:themeColor="text1"/>
                <w:cs/>
              </w:rPr>
              <w:t xml:space="preserve"> ออกชำระเงินแล้วทำใบเสร็จ</w:t>
            </w:r>
          </w:p>
        </w:tc>
      </w:tr>
    </w:tbl>
    <w:p w14:paraId="50883054" w14:textId="77777777" w:rsidR="00C1627A" w:rsidRPr="00C1627A" w:rsidRDefault="00C1627A" w:rsidP="00C1627A">
      <w:pPr>
        <w:rPr>
          <w:lang w:val="en-US"/>
        </w:rPr>
      </w:pPr>
    </w:p>
    <w:p w14:paraId="13B2DDE3" w14:textId="77777777" w:rsidR="00460109" w:rsidRPr="00226672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คำอธิบายการประมวลผลจัดการการเข้าพัก</w:t>
      </w:r>
      <w:r>
        <w:fldChar w:fldCharType="begin"/>
      </w:r>
      <w:r>
        <w:instrText xml:space="preserve"> TC "</w:instrText>
      </w:r>
      <w:bookmarkStart w:id="47" w:name="_Toc242388488"/>
      <w:r>
        <w:instrText>ตารางที่ 3.4 คำอธิบายการประมวลผลจัดการการเข้าพัก</w:instrText>
      </w:r>
      <w:bookmarkEnd w:id="4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D7F8D6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6F8F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50BB3CE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4</w:t>
            </w:r>
          </w:p>
          <w:p w14:paraId="3A1D5EB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42412C"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13C652D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42412C"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3A63DD5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42412C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  <w:r w:rsidR="0042412C">
              <w:rPr>
                <w:color w:val="000000" w:themeColor="text1"/>
                <w:lang w:val="en-US"/>
              </w:rPr>
              <w:t>,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สถานะห้องพัก</w:t>
            </w:r>
          </w:p>
          <w:p w14:paraId="242F1C0A" w14:textId="77777777" w:rsidR="0042412C" w:rsidRDefault="00460109" w:rsidP="0042412C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42412C">
              <w:rPr>
                <w:rFonts w:hint="cs"/>
                <w:color w:val="000000" w:themeColor="text1"/>
                <w:cs/>
                <w:lang w:val="en-US"/>
              </w:rPr>
              <w:t>ข้อมูลการใช้บริการ</w:t>
            </w:r>
          </w:p>
          <w:p w14:paraId="3E535F69" w14:textId="77777777" w:rsidR="00460109" w:rsidRDefault="00460109" w:rsidP="0042412C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910B97" w:rsidRPr="00910B97">
              <w:rPr>
                <w:color w:val="000000" w:themeColor="text1"/>
                <w:cs/>
              </w:rPr>
              <w:t>เป็นโปรเซสที่เกี่ยวกับ</w:t>
            </w:r>
            <w:r w:rsidR="00910B97">
              <w:rPr>
                <w:rFonts w:hint="cs"/>
                <w:color w:val="000000" w:themeColor="text1"/>
                <w:cs/>
              </w:rPr>
              <w:t>ข้อมูลการใช้งานห้องพัก</w:t>
            </w:r>
            <w:r w:rsidR="00910B97" w:rsidRPr="00910B97">
              <w:rPr>
                <w:color w:val="000000" w:themeColor="text1"/>
                <w:cs/>
              </w:rPr>
              <w:t xml:space="preserve"> ซึ่งประกอบไปด้วยโปรเซสดังนี้</w:t>
            </w:r>
          </w:p>
          <w:p w14:paraId="1F800654" w14:textId="77777777" w:rsidR="00910B97" w:rsidRPr="00910B97" w:rsidRDefault="00910B97" w:rsidP="00910B97">
            <w:pPr>
              <w:pStyle w:val="ListParagraph"/>
              <w:keepNext/>
              <w:numPr>
                <w:ilvl w:val="0"/>
                <w:numId w:val="11"/>
              </w:numPr>
              <w:spacing w:after="60"/>
              <w:jc w:val="left"/>
              <w:rPr>
                <w:color w:val="000000" w:themeColor="text1"/>
                <w:cs/>
              </w:rPr>
            </w:pPr>
            <w:r>
              <w:rPr>
                <w:rFonts w:hint="cs"/>
                <w:color w:val="000000" w:themeColor="text1"/>
                <w:cs/>
              </w:rPr>
              <w:t>บันทึกลงระบบสำหรับอัปเดตข้อมูลของห้อง</w:t>
            </w:r>
          </w:p>
        </w:tc>
      </w:tr>
    </w:tbl>
    <w:p w14:paraId="716137F5" w14:textId="77777777" w:rsidR="00DF6EAE" w:rsidRPr="00226672" w:rsidRDefault="00DF6EAE" w:rsidP="00DF6EAE"/>
    <w:p w14:paraId="39AC9609" w14:textId="77777777" w:rsidR="00DF6EAE" w:rsidRPr="00226672" w:rsidRDefault="00DF6EAE" w:rsidP="00DF6EAE"/>
    <w:p w14:paraId="2D049DA1" w14:textId="77777777" w:rsidR="00DF6EAE" w:rsidRPr="00226672" w:rsidRDefault="00DF6EAE" w:rsidP="00DF6EAE"/>
    <w:p w14:paraId="251FF278" w14:textId="77777777" w:rsidR="00DF6EAE" w:rsidRPr="00226672" w:rsidRDefault="00DF6EAE" w:rsidP="00DF6EAE"/>
    <w:p w14:paraId="55A5BC49" w14:textId="77777777" w:rsidR="00DF6EAE" w:rsidRPr="00226672" w:rsidRDefault="00DF6EAE" w:rsidP="00DF6EAE"/>
    <w:p w14:paraId="52351C6D" w14:textId="77777777" w:rsidR="00DF6EAE" w:rsidRPr="00226672" w:rsidRDefault="00DF6EAE" w:rsidP="00DF6EAE"/>
    <w:p w14:paraId="5A906E9E" w14:textId="77777777" w:rsidR="00DF6EAE" w:rsidRPr="00226672" w:rsidRDefault="00DF6EAE" w:rsidP="00DF6EAE"/>
    <w:p w14:paraId="71F08840" w14:textId="77777777" w:rsidR="00DF6EAE" w:rsidRPr="00226672" w:rsidRDefault="00DF6EAE" w:rsidP="00DF6EAE"/>
    <w:p w14:paraId="33A7EBD2" w14:textId="77777777" w:rsidR="00460109" w:rsidRPr="00226672" w:rsidRDefault="00460109" w:rsidP="005C00C7">
      <w:pPr>
        <w:jc w:val="both"/>
        <w:rPr>
          <w:cs/>
        </w:rPr>
      </w:pPr>
    </w:p>
    <w:p w14:paraId="4C0EB8C5" w14:textId="77777777" w:rsidR="00460109" w:rsidRPr="00226672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5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คำอธิบายการประมวลผลจัดการข้อมูลหลัก</w:t>
      </w:r>
      <w:r>
        <w:fldChar w:fldCharType="begin"/>
      </w:r>
      <w:r>
        <w:instrText xml:space="preserve"> TC "</w:instrText>
      </w:r>
      <w:bookmarkStart w:id="48" w:name="_Toc242388489"/>
      <w:r>
        <w:instrText>ตารางที่ 3.5 คำอธิบายการประมวลผลจัดการข้อมูลหลัก</w:instrText>
      </w:r>
      <w:bookmarkEnd w:id="4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99ED47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3437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2D02DA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5</w:t>
            </w:r>
          </w:p>
          <w:p w14:paraId="27736E0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Process name : </w:t>
            </w:r>
            <w:r w:rsidR="00AD63A5">
              <w:rPr>
                <w:rFonts w:hint="cs"/>
                <w:color w:val="000000" w:themeColor="text1"/>
                <w:cs/>
              </w:rPr>
              <w:t>พิมพ์รายงาน</w:t>
            </w:r>
          </w:p>
          <w:p w14:paraId="124FE127" w14:textId="77777777" w:rsidR="00460109" w:rsidRPr="00AD63A5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Input data flows : </w:t>
            </w:r>
            <w:r w:rsidR="00AD63A5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ข้อมูลการจอง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  <w:lang w:val="en-US"/>
              </w:rPr>
              <w:t>ข้อมูล</w:t>
            </w:r>
            <w:r w:rsidR="00AD63A5">
              <w:rPr>
                <w:rFonts w:hint="cs"/>
                <w:color w:val="000000" w:themeColor="text1"/>
                <w:cs/>
                <w:lang w:val="en-US"/>
              </w:rPr>
              <w:t>ห้องพัก</w:t>
            </w:r>
          </w:p>
          <w:p w14:paraId="1D7D3EE8" w14:textId="77777777" w:rsidR="00460109" w:rsidRPr="00226672" w:rsidRDefault="00460109" w:rsidP="00AD63A5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Output data flows : </w:t>
            </w:r>
            <w:r w:rsidR="00AD63A5" w:rsidRPr="00AD63A5">
              <w:rPr>
                <w:color w:val="000000" w:themeColor="text1"/>
                <w:cs/>
              </w:rPr>
              <w:t>รายงานสถานะการใช้งานห้องพัก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รายงานรายได้จากห้องพักทุกห้อง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รายงานสรุ</w:t>
            </w:r>
            <w:r w:rsidR="00AD63A5">
              <w:rPr>
                <w:rFonts w:hint="cs"/>
                <w:color w:val="000000" w:themeColor="text1"/>
                <w:cs/>
              </w:rPr>
              <w:t>ป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ยอดการจองและรายได้ของห้องพัก</w:t>
            </w:r>
            <w:r w:rsidR="00AD63A5">
              <w:rPr>
                <w:color w:val="000000" w:themeColor="text1"/>
                <w:lang w:val="en-US"/>
              </w:rPr>
              <w:t>,</w:t>
            </w:r>
            <w:r w:rsidR="00AD63A5" w:rsidRPr="00AD63A5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68E3046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Data Store used : </w:t>
            </w:r>
            <w:r w:rsidR="00AD63A5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682DA1A3" w14:textId="77777777" w:rsidR="00E50728" w:rsidRPr="00E50728" w:rsidRDefault="00460109" w:rsidP="00E50728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Description : </w:t>
            </w:r>
            <w:r w:rsidR="00E50728" w:rsidRPr="00910B97">
              <w:rPr>
                <w:color w:val="000000" w:themeColor="text1"/>
                <w:cs/>
              </w:rPr>
              <w:t>เป็นโปรเซสที่เกี่ยวกับ</w:t>
            </w:r>
            <w:r w:rsidR="00E50728">
              <w:rPr>
                <w:rFonts w:hint="cs"/>
                <w:color w:val="000000" w:themeColor="text1"/>
                <w:cs/>
              </w:rPr>
              <w:t>พิมพ์รายงาน</w:t>
            </w:r>
          </w:p>
        </w:tc>
      </w:tr>
    </w:tbl>
    <w:p w14:paraId="1D49A270" w14:textId="77777777" w:rsidR="002C3D95" w:rsidRDefault="002C3D95" w:rsidP="002C3D95">
      <w:pPr>
        <w:jc w:val="left"/>
        <w:rPr>
          <w:b/>
          <w:bCs/>
        </w:rPr>
      </w:pPr>
    </w:p>
    <w:p w14:paraId="2CE967EC" w14:textId="77777777" w:rsidR="002C3D95" w:rsidRDefault="002C3D95" w:rsidP="002C3D95">
      <w:pPr>
        <w:jc w:val="left"/>
        <w:rPr>
          <w:b/>
          <w:bCs/>
        </w:rPr>
      </w:pPr>
    </w:p>
    <w:p w14:paraId="11449C48" w14:textId="77777777" w:rsidR="002C3D95" w:rsidRDefault="002C3D95" w:rsidP="002C3D95">
      <w:pPr>
        <w:jc w:val="left"/>
        <w:rPr>
          <w:b/>
          <w:bCs/>
        </w:rPr>
      </w:pPr>
    </w:p>
    <w:p w14:paraId="102C3DF1" w14:textId="77777777" w:rsidR="002C3D95" w:rsidRDefault="002C3D95" w:rsidP="002C3D95">
      <w:pPr>
        <w:jc w:val="left"/>
        <w:rPr>
          <w:b/>
          <w:bCs/>
        </w:rPr>
      </w:pPr>
    </w:p>
    <w:p w14:paraId="0C50FA7B" w14:textId="77777777" w:rsidR="002C3D95" w:rsidRDefault="002C3D95" w:rsidP="002C3D95">
      <w:pPr>
        <w:jc w:val="left"/>
        <w:rPr>
          <w:b/>
          <w:bCs/>
        </w:rPr>
      </w:pPr>
    </w:p>
    <w:p w14:paraId="19A5EF71" w14:textId="77777777" w:rsidR="002C3D95" w:rsidRDefault="002C3D95" w:rsidP="002C3D95">
      <w:pPr>
        <w:jc w:val="left"/>
        <w:rPr>
          <w:b/>
          <w:bCs/>
        </w:rPr>
      </w:pPr>
    </w:p>
    <w:p w14:paraId="0DDF82B8" w14:textId="77777777" w:rsidR="002C3D95" w:rsidRDefault="002C3D95" w:rsidP="002C3D95">
      <w:pPr>
        <w:jc w:val="left"/>
        <w:rPr>
          <w:b/>
          <w:bCs/>
        </w:rPr>
      </w:pPr>
    </w:p>
    <w:p w14:paraId="52A676F4" w14:textId="77777777" w:rsidR="002C3D95" w:rsidRDefault="002C3D95" w:rsidP="002C3D95">
      <w:pPr>
        <w:jc w:val="left"/>
        <w:rPr>
          <w:b/>
          <w:bCs/>
        </w:rPr>
      </w:pPr>
    </w:p>
    <w:p w14:paraId="572E4BA0" w14:textId="77777777" w:rsidR="002C3D95" w:rsidRDefault="002C3D95" w:rsidP="002C3D95">
      <w:pPr>
        <w:jc w:val="left"/>
        <w:rPr>
          <w:b/>
          <w:bCs/>
        </w:rPr>
      </w:pPr>
    </w:p>
    <w:p w14:paraId="261822ED" w14:textId="77777777" w:rsidR="002C3D95" w:rsidRDefault="002C3D95" w:rsidP="002C3D95">
      <w:pPr>
        <w:jc w:val="left"/>
        <w:rPr>
          <w:b/>
          <w:bCs/>
        </w:rPr>
      </w:pPr>
    </w:p>
    <w:p w14:paraId="0700A3DC" w14:textId="77777777" w:rsidR="002C3D95" w:rsidRDefault="002C3D95" w:rsidP="002C3D95">
      <w:pPr>
        <w:jc w:val="left"/>
        <w:rPr>
          <w:b/>
          <w:bCs/>
        </w:rPr>
      </w:pPr>
    </w:p>
    <w:p w14:paraId="3E9AE685" w14:textId="77777777" w:rsidR="00DF6EAE" w:rsidRDefault="00DF6EAE" w:rsidP="00DF6EAE"/>
    <w:p w14:paraId="578A4D9D" w14:textId="77777777" w:rsidR="005C00C7" w:rsidRDefault="005C00C7" w:rsidP="00DF6EAE"/>
    <w:p w14:paraId="6FD05CF2" w14:textId="77777777" w:rsidR="005C00C7" w:rsidRDefault="005C00C7" w:rsidP="00DF6EAE"/>
    <w:p w14:paraId="278A92BF" w14:textId="77777777" w:rsidR="005C00C7" w:rsidRPr="00FA7D14" w:rsidRDefault="005C00C7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49" w:name="_Toc241782449"/>
      <w:bookmarkStart w:id="50" w:name="_Toc241784003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 พจนานุกรมข้อมูล</w:t>
      </w:r>
      <w:bookmarkEnd w:id="49"/>
      <w:bookmarkEnd w:id="50"/>
      <w:r>
        <w:fldChar w:fldCharType="begin"/>
      </w:r>
      <w:r>
        <w:instrText xml:space="preserve"> TC "</w:instrText>
      </w:r>
      <w:bookmarkStart w:id="51" w:name="_Toc242388377"/>
      <w:r>
        <w:instrText>3.5 พจนานุกรมข้อมูล</w:instrText>
      </w:r>
      <w:bookmarkEnd w:id="51"/>
      <w:r>
        <w:instrText xml:space="preserve">" \f c \l "2" </w:instrText>
      </w:r>
      <w:r>
        <w:fldChar w:fldCharType="end"/>
      </w:r>
    </w:p>
    <w:p w14:paraId="0A2C7358" w14:textId="77777777" w:rsidR="005C00C7" w:rsidRPr="00FA7D14" w:rsidRDefault="005C00C7" w:rsidP="00FA7D1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2" w:name="_Toc241782450"/>
      <w:bookmarkStart w:id="53" w:name="_Toc241784004"/>
      <w:r>
        <w:rPr>
          <w:rFonts w:ascii="TH SarabunPSK" w:hAnsi="TH SarabunPSK" w:cs="TH SarabunPSK"/>
          <w:b/>
          <w:bCs/>
          <w:color w:val="auto"/>
          <w:szCs w:val="32"/>
          <w:cs/>
        </w:rPr>
        <w:tab/>
      </w:r>
      <w:r w:rsidRPr="00FA7D14">
        <w:rPr>
          <w:rFonts w:ascii="TH SarabunPSK" w:hAnsi="TH SarabunPSK" w:cs="TH SarabunPSK" w:hint="cs"/>
          <w:b/>
          <w:bCs/>
          <w:color w:val="auto"/>
          <w:szCs w:val="32"/>
        </w:rPr>
        <w:t>3.5.1 พจนานุกรมของหน่วยข้อมูล</w:t>
      </w:r>
      <w:bookmarkEnd w:id="52"/>
      <w:bookmarkEnd w:id="53"/>
      <w:r>
        <w:fldChar w:fldCharType="begin"/>
      </w:r>
      <w:r>
        <w:instrText xml:space="preserve"> TC "</w:instrText>
      </w:r>
      <w:bookmarkStart w:id="54" w:name="_Toc242388378"/>
      <w:r>
        <w:instrText>3.5.1 พจนานุกรมของหน่วยข้อมูล</w:instrText>
      </w:r>
      <w:bookmarkEnd w:id="54"/>
      <w:r>
        <w:instrText xml:space="preserve">" \f c \l "3" </w:instrText>
      </w:r>
      <w:r>
        <w:fldChar w:fldCharType="end"/>
      </w:r>
    </w:p>
    <w:p w14:paraId="6651B528" w14:textId="77777777" w:rsidR="005C00C7" w:rsidRDefault="005C00C7" w:rsidP="005C00C7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6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พจนานุกรมหน่วยข้อมูลรหัสผู้ใช้</w:t>
      </w:r>
      <w:r>
        <w:fldChar w:fldCharType="begin"/>
      </w:r>
      <w:r>
        <w:instrText xml:space="preserve"> TC "</w:instrText>
      </w:r>
      <w:bookmarkStart w:id="55" w:name="_Toc242388490"/>
      <w:r>
        <w:instrText>ตารางที่ 3.6 พจนานุกรมหน่วยข้อมูลรหัสผู้ใช้</w:instrText>
      </w:r>
      <w:bookmarkEnd w:id="55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53"/>
      </w:tblGrid>
      <w:tr w:rsidR="005C00C7" w:rsidRPr="00226672" w14:paraId="5E77FA00" w14:textId="77777777" w:rsidTr="00FA7D14">
        <w:trPr>
          <w:cantSplit/>
          <w:trHeight w:val="4532"/>
          <w:jc w:val="center"/>
        </w:trPr>
        <w:tc>
          <w:tcPr>
            <w:tcW w:w="775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FB697" w14:textId="77777777" w:rsidR="005C00C7" w:rsidRPr="00226672" w:rsidRDefault="005C00C7" w:rsidP="00FA7D14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752CB0B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E856CD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6FACA19B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4CC0B809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18610D82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5E4FFEB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DEB2E5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25E59A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78A1905D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92C2AE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3BBEB069" w14:textId="77777777" w:rsidR="00C1627A" w:rsidRPr="00C1627A" w:rsidRDefault="00C1627A" w:rsidP="00C1627A">
      <w:pPr>
        <w:rPr>
          <w:lang w:val="en-US"/>
        </w:rPr>
      </w:pPr>
    </w:p>
    <w:p w14:paraId="1D8280E4" w14:textId="77777777" w:rsidR="005C00C7" w:rsidRPr="009C2E8E" w:rsidRDefault="005C00C7" w:rsidP="009C2E8E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7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พจนานุกรมหน่วยข้อมูลชื่อและนามสกุล</w:t>
      </w:r>
      <w:r>
        <w:fldChar w:fldCharType="begin"/>
      </w:r>
      <w:r>
        <w:instrText xml:space="preserve"> TC "</w:instrText>
      </w:r>
      <w:bookmarkStart w:id="56" w:name="_Toc242388491"/>
      <w:r>
        <w:instrText>ตารางที่ 3.7 พจนานุกรมหน่วยข้อมูลชื่อและนามสกุล</w:instrText>
      </w:r>
      <w:bookmarkEnd w:id="5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77"/>
      </w:tblGrid>
      <w:tr w:rsidR="005C00C7" w:rsidRPr="00226672" w14:paraId="24060452" w14:textId="77777777" w:rsidTr="00FA7D14">
        <w:trPr>
          <w:cantSplit/>
          <w:trHeight w:val="4548"/>
          <w:jc w:val="center"/>
        </w:trPr>
        <w:tc>
          <w:tcPr>
            <w:tcW w:w="77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76F0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768AAB2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color w:val="000000" w:themeColor="text1"/>
              </w:rPr>
              <w:t>-</w:t>
            </w:r>
          </w:p>
          <w:p w14:paraId="40D56BB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5692E05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5BB549A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54D7D35A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76D4004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E1C9DA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AD9107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2459AEA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F8DF53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15E08B7E" w14:textId="77777777" w:rsidR="005C00C7" w:rsidRDefault="005C00C7" w:rsidP="005C00C7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8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พจนานุกรมหน่วยข้อมูลอีเมล</w:t>
      </w:r>
      <w:r>
        <w:fldChar w:fldCharType="begin"/>
      </w:r>
      <w:r>
        <w:instrText xml:space="preserve"> TC "</w:instrText>
      </w:r>
      <w:bookmarkStart w:id="57" w:name="_Toc242388492"/>
      <w:r>
        <w:instrText>ตารางที่ 3.8 พจนานุกรมหน่วยข้อมูลอีเมล</w:instrText>
      </w:r>
      <w:bookmarkEnd w:id="5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4C4B06D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4221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อีเมล</w:t>
            </w:r>
          </w:p>
          <w:p w14:paraId="50AD74F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296E38E6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0489965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2D5A3A3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9780DF1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ข้อมูลผู้ใช้</w:t>
            </w:r>
          </w:p>
          <w:p w14:paraId="0DBBDF13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B698D9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</w:p>
          <w:p w14:paraId="1B69510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3255CFC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21120B5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5514874" w14:textId="77777777" w:rsidR="00C1627A" w:rsidRPr="00C1627A" w:rsidRDefault="00C1627A" w:rsidP="00C1627A">
      <w:pPr>
        <w:rPr>
          <w:lang w:val="en-US"/>
        </w:rPr>
      </w:pPr>
    </w:p>
    <w:p w14:paraId="4A5583C0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9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พจนานุกรมหน่วยข้อมูลหมายเลขโทรศัพท์</w:t>
      </w:r>
      <w:r>
        <w:fldChar w:fldCharType="begin"/>
      </w:r>
      <w:r>
        <w:instrText xml:space="preserve"> TC "</w:instrText>
      </w:r>
      <w:bookmarkStart w:id="58" w:name="_Toc242388493"/>
      <w:r>
        <w:instrText>ตารางที่ 3.9 พจนานุกรมหน่วยข้อมูลหมายเลขโทรศัพท์</w:instrText>
      </w:r>
      <w:bookmarkEnd w:id="5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673B87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AC2F1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61979D75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1080875F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2DD5F046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036F8014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67914027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เข้าถึงตามสิทธิ์และหน้าที่ของผู้ใช้</w:t>
            </w:r>
          </w:p>
          <w:p w14:paraId="4A56FD8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649B47C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49DBD9B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กฎการตรวจสอบ (Validation Rule)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27FC4DE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AB03F28" w14:textId="77777777" w:rsidR="005C00C7" w:rsidRPr="00226672" w:rsidRDefault="005C00C7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077E23A" w14:textId="77777777" w:rsidR="005C00C7" w:rsidRPr="00226672" w:rsidRDefault="005C00C7" w:rsidP="00DF6EAE"/>
    <w:p w14:paraId="422EABBA" w14:textId="77777777" w:rsidR="005C00C7" w:rsidRDefault="005C00C7" w:rsidP="00C1627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10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พจนานุกรมหน่วยข้อมูลราคาห้องต่อคืน</w:t>
      </w:r>
      <w:r>
        <w:fldChar w:fldCharType="begin"/>
      </w:r>
      <w:r>
        <w:instrText xml:space="preserve"> TC "</w:instrText>
      </w:r>
      <w:bookmarkStart w:id="59" w:name="_Toc242388494"/>
      <w:r>
        <w:instrText>ตารางที่ 3.10 พจนานุกรมหน่วยข้อมูลราคาห้องต่อคืน</w:instrText>
      </w:r>
      <w:bookmarkEnd w:id="5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2B18F37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7EE4B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ราคาห้องต่อคืน</w:t>
            </w:r>
          </w:p>
          <w:p w14:paraId="0618709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2A4D26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3827DEE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6C9F33E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29846D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ประเภทห้อง</w:t>
            </w:r>
          </w:p>
          <w:p w14:paraId="16E393F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3B0DC2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22FA811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7F36F65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7A946CA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7403FD7" w14:textId="77777777" w:rsidR="00C1627A" w:rsidRPr="00C1627A" w:rsidRDefault="00C1627A" w:rsidP="00C1627A">
      <w:pPr>
        <w:rPr>
          <w:lang w:val="en-US"/>
        </w:rPr>
      </w:pPr>
    </w:p>
    <w:p w14:paraId="76DE1CBA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11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พจนานุกรมหน่วยข้อมูลหมายเลขห้อง</w:t>
      </w:r>
      <w:r>
        <w:fldChar w:fldCharType="begin"/>
      </w:r>
      <w:r>
        <w:instrText xml:space="preserve"> TC "</w:instrText>
      </w:r>
      <w:bookmarkStart w:id="60" w:name="_Toc242388495"/>
      <w:r>
        <w:instrText>ตารางที่ 3.11 พจนานุกรมหน่วยข้อมูลหมายเลขห้อง</w:instrText>
      </w:r>
      <w:bookmarkEnd w:id="60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65A7D62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01151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3E91ECA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7F3023A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74D4698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  <w:r>
              <w:rPr>
                <w:color w:val="000000" w:themeColor="text1"/>
              </w:rPr>
              <w:t>xxx</w:t>
            </w:r>
          </w:p>
          <w:p w14:paraId="13E0376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BB9630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3218AE6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7E77B5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6745F6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397BAF8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5909BD1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2D04660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12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พจนานุกรมหน่วยข้อมูลสถานะห้องพัก</w:t>
      </w:r>
      <w:r>
        <w:fldChar w:fldCharType="begin"/>
      </w:r>
      <w:r>
        <w:instrText xml:space="preserve"> TC "</w:instrText>
      </w:r>
      <w:bookmarkStart w:id="61" w:name="_Toc242388496"/>
      <w:r>
        <w:instrText>ตารางที่ 3.12 พจนานุกรมหน่วยข้อมูลสถานะห้องพัก</w:instrText>
      </w:r>
      <w:bookmarkEnd w:id="61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670EF4D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8BC6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สถานะห้องพัก</w:t>
            </w:r>
          </w:p>
          <w:p w14:paraId="24D061B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69412F9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04CCE2E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432A2A6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43A8E9B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ข้อมูลห้อง</w:t>
            </w:r>
          </w:p>
          <w:p w14:paraId="421ACB7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8FCD16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35FB0EB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7B70BE0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2F36DE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43D3615A" w14:textId="77777777" w:rsidR="005C00C7" w:rsidRPr="00226672" w:rsidRDefault="005C00C7" w:rsidP="00DF6EAE"/>
    <w:p w14:paraId="1F4A8899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13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พจนานุกรมหน่วยข้อมูลวันที่เข้าพัก</w:t>
      </w:r>
      <w:r>
        <w:fldChar w:fldCharType="begin"/>
      </w:r>
      <w:r>
        <w:instrText xml:space="preserve"> TC "</w:instrText>
      </w:r>
      <w:bookmarkStart w:id="62" w:name="_Toc242388497"/>
      <w:r>
        <w:instrText>ตารางที่ 3.13 พจนานุกรมหน่วยข้อมูลวันที่เข้าพัก</w:instrText>
      </w:r>
      <w:bookmarkEnd w:id="62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6BCC2B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7135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525D246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A4A67A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73780CA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5F8AFE7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2522A1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5524EFD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513174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486FD8E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05E0E9E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207A813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62870A92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14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พจนานุกรมหน่วยข้อมูลวันที่ออก</w:t>
      </w:r>
      <w:r>
        <w:fldChar w:fldCharType="begin"/>
      </w:r>
      <w:r>
        <w:instrText xml:space="preserve"> TC "</w:instrText>
      </w:r>
      <w:bookmarkStart w:id="63" w:name="_Toc242388498"/>
      <w:r>
        <w:instrText>ตารางที่ 3.14 พจนานุกรมหน่วยข้อมูลวันที่ออก</w:instrText>
      </w:r>
      <w:bookmarkEnd w:id="6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E17310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D7B4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วันที่ออก</w:t>
            </w:r>
          </w:p>
          <w:p w14:paraId="276000E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290F862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39A065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56F1393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F2C495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6105A8E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12E79B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5F0057B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2B31F97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373B6E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</w:t>
            </w:r>
            <w:r>
              <w:rPr>
                <w:rFonts w:hint="cs"/>
                <w:color w:val="000000" w:themeColor="text1"/>
                <w:cs/>
              </w:rPr>
              <w:t xml:space="preserve"> -</w:t>
            </w:r>
          </w:p>
        </w:tc>
      </w:tr>
    </w:tbl>
    <w:p w14:paraId="5AC1937E" w14:textId="77777777" w:rsidR="005C00C7" w:rsidRPr="00226672" w:rsidRDefault="005C00C7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</w:p>
    <w:p w14:paraId="4F44259C" w14:textId="77777777" w:rsidR="005C00C7" w:rsidRPr="00703F66" w:rsidRDefault="005C00C7" w:rsidP="00703F66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15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พจนานุกรมหน่วยข้อมูลสถานะการจอง</w:t>
      </w:r>
      <w:r>
        <w:fldChar w:fldCharType="begin"/>
      </w:r>
      <w:r>
        <w:instrText xml:space="preserve"> TC "</w:instrText>
      </w:r>
      <w:bookmarkStart w:id="64" w:name="_Toc242388499"/>
      <w:r>
        <w:instrText>ตารางที่ 3.15 พจนานุกรมหน่วยข้อมูลสถานะการจอง</w:instrText>
      </w:r>
      <w:bookmarkEnd w:id="64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53BFBC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3AD8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สถานะการจอง</w:t>
            </w:r>
          </w:p>
          <w:p w14:paraId="7F052EC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04E018C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242362A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7C8BC09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1868FFC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การจอง</w:t>
            </w:r>
          </w:p>
          <w:p w14:paraId="0F287C4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F34C8F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470DD03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77FABCA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925371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7DBC0FCA" w14:textId="77777777" w:rsidR="005C00C7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16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พจนานุกรมหน่วยข้อมูลชื่อบริการเสริม</w:t>
      </w:r>
      <w:r>
        <w:fldChar w:fldCharType="begin"/>
      </w:r>
      <w:r>
        <w:instrText xml:space="preserve"> TC "</w:instrText>
      </w:r>
      <w:bookmarkStart w:id="65" w:name="_Toc242388500"/>
      <w:r>
        <w:instrText>ตารางที่ 3.16 พจนานุกรมหน่วยข้อมูลชื่อบริการเสริม</w:instrText>
      </w:r>
      <w:bookmarkEnd w:id="65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6F6EE1A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6C57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ชื่อบริการเสริม</w:t>
            </w:r>
          </w:p>
          <w:p w14:paraId="28C28DF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ACE3DB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6522534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70E25ED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75CCB2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บริการเสริม</w:t>
            </w:r>
          </w:p>
          <w:p w14:paraId="7DEA4C7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0836A8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6C99E6F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</w:t>
            </w:r>
          </w:p>
          <w:p w14:paraId="673DDD6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B64A73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BD3E897" w14:textId="77777777" w:rsidR="00703F66" w:rsidRPr="00703F66" w:rsidRDefault="00703F66" w:rsidP="00703F66">
      <w:pPr>
        <w:rPr>
          <w:lang w:val="en-US"/>
        </w:rPr>
      </w:pPr>
    </w:p>
    <w:p w14:paraId="5B8E9463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17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พจนานุกรมหน่วยข้อมูลค่าบริการเสริม</w:t>
      </w:r>
      <w:r>
        <w:fldChar w:fldCharType="begin"/>
      </w:r>
      <w:r>
        <w:instrText xml:space="preserve"> TC "</w:instrText>
      </w:r>
      <w:bookmarkStart w:id="66" w:name="_Toc242388501"/>
      <w:r>
        <w:instrText>ตารางที่ 3.17 พจนานุกรมหน่วยข้อมูลค่าบริการเสริม</w:instrText>
      </w:r>
      <w:bookmarkEnd w:id="6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0329388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F884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ค่าบริการเสริม</w:t>
            </w:r>
          </w:p>
          <w:p w14:paraId="257B343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028E7BC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2F2EF5F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79F679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956E32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155619D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329A3D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ผู้ใช้ที่รับผิดชอบ (Responsible End User) : </w:t>
            </w:r>
            <w:r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F7E85E9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03E3EE3A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บวกหนึ่งครั้งต่อรายการยอมรับ</w:t>
            </w:r>
          </w:p>
          <w:p w14:paraId="5A36CB7C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F6A5CC5" w14:textId="77777777" w:rsidR="005C00C7" w:rsidRPr="00226672" w:rsidRDefault="005C00C7" w:rsidP="00DF6EAE"/>
    <w:p w14:paraId="0E75E796" w14:textId="77777777" w:rsidR="005C00C7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18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พจนานุกรมหน่วยข้อมูลยอดแจ้งชำระเงิน</w:t>
      </w:r>
      <w:r>
        <w:fldChar w:fldCharType="begin"/>
      </w:r>
      <w:r>
        <w:instrText xml:space="preserve"> TC "</w:instrText>
      </w:r>
      <w:bookmarkStart w:id="67" w:name="_Toc242388502"/>
      <w:r>
        <w:instrText>ตารางที่ 3.18 พจนานุกรมหน่วยข้อมูลยอดแจ้งชำระเงิน</w:instrText>
      </w:r>
      <w:bookmarkEnd w:id="6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1BEA479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20CD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ยอดแจ้งชำระเงิน</w:t>
            </w:r>
          </w:p>
          <w:p w14:paraId="6CF308B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42A23D4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6516B7AB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3910F4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5F0345A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1B93AFA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BC62B9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4C82900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47DD20E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09444A7D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05C9762D" w14:textId="77777777" w:rsidR="00703F66" w:rsidRPr="00703F66" w:rsidRDefault="00703F66" w:rsidP="00703F66">
      <w:pPr>
        <w:rPr>
          <w:lang w:val="en-US"/>
        </w:rPr>
      </w:pPr>
    </w:p>
    <w:p w14:paraId="1CC75BAA" w14:textId="77777777" w:rsidR="005C00C7" w:rsidRPr="00226672" w:rsidRDefault="005C00C7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19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พจนานุกรมหน่วยข้อมูลชื่อไฟล์หลักฐานชำระเงิน</w:t>
      </w:r>
      <w:r>
        <w:fldChar w:fldCharType="begin"/>
      </w:r>
      <w:r>
        <w:instrText xml:space="preserve"> TC "</w:instrText>
      </w:r>
      <w:bookmarkStart w:id="68" w:name="_Toc242388503"/>
      <w:r>
        <w:instrText>ตารางที่ 3.19 พจนานุกรมหน่วยข้อมูลชื่อไฟล์หลักฐานชำระเงิน</w:instrText>
      </w:r>
      <w:bookmarkEnd w:id="6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0C9B22A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44EE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ชื่อไฟล์หลักฐานชำระเงิน</w:t>
            </w:r>
          </w:p>
          <w:p w14:paraId="51235B4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  <w:p w14:paraId="547122C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134F4B4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64071A8F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7F92DC40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แหล่งข้อมูล (Data Source) : </w:t>
            </w:r>
            <w:r>
              <w:rPr>
                <w:rFonts w:hint="cs"/>
                <w:color w:val="000000" w:themeColor="text1"/>
                <w:cs/>
              </w:rPr>
              <w:t>การจ่ายเงิน</w:t>
            </w:r>
          </w:p>
          <w:p w14:paraId="4018909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96ED45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7BD4898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23AE1422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8472674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368C694F" w14:textId="77777777" w:rsidR="005C00C7" w:rsidRPr="00226672" w:rsidRDefault="005C00C7" w:rsidP="00DF6EAE"/>
    <w:p w14:paraId="43B0C7FA" w14:textId="77777777" w:rsidR="00DF6EAE" w:rsidRPr="00703F66" w:rsidRDefault="005C00C7" w:rsidP="00703F66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20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พจนานุกรมหน่วยข้อมูลสถานะชำระเงิน</w:t>
      </w:r>
      <w:r>
        <w:fldChar w:fldCharType="begin"/>
      </w:r>
      <w:r>
        <w:instrText xml:space="preserve"> TC "</w:instrText>
      </w:r>
      <w:bookmarkStart w:id="69" w:name="_Toc242388504"/>
      <w:r>
        <w:instrText>ตารางที่ 3.20 พจนานุกรมหน่วยข้อมูลสถานะชำระเงิน</w:instrText>
      </w:r>
      <w:bookmarkEnd w:id="6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C00C7" w:rsidRPr="00226672" w14:paraId="71C2D4C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4983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15803A05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733E829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4024E493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6261AFD8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58A3E68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2CED86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451A736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7B88A5BE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444B7637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E02F021" w14:textId="77777777" w:rsidR="005C00C7" w:rsidRPr="00226672" w:rsidRDefault="005C00C7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หมายเหตุ : </w:t>
            </w:r>
            <w:r>
              <w:rPr>
                <w:rFonts w:hint="cs"/>
                <w:color w:val="000000" w:themeColor="text1"/>
                <w:cs/>
              </w:rPr>
              <w:t>-</w:t>
            </w:r>
          </w:p>
        </w:tc>
      </w:tr>
    </w:tbl>
    <w:p w14:paraId="5A6A2911" w14:textId="77777777" w:rsidR="00703F66" w:rsidRDefault="00703F66">
      <w:pPr>
        <w:rPr>
          <w:rFonts w:eastAsiaTheme="majorEastAsia"/>
          <w:b/>
          <w:bCs/>
        </w:rPr>
      </w:pPr>
      <w:bookmarkStart w:id="70" w:name="_Toc241782451"/>
      <w:bookmarkStart w:id="71" w:name="_Toc241784005"/>
      <w:r>
        <w:rPr>
          <w:b/>
          <w:bCs/>
        </w:rPr>
        <w:br w:type="page"/>
      </w:r>
    </w:p>
    <w:p w14:paraId="35B6495E" w14:textId="77777777" w:rsidR="00460109" w:rsidRPr="00C1627A" w:rsidRDefault="00460109" w:rsidP="00C1627A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C1627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3.5.2 พจนานุกรมกระแสข้อมูล</w:t>
      </w:r>
      <w:bookmarkEnd w:id="70"/>
      <w:bookmarkEnd w:id="71"/>
      <w:r>
        <w:fldChar w:fldCharType="begin"/>
      </w:r>
      <w:r>
        <w:instrText xml:space="preserve"> TC "</w:instrText>
      </w:r>
      <w:bookmarkStart w:id="72" w:name="_Toc242388379"/>
      <w:r>
        <w:instrText>3.5.2 พจนานุกรมกระแสข้อมูล</w:instrText>
      </w:r>
      <w:bookmarkEnd w:id="72"/>
      <w:r>
        <w:instrText xml:space="preserve">" \f c \l "3" </w:instrText>
      </w:r>
      <w:r>
        <w:fldChar w:fldCharType="end"/>
      </w:r>
    </w:p>
    <w:p w14:paraId="2D296CF9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21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พจนานุกรมกระแสข้อมูลรายละเอียด</w:t>
      </w:r>
      <w:r>
        <w:fldChar w:fldCharType="begin"/>
      </w:r>
      <w:r>
        <w:instrText xml:space="preserve"> TC "</w:instrText>
      </w:r>
      <w:bookmarkStart w:id="73" w:name="_Toc242388505"/>
      <w:r>
        <w:instrText>ตารางที่ 3.21 พจนานุกรมกระแสข้อมูลรายละเอียด</w:instrText>
      </w:r>
      <w:bookmarkEnd w:id="7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0D60AB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64D6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E50728">
              <w:rPr>
                <w:rFonts w:hint="cs"/>
                <w:color w:val="000000" w:themeColor="text1"/>
                <w:cs/>
              </w:rPr>
              <w:t xml:space="preserve"> </w:t>
            </w:r>
            <w:r w:rsidR="006075D3">
              <w:rPr>
                <w:rFonts w:hint="cs"/>
                <w:color w:val="000000" w:themeColor="text1"/>
                <w:cs/>
              </w:rPr>
              <w:t>รายละเอียดลูกค้า</w:t>
            </w:r>
          </w:p>
          <w:p w14:paraId="0914EE39" w14:textId="77777777" w:rsidR="00460109" w:rsidRPr="00E50728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303A6D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  <w:r w:rsidR="00E50728">
              <w:rPr>
                <w:color w:val="000000" w:themeColor="text1"/>
              </w:rPr>
              <w:t>-</w:t>
            </w:r>
          </w:p>
          <w:p w14:paraId="3E2497C4" w14:textId="77777777" w:rsidR="00460109" w:rsidRPr="000440B5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color w:val="000000" w:themeColor="text1"/>
                <w:lang w:val="en-US"/>
              </w:rPr>
              <w:t xml:space="preserve">Processe 1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สมัครสมชิก</w:t>
            </w:r>
          </w:p>
          <w:p w14:paraId="1CDF183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6075D3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35B1CB6E" w14:textId="77777777" w:rsidR="00460109" w:rsidRPr="006075D3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ชื่อ</w:t>
            </w:r>
            <w:r w:rsidR="00E50728">
              <w:rPr>
                <w:color w:val="000000" w:themeColor="text1"/>
              </w:rPr>
              <w:t xml:space="preserve"> – </w:t>
            </w:r>
            <w:r w:rsidR="00E50728">
              <w:rPr>
                <w:rFonts w:hint="cs"/>
                <w:color w:val="000000" w:themeColor="text1"/>
                <w:cs/>
              </w:rPr>
              <w:t>นามสกุล</w:t>
            </w:r>
            <w:r w:rsidRPr="00226672">
              <w:rPr>
                <w:rFonts w:hint="cs"/>
                <w:color w:val="000000" w:themeColor="text1"/>
              </w:rPr>
              <w:t xml:space="preserve"> อีเมล </w:t>
            </w:r>
            <w:r w:rsidR="00E50728">
              <w:rPr>
                <w:rFonts w:hint="cs"/>
                <w:color w:val="000000" w:themeColor="text1"/>
                <w:cs/>
              </w:rPr>
              <w:t xml:space="preserve">รหัสผ่าน </w:t>
            </w:r>
            <w:r w:rsidRPr="00226672">
              <w:rPr>
                <w:rFonts w:hint="cs"/>
                <w:color w:val="000000" w:themeColor="text1"/>
              </w:rPr>
              <w:t>โทรศัพท์</w:t>
            </w:r>
          </w:p>
        </w:tc>
      </w:tr>
    </w:tbl>
    <w:p w14:paraId="2E64BF9B" w14:textId="77777777" w:rsidR="00C74352" w:rsidRPr="00C74352" w:rsidRDefault="00C74352" w:rsidP="00C74352">
      <w:pPr>
        <w:rPr>
          <w:cs/>
          <w:lang w:val="en-US"/>
        </w:rPr>
      </w:pPr>
    </w:p>
    <w:p w14:paraId="6A176397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22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พจนานุกรมกระแสข้อมูลรหัสลูกค้า</w:t>
      </w:r>
      <w:r>
        <w:fldChar w:fldCharType="begin"/>
      </w:r>
      <w:r>
        <w:instrText xml:space="preserve"> TC "</w:instrText>
      </w:r>
      <w:bookmarkStart w:id="74" w:name="_Toc242388506"/>
      <w:r>
        <w:instrText>ตารางที่ 3.22 พจนานุกรมกระแสข้อมูลรหัสลูกค้า</w:instrText>
      </w:r>
      <w:bookmarkEnd w:id="74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B578D8A" w14:textId="77777777" w:rsidTr="006075D3">
        <w:trPr>
          <w:cantSplit/>
          <w:trHeight w:val="3168"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48BB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รหัสลูกค้า</w:t>
            </w:r>
          </w:p>
          <w:p w14:paraId="2C816E6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7C76689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</w:t>
            </w:r>
            <w:r w:rsidR="00E50728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6596977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ข้อมูลลูกค้า</w:t>
            </w:r>
          </w:p>
          <w:p w14:paraId="5D3E3FF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2 </w:t>
            </w:r>
            <w:r w:rsidR="000440B5"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3829EC3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28DDAA45" w14:textId="77777777" w:rsidR="00C74352" w:rsidRPr="00C74352" w:rsidRDefault="00C74352" w:rsidP="00C74352">
      <w:pPr>
        <w:rPr>
          <w:cs/>
          <w:lang w:val="en-US"/>
        </w:rPr>
      </w:pPr>
    </w:p>
    <w:p w14:paraId="5AD9E950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23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พจนานุกรมกระแสข้อมูลรหัสห้อง</w:t>
      </w:r>
      <w:r>
        <w:fldChar w:fldCharType="begin"/>
      </w:r>
      <w:r>
        <w:instrText xml:space="preserve"> TC "</w:instrText>
      </w:r>
      <w:bookmarkStart w:id="75" w:name="_Toc242388507"/>
      <w:r>
        <w:instrText>ตารางที่ 3.23 พจนานุกรมกระแสข้อมูลรหัสห้อง</w:instrText>
      </w:r>
      <w:bookmarkEnd w:id="75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A9113A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D8908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0440B5">
              <w:rPr>
                <w:rFonts w:hint="cs"/>
                <w:color w:val="000000" w:themeColor="text1"/>
                <w:cs/>
              </w:rPr>
              <w:t xml:space="preserve"> รหัสห้อง</w:t>
            </w:r>
          </w:p>
          <w:p w14:paraId="332C9B0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 w:rsidR="006075D3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51442040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D9626B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ข้อมูลห้องพัก</w:t>
            </w:r>
          </w:p>
          <w:p w14:paraId="44592B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2 </w:t>
            </w:r>
            <w:r w:rsidR="000440B5">
              <w:rPr>
                <w:rFonts w:hint="cs"/>
                <w:color w:val="000000" w:themeColor="text1"/>
                <w:cs/>
              </w:rPr>
              <w:t>จองห้องพัก</w:t>
            </w:r>
          </w:p>
          <w:p w14:paraId="2BEC7D56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1AABA51E" w14:textId="77777777" w:rsidR="006075D3" w:rsidRDefault="006075D3" w:rsidP="006075D3">
      <w:pPr>
        <w:rPr>
          <w:lang w:val="en-US"/>
        </w:rPr>
      </w:pPr>
    </w:p>
    <w:p w14:paraId="45EA3342" w14:textId="77777777" w:rsidR="00460109" w:rsidRPr="00226672" w:rsidRDefault="00460109" w:rsidP="00491AF4">
      <w:pPr>
        <w:jc w:val="both"/>
      </w:pPr>
    </w:p>
    <w:p w14:paraId="44BD5021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24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พจนานุกรมกระแสข้อมูลรายการจอง</w:t>
      </w:r>
      <w:r>
        <w:fldChar w:fldCharType="begin"/>
      </w:r>
      <w:r>
        <w:instrText xml:space="preserve"> TC "</w:instrText>
      </w:r>
      <w:bookmarkStart w:id="76" w:name="_Toc242388508"/>
      <w:r>
        <w:instrText>ตารางที่ 3.24 พจนานุกรมกระแสข้อมูลรายการจอง</w:instrText>
      </w:r>
      <w:bookmarkEnd w:id="7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4FE5CC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7E41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ราย</w:t>
            </w:r>
            <w:r w:rsidRPr="00226672">
              <w:rPr>
                <w:rFonts w:hint="cs"/>
                <w:color w:val="000000" w:themeColor="text1"/>
              </w:rPr>
              <w:t>การจอง</w:t>
            </w:r>
          </w:p>
          <w:p w14:paraId="02B5577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1E92A4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69089D0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ข้อมูลการจอง</w:t>
            </w:r>
          </w:p>
          <w:p w14:paraId="0A7DB45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</w:rPr>
              <w:t>ชำระค่าบริการ</w:t>
            </w:r>
          </w:p>
          <w:p w14:paraId="137D324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6D3A24B8" w14:textId="77777777" w:rsidR="00C74352" w:rsidRPr="00C74352" w:rsidRDefault="00C74352" w:rsidP="00C74352">
      <w:pPr>
        <w:rPr>
          <w:lang w:val="en-US"/>
        </w:rPr>
      </w:pPr>
    </w:p>
    <w:p w14:paraId="6A9F8C4B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25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พจนานุกรมกระแสข้อมูลใบยืนยันการจอง</w:t>
      </w:r>
      <w:r>
        <w:fldChar w:fldCharType="begin"/>
      </w:r>
      <w:r>
        <w:instrText xml:space="preserve"> TC "</w:instrText>
      </w:r>
      <w:bookmarkStart w:id="77" w:name="_Toc242388509"/>
      <w:r>
        <w:instrText>ตารางที่ 3.25 พจนานุกรมกระแสข้อมูลใบยืนยันการจอง</w:instrText>
      </w:r>
      <w:bookmarkEnd w:id="7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81CDE7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6175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ใบยืนยันการจอง</w:t>
            </w:r>
          </w:p>
          <w:p w14:paraId="014AA613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7D1DA3B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8ADCD2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</w:t>
            </w:r>
            <w:r w:rsidR="000440B5">
              <w:rPr>
                <w:rFonts w:hint="cs"/>
                <w:color w:val="000000" w:themeColor="text1"/>
                <w:cs/>
              </w:rPr>
              <w:t xml:space="preserve">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7EA4D7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14F5E347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68EE2CE" w14:textId="77777777" w:rsidR="00C74352" w:rsidRPr="00C74352" w:rsidRDefault="00C74352" w:rsidP="00C74352">
      <w:pPr>
        <w:rPr>
          <w:lang w:val="en-US"/>
        </w:rPr>
      </w:pPr>
    </w:p>
    <w:p w14:paraId="729FCA6E" w14:textId="77777777" w:rsidR="00460109" w:rsidRPr="00226672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26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พจนานุกรมกระแสข้อมูลค่าบริการ</w:t>
      </w:r>
      <w:r>
        <w:fldChar w:fldCharType="begin"/>
      </w:r>
      <w:r>
        <w:instrText xml:space="preserve"> TC "</w:instrText>
      </w:r>
      <w:bookmarkStart w:id="78" w:name="_Toc242388510"/>
      <w:r>
        <w:instrText>ตารางที่ 3.26 พจนานุกรมกระแสข้อมูลค่าบริการ</w:instrText>
      </w:r>
      <w:bookmarkEnd w:id="7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2E55ED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5D6B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0440B5">
              <w:rPr>
                <w:rFonts w:hint="cs"/>
                <w:color w:val="000000" w:themeColor="text1"/>
                <w:cs/>
              </w:rPr>
              <w:t>ค่าบริการ</w:t>
            </w:r>
          </w:p>
          <w:p w14:paraId="01AC2FB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5B00A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D993E3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0440B5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4AF4CC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0440B5">
              <w:rPr>
                <w:color w:val="000000" w:themeColor="text1"/>
                <w:lang w:val="en-US"/>
              </w:rPr>
              <w:t xml:space="preserve">Processe 3 </w:t>
            </w:r>
            <w:r w:rsidR="000440B5"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2C5062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</w:t>
            </w:r>
            <w:r w:rsidR="00CF6841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</w:tr>
    </w:tbl>
    <w:p w14:paraId="5474EE9E" w14:textId="77777777" w:rsidR="003071B8" w:rsidRDefault="003071B8" w:rsidP="00DF6EAE"/>
    <w:p w14:paraId="24F3154B" w14:textId="77777777" w:rsidR="00460109" w:rsidRPr="00226672" w:rsidRDefault="00460109" w:rsidP="00C1627A">
      <w:pPr>
        <w:jc w:val="both"/>
        <w:rPr>
          <w:cs/>
        </w:rPr>
      </w:pPr>
    </w:p>
    <w:p w14:paraId="1C849552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27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พจนานุกรมกระแสข้อมูลข้อมูลลูกค้า</w:t>
      </w:r>
      <w:r>
        <w:fldChar w:fldCharType="begin"/>
      </w:r>
      <w:r>
        <w:instrText xml:space="preserve"> TC "</w:instrText>
      </w:r>
      <w:bookmarkStart w:id="79" w:name="_Toc242388511"/>
      <w:r>
        <w:instrText>ตารางที่ 3.27 พจนานุกรมกระแสข้อมูลข้อมูลลูกค้า</w:instrText>
      </w:r>
      <w:bookmarkEnd w:id="7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A38A4E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131A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</w:t>
            </w:r>
            <w:r w:rsidR="00CF6841">
              <w:rPr>
                <w:rFonts w:hint="cs"/>
                <w:color w:val="000000" w:themeColor="text1"/>
                <w:cs/>
              </w:rPr>
              <w:t xml:space="preserve"> ข้อมูลลูกค้า</w:t>
            </w:r>
          </w:p>
          <w:p w14:paraId="1CBB66E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C66A5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68F917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70544C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color w:val="000000" w:themeColor="text1"/>
                <w:lang w:val="en-US"/>
              </w:rPr>
              <w:t xml:space="preserve">Processe 1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602C9AB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5A1A9811" w14:textId="77777777" w:rsidR="00C74352" w:rsidRPr="00C74352" w:rsidRDefault="00C74352" w:rsidP="00C74352">
      <w:pPr>
        <w:rPr>
          <w:lang w:val="en-US"/>
        </w:rPr>
      </w:pPr>
    </w:p>
    <w:p w14:paraId="4948AAD4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28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พจนานุกรมกระแสข้อมูลบัญชีสมาชิก</w:t>
      </w:r>
      <w:r>
        <w:fldChar w:fldCharType="begin"/>
      </w:r>
      <w:r>
        <w:instrText xml:space="preserve"> TC "</w:instrText>
      </w:r>
      <w:bookmarkStart w:id="80" w:name="_Toc242388512"/>
      <w:r>
        <w:instrText>ตารางที่ 3.28 พจนานุกรมกระแสข้อมูลบัญชีสมาชิก</w:instrText>
      </w:r>
      <w:bookmarkEnd w:id="80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F20E1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E5B0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CF6841">
              <w:rPr>
                <w:rFonts w:hint="cs"/>
                <w:color w:val="000000" w:themeColor="text1"/>
                <w:cs/>
              </w:rPr>
              <w:t>บัญชีสมาชิก</w:t>
            </w:r>
          </w:p>
          <w:p w14:paraId="1E864D5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151045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C20C81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color w:val="000000" w:themeColor="text1"/>
                <w:lang w:val="en-US"/>
              </w:rPr>
              <w:t xml:space="preserve">Processe 1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สมัครสมาชิก</w:t>
            </w:r>
          </w:p>
          <w:p w14:paraId="50A7DFB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533E110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B7B045E" w14:textId="77777777" w:rsidR="00C74352" w:rsidRPr="00C74352" w:rsidRDefault="00C74352" w:rsidP="00C74352">
      <w:pPr>
        <w:rPr>
          <w:lang w:val="en-US"/>
        </w:rPr>
      </w:pPr>
    </w:p>
    <w:p w14:paraId="396371ED" w14:textId="77777777" w:rsidR="00DF6EAE" w:rsidRPr="00C11781" w:rsidRDefault="00460109" w:rsidP="00C11781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29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พจนานุกรมกระแสข้อมูลข้อมูลห้องพัก</w:t>
      </w:r>
      <w:r>
        <w:fldChar w:fldCharType="begin"/>
      </w:r>
      <w:r>
        <w:instrText xml:space="preserve"> TC "</w:instrText>
      </w:r>
      <w:bookmarkStart w:id="81" w:name="_Toc242388513"/>
      <w:r>
        <w:instrText>ตารางที่ 3.29 พจนานุกรมกระแสข้อมูลข้อมูลห้องพัก</w:instrText>
      </w:r>
      <w:bookmarkEnd w:id="81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373F3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65A9A" w14:textId="77777777" w:rsidR="00460109" w:rsidRPr="00CF6841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CF6841" w:rsidRPr="00CF6841">
              <w:rPr>
                <w:color w:val="000000" w:themeColor="text1"/>
                <w:cs/>
              </w:rPr>
              <w:t xml:space="preserve">ข้อมูลห้องพัก </w:t>
            </w:r>
          </w:p>
          <w:p w14:paraId="6F9EA70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47B872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01FC862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CF6841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FB3A610" w14:textId="77777777" w:rsidR="00460109" w:rsidRPr="00CF6841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CF6841">
              <w:rPr>
                <w:color w:val="000000" w:themeColor="text1"/>
                <w:lang w:val="en-US"/>
              </w:rPr>
              <w:t xml:space="preserve">Processe 2 </w:t>
            </w:r>
            <w:r w:rsidR="00CF6841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39F6A57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50811186" w14:textId="77777777" w:rsidR="003071B8" w:rsidRDefault="003071B8" w:rsidP="00DF6EAE"/>
    <w:p w14:paraId="028A14C7" w14:textId="77777777" w:rsidR="003071B8" w:rsidRDefault="003071B8" w:rsidP="00DF6EAE"/>
    <w:p w14:paraId="064BDAA2" w14:textId="77777777" w:rsidR="00460109" w:rsidRPr="00226672" w:rsidRDefault="00460109" w:rsidP="00DF6EAE"/>
    <w:p w14:paraId="270F1F25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30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พจนานุกรมกระแสข้อมูลบริการเสริม</w:t>
      </w:r>
      <w:r>
        <w:fldChar w:fldCharType="begin"/>
      </w:r>
      <w:r>
        <w:instrText xml:space="preserve"> TC "</w:instrText>
      </w:r>
      <w:bookmarkStart w:id="82" w:name="_Toc242388514"/>
      <w:r>
        <w:instrText>ตารางที่ 3.30 พจนานุกรมกระแสข้อมูลบริการเสริม</w:instrText>
      </w:r>
      <w:bookmarkEnd w:id="82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AC5AE8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A91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CF6841">
              <w:rPr>
                <w:color w:val="000000" w:themeColor="text1"/>
                <w:cs/>
              </w:rPr>
              <w:t>บริการเสริม</w:t>
            </w:r>
          </w:p>
          <w:p w14:paraId="1E2DAE6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98820B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565CABC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3C3764A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color w:val="000000" w:themeColor="text1"/>
                <w:lang w:val="en-US"/>
              </w:rPr>
              <w:t xml:space="preserve">Processe 2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341D800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CC5B2BC" w14:textId="77777777" w:rsidR="00C74352" w:rsidRPr="00C74352" w:rsidRDefault="00C74352" w:rsidP="00C74352">
      <w:pPr>
        <w:rPr>
          <w:lang w:val="en-US"/>
        </w:rPr>
      </w:pPr>
    </w:p>
    <w:p w14:paraId="07669E9B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31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พจนานุกรมกระแสข้อมูลอัตราค่าบริการ</w:t>
      </w:r>
      <w:r>
        <w:fldChar w:fldCharType="begin"/>
      </w:r>
      <w:r>
        <w:instrText xml:space="preserve"> TC "</w:instrText>
      </w:r>
      <w:bookmarkStart w:id="83" w:name="_Toc242388515"/>
      <w:r>
        <w:instrText>ตารางที่ 3.31 พจนานุกรมกระแสข้อมูลอัตราค่าบริการ</w:instrText>
      </w:r>
      <w:bookmarkEnd w:id="8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955D59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F5E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อัตราค่าบริการ</w:t>
            </w:r>
          </w:p>
          <w:p w14:paraId="423EE4F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01E1B4D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AE353E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0E17914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color w:val="000000" w:themeColor="text1"/>
                <w:lang w:val="en-US"/>
              </w:rPr>
              <w:t xml:space="preserve">Processe 2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จองห้องพัก</w:t>
            </w:r>
          </w:p>
          <w:p w14:paraId="392E1E8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2CEF022E" w14:textId="77777777" w:rsidR="00C74352" w:rsidRPr="00C74352" w:rsidRDefault="00C74352" w:rsidP="00C74352">
      <w:pPr>
        <w:rPr>
          <w:lang w:val="en-US"/>
        </w:rPr>
      </w:pPr>
    </w:p>
    <w:p w14:paraId="683364C4" w14:textId="77777777" w:rsidR="00DF6EAE" w:rsidRPr="00C11781" w:rsidRDefault="00460109" w:rsidP="00C11781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32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พจนานุกรมกระแสข้อมูลสถานะห้องพัก</w:t>
      </w:r>
      <w:r>
        <w:fldChar w:fldCharType="begin"/>
      </w:r>
      <w:r>
        <w:instrText xml:space="preserve"> TC "</w:instrText>
      </w:r>
      <w:bookmarkStart w:id="84" w:name="_Toc242388516"/>
      <w:r>
        <w:instrText>ตารางที่ 3.32 พจนานุกรมกระแสข้อมูลสถานะห้องพัก</w:instrText>
      </w:r>
      <w:bookmarkEnd w:id="84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BB2404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DAD0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สถานะห้องพัก</w:t>
            </w:r>
          </w:p>
          <w:p w14:paraId="1FD41973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26E108D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221C5B6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>Processe 4</w:t>
            </w:r>
            <w:r w:rsidR="00BC5263">
              <w:rPr>
                <w:color w:val="000000" w:themeColor="text1"/>
              </w:rPr>
              <w:t xml:space="preserve"> </w:t>
            </w:r>
            <w:r w:rsidR="00BC5263">
              <w:rPr>
                <w:rFonts w:hint="cs"/>
                <w:color w:val="000000" w:themeColor="text1"/>
                <w:cs/>
              </w:rPr>
              <w:t>บันทึกข้อมูลการใช้งานห้องพัก</w:t>
            </w:r>
          </w:p>
          <w:p w14:paraId="34EB1C3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ลูกค้า</w:t>
            </w:r>
          </w:p>
          <w:p w14:paraId="3AA7353D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0589279" w14:textId="77777777" w:rsidR="003071B8" w:rsidRPr="00C1627A" w:rsidRDefault="003071B8" w:rsidP="00DF6EAE">
      <w:pPr>
        <w:rPr>
          <w:lang w:val="en-US"/>
        </w:rPr>
      </w:pPr>
    </w:p>
    <w:p w14:paraId="20F80C04" w14:textId="77777777" w:rsidR="00460109" w:rsidRPr="00226672" w:rsidRDefault="00460109" w:rsidP="00DF6EAE"/>
    <w:p w14:paraId="66F1CA0C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33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พจนานุกรมกระแสข้อมูลข้อมูลการใช้ห้องพัก</w:t>
      </w:r>
      <w:r>
        <w:fldChar w:fldCharType="begin"/>
      </w:r>
      <w:r>
        <w:instrText xml:space="preserve"> TC "</w:instrText>
      </w:r>
      <w:bookmarkStart w:id="85" w:name="_Toc242388517"/>
      <w:r>
        <w:instrText>ตารางที่ 3.33 พจนานุกรมกระแสข้อมูลข้อมูลการใช้ห้องพัก</w:instrText>
      </w:r>
      <w:bookmarkEnd w:id="85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CF50AF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10AF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>
              <w:rPr>
                <w:rFonts w:hint="cs"/>
                <w:color w:val="000000" w:themeColor="text1"/>
                <w:cs/>
              </w:rPr>
              <w:t>ข้อมูลการใช้ห้องพัก</w:t>
            </w:r>
          </w:p>
          <w:p w14:paraId="286EB96A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3ACBF1D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D0AD41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4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6377A5F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ข้อมูลการใช้บริการ</w:t>
            </w:r>
          </w:p>
          <w:p w14:paraId="0027ABC3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2FB194BF" w14:textId="77777777" w:rsidR="00C74352" w:rsidRPr="00C74352" w:rsidRDefault="00C74352" w:rsidP="00C74352">
      <w:pPr>
        <w:rPr>
          <w:lang w:val="en-US"/>
        </w:rPr>
      </w:pPr>
    </w:p>
    <w:p w14:paraId="4AA43965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34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พจนานุกรมกระแสข้อมูลรายงานสถานะการใช้งานห้องพัก</w:t>
      </w:r>
      <w:r>
        <w:fldChar w:fldCharType="begin"/>
      </w:r>
      <w:r>
        <w:instrText xml:space="preserve"> TC "</w:instrText>
      </w:r>
      <w:bookmarkStart w:id="86" w:name="_Toc242388518"/>
      <w:r>
        <w:instrText>ตารางที่ 3.34 พจนานุกรมกระแสข้อมูลรายงานสถานะการใช้งานห้องพัก</w:instrText>
      </w:r>
      <w:bookmarkEnd w:id="8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048775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AB65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รายงานสถานะการใช้งานห้องพัก</w:t>
            </w:r>
          </w:p>
          <w:p w14:paraId="7C72E7B2" w14:textId="77777777" w:rsidR="00460109" w:rsidRPr="00C1627A" w:rsidRDefault="00460109" w:rsidP="001430D0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5F2F96A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3FB3F377" w14:textId="77777777" w:rsidR="00460109" w:rsidRPr="00BC5263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758FF1C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2E3C099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07161E45" w14:textId="77777777" w:rsidR="00C74352" w:rsidRPr="00C74352" w:rsidRDefault="00C74352" w:rsidP="00C74352">
      <w:pPr>
        <w:rPr>
          <w:lang w:val="en-US"/>
        </w:rPr>
      </w:pPr>
    </w:p>
    <w:p w14:paraId="7693E73F" w14:textId="77777777" w:rsidR="00DF6EAE" w:rsidRPr="00C11781" w:rsidRDefault="00460109" w:rsidP="00C11781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35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พจนานุกรมกระแสข้อมูลรายงานรายได้จากห้องพักทุกห้อง</w:t>
      </w:r>
      <w:r>
        <w:fldChar w:fldCharType="begin"/>
      </w:r>
      <w:r>
        <w:instrText xml:space="preserve"> TC "</w:instrText>
      </w:r>
      <w:bookmarkStart w:id="87" w:name="_Toc242388519"/>
      <w:r>
        <w:instrText>ตารางที่ 3.35 พจนานุกรมกระแสข้อมูลรายงานรายได้จากห้องพักทุกห้อง</w:instrText>
      </w:r>
      <w:bookmarkEnd w:id="8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FA0F14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B663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รายงานรายได้จากห้องพักทุกห้อง</w:t>
            </w:r>
          </w:p>
          <w:p w14:paraId="6D2CBEB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689D6CE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A681F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0787B1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7BAEE55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5C5607E3" w14:textId="77777777" w:rsidR="003071B8" w:rsidRDefault="003071B8" w:rsidP="00DF6EAE"/>
    <w:p w14:paraId="6B798579" w14:textId="77777777" w:rsidR="003071B8" w:rsidRDefault="003071B8" w:rsidP="00DF6EAE"/>
    <w:p w14:paraId="30027662" w14:textId="77777777" w:rsidR="00460109" w:rsidRPr="00226672" w:rsidRDefault="00460109" w:rsidP="00DF6EAE">
      <w:pPr>
        <w:rPr>
          <w:cs/>
        </w:rPr>
      </w:pPr>
    </w:p>
    <w:p w14:paraId="69845827" w14:textId="77777777" w:rsidR="00460109" w:rsidRDefault="00460109" w:rsidP="00460109">
      <w:pPr>
        <w:pStyle w:val="Caption"/>
        <w:keepNext/>
        <w:keepLines/>
        <w:spacing w:after="240"/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36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พจนานุกรมกระแสข้อมูลรายงานสรุปยอดการจองและรายได้ของห้องพัก</w:t>
      </w:r>
      <w:r>
        <w:fldChar w:fldCharType="begin"/>
      </w:r>
      <w:r>
        <w:instrText xml:space="preserve"> TC "</w:instrText>
      </w:r>
      <w:bookmarkStart w:id="88" w:name="_Toc242388520"/>
      <w:r>
        <w:instrText>ตารางที่ 3.36 พจนานุกรมกระแสข้อมูลรายงานสรุปยอดการจองและรายได้ของห้องพัก</w:instrText>
      </w:r>
      <w:bookmarkEnd w:id="8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EBAC7D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6C61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รายงานสรุปยอดการจองและรายได้ของห้องพัก</w:t>
            </w:r>
          </w:p>
          <w:p w14:paraId="715ACF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ชื่ออื่น (Alternate Name) : </w:t>
            </w:r>
          </w:p>
          <w:p w14:paraId="43E69F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</w:t>
            </w:r>
          </w:p>
          <w:p w14:paraId="017F99A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173763B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42F8D2C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3E9247D8" w14:textId="77777777" w:rsidR="00C74352" w:rsidRPr="00C74352" w:rsidRDefault="00C74352" w:rsidP="00C74352">
      <w:pPr>
        <w:rPr>
          <w:lang w:val="en-US"/>
        </w:rPr>
      </w:pPr>
    </w:p>
    <w:p w14:paraId="0CDB0C27" w14:textId="77777777" w:rsidR="00460109" w:rsidRDefault="00460109" w:rsidP="00460109">
      <w:pPr>
        <w:pStyle w:val="Caption"/>
        <w:keepNext/>
        <w:keepLines/>
        <w:spacing w:after="240"/>
        <w:rPr>
          <w:rFonts w:cs="TH SarabunPSK"/>
          <w:b w:val="0"/>
          <w:bCs w:val="0"/>
          <w:color w:val="000000" w:themeColor="text1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37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พจนานุกรมกระแสข้อมูลรายงานสถิติอัตราการเข้าพักและประเภทห้องพักยอดนิยม</w:t>
      </w:r>
      <w:r>
        <w:fldChar w:fldCharType="begin"/>
      </w:r>
      <w:r>
        <w:instrText xml:space="preserve"> TC "</w:instrText>
      </w:r>
      <w:bookmarkStart w:id="89" w:name="_Toc242388521"/>
      <w:r>
        <w:instrText>ตารางที่ 3.37 พจนานุกรมกระแสข้อมูลรายงานสถิติอัตราการเข้าพักและประเภทห้องพักยอดนิยม</w:instrText>
      </w:r>
      <w:bookmarkEnd w:id="8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C3F293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DF01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 w:rsidR="00BC5263" w:rsidRPr="00BC5263">
              <w:rPr>
                <w:color w:val="000000" w:themeColor="text1"/>
                <w:cs/>
              </w:rPr>
              <w:t>รายงานสถิติอัตราการเข้าพักและประเภทห้องพักยอดนิยม</w:t>
            </w:r>
          </w:p>
          <w:p w14:paraId="76A147F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 w:rsidR="00BC5263"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2453FC1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4FA10E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 w:rsidR="00BC5263">
              <w:rPr>
                <w:color w:val="000000" w:themeColor="text1"/>
                <w:lang w:val="en-US"/>
              </w:rPr>
              <w:t xml:space="preserve">Processe 5 </w:t>
            </w:r>
            <w:r w:rsidR="00BC5263">
              <w:rPr>
                <w:rFonts w:hint="cs"/>
                <w:color w:val="000000" w:themeColor="text1"/>
                <w:cs/>
                <w:lang w:val="en-US"/>
              </w:rPr>
              <w:t>พิมพ์รายงาน</w:t>
            </w:r>
          </w:p>
          <w:p w14:paraId="48669FD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 w:rsidR="00BC5263">
              <w:rPr>
                <w:rFonts w:hint="cs"/>
                <w:color w:val="000000" w:themeColor="text1"/>
                <w:cs/>
              </w:rPr>
              <w:t>ผู้ดูแลระบบ</w:t>
            </w:r>
          </w:p>
          <w:p w14:paraId="240EF0F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4E1D1BFD" w14:textId="77777777" w:rsidR="00C74352" w:rsidRPr="00C74352" w:rsidRDefault="00C74352" w:rsidP="00C74352">
      <w:pPr>
        <w:rPr>
          <w:lang w:val="en-US"/>
        </w:rPr>
      </w:pPr>
    </w:p>
    <w:p w14:paraId="4DC7A03C" w14:textId="77777777" w:rsidR="0088544A" w:rsidRDefault="0088544A" w:rsidP="0088544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38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พจนานุกรมกระแสข้อมูลยืนยันใบเสร็จการชำระเงิน</w:t>
      </w:r>
      <w:r>
        <w:fldChar w:fldCharType="begin"/>
      </w:r>
      <w:r>
        <w:instrText xml:space="preserve"> TC "</w:instrText>
      </w:r>
      <w:bookmarkStart w:id="90" w:name="_Toc242388522"/>
      <w:r>
        <w:instrText>ตารางที่ 3.38 พจนานุกรมกระแสข้อมูลยืนยันใบเสร็จการชำระเงิน</w:instrText>
      </w:r>
      <w:bookmarkEnd w:id="90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8544A" w:rsidRPr="00226672" w14:paraId="3F3EE4AF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B0A24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bookmarkStart w:id="91" w:name="_Toc241782452"/>
            <w:bookmarkStart w:id="92" w:name="_Toc241784006"/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</w:t>
            </w:r>
            <w:r w:rsidR="00C01582">
              <w:rPr>
                <w:rFonts w:hint="cs"/>
                <w:color w:val="000000" w:themeColor="text1"/>
                <w:cs/>
              </w:rPr>
              <w:t>ใบเสร็จการชำระเงิน</w:t>
            </w:r>
          </w:p>
          <w:p w14:paraId="05A0F9F2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0BA17DED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4D68ABBD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439145CE" w14:textId="77777777" w:rsidR="0088544A" w:rsidRPr="0088544A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372FC900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AD7E5B0" w14:textId="77777777" w:rsidR="00C01582" w:rsidRDefault="00C01582" w:rsidP="00C01582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39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พจนานุกรมกระแสข้อมูลยืนยันการจอง</w:t>
      </w:r>
      <w:r>
        <w:fldChar w:fldCharType="begin"/>
      </w:r>
      <w:r>
        <w:instrText xml:space="preserve"> TC "</w:instrText>
      </w:r>
      <w:bookmarkStart w:id="93" w:name="_Toc242388523"/>
      <w:r>
        <w:instrText>ตารางที่ 3.39 พจนานุกรมกระแสข้อมูลยืนยันการจอง</w:instrText>
      </w:r>
      <w:bookmarkEnd w:id="9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01582" w:rsidRPr="00226672" w14:paraId="046D38A6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38227" w14:textId="77777777" w:rsidR="00C01582" w:rsidRPr="00226672" w:rsidRDefault="00C01582" w:rsidP="00C01582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olor w:val="000000" w:themeColor="text1"/>
                <w:cs/>
              </w:rPr>
              <w:t>ยืนยันการจอง</w:t>
            </w:r>
          </w:p>
          <w:p w14:paraId="70F4FDB0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01B53BF5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20C9D297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79A0A141" w14:textId="77777777" w:rsidR="00C01582" w:rsidRPr="0088544A" w:rsidRDefault="00C01582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3 </w:t>
            </w:r>
            <w:r>
              <w:rPr>
                <w:rFonts w:hint="cs"/>
                <w:color w:val="000000" w:themeColor="text1"/>
                <w:cs/>
                <w:lang w:val="en-US"/>
              </w:rPr>
              <w:t>ชำระค่าบริการ</w:t>
            </w:r>
          </w:p>
          <w:p w14:paraId="22572683" w14:textId="77777777" w:rsidR="00C01582" w:rsidRPr="00226672" w:rsidRDefault="00C01582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6D22EF99" w14:textId="77777777" w:rsidR="00664FF7" w:rsidRPr="00C1627A" w:rsidRDefault="00664FF7" w:rsidP="00664FF7">
      <w:pPr>
        <w:rPr>
          <w:cs/>
          <w:lang w:val="en-US" w:bidi="ar-SA"/>
        </w:rPr>
      </w:pPr>
    </w:p>
    <w:p w14:paraId="704EC2BB" w14:textId="77777777" w:rsidR="0088544A" w:rsidRDefault="0088544A" w:rsidP="0088544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000000" w:themeColor="text1"/>
          <w:sz w:val="52"/>
          <w:szCs w:val="52"/>
        </w:rPr>
      </w:pP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  <w:t>40</w:t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 xml:space="preserve"> พจนานุกรมกระแสข้อมูลยืนยันการเช็คอินเช็คเอาต์</w:t>
      </w:r>
      <w:r>
        <w:fldChar w:fldCharType="begin"/>
      </w:r>
      <w:r>
        <w:instrText xml:space="preserve"> TC "</w:instrText>
      </w:r>
      <w:bookmarkStart w:id="94" w:name="_Toc242388524"/>
      <w:r>
        <w:instrText>ตารางที่ 3.40 พจนานุกรมกระแสข้อมูลยืนยันการเช็คอินเช็คเอาต์</w:instrText>
      </w:r>
      <w:bookmarkEnd w:id="94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88544A" w:rsidRPr="00226672" w14:paraId="567C57B2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16D68" w14:textId="77777777" w:rsidR="0088544A" w:rsidRPr="0088544A" w:rsidRDefault="0088544A" w:rsidP="0088544A">
            <w:pPr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ชื่อกระแสข้อมูล (Data Flow Name) : </w:t>
            </w:r>
            <w:r>
              <w:rPr>
                <w:rFonts w:hint="cs"/>
                <w:cs/>
                <w:lang w:val="en-US"/>
              </w:rPr>
              <w:t>ยืนยันการเช็คอินเช็คเอาต์</w:t>
            </w:r>
          </w:p>
          <w:p w14:paraId="1E1EF0CC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</w:t>
            </w:r>
            <w:r>
              <w:rPr>
                <w:rFonts w:hint="cs"/>
                <w:color w:val="000000" w:themeColor="text1"/>
                <w:cs/>
              </w:rPr>
              <w:t xml:space="preserve"> </w:t>
            </w:r>
          </w:p>
          <w:p w14:paraId="24087690" w14:textId="77777777" w:rsidR="0088544A" w:rsidRPr="00C01582" w:rsidRDefault="0088544A" w:rsidP="00A31429">
            <w:pPr>
              <w:keepNext/>
              <w:spacing w:after="60"/>
              <w:jc w:val="left"/>
              <w:rPr>
                <w:color w:val="000000" w:themeColor="text1"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คำอธิบายเฉพาะ (Description) : </w:t>
            </w:r>
          </w:p>
          <w:p w14:paraId="73B92B7B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 xml:space="preserve">จุดเริ่มต้น (Origin) : </w:t>
            </w:r>
            <w:r>
              <w:rPr>
                <w:rFonts w:hint="cs"/>
                <w:color w:val="000000" w:themeColor="text1"/>
                <w:cs/>
                <w:lang w:val="en-US"/>
              </w:rPr>
              <w:t>พนักงาน</w:t>
            </w:r>
          </w:p>
          <w:p w14:paraId="21C5FE3A" w14:textId="77777777" w:rsidR="0088544A" w:rsidRPr="0088544A" w:rsidRDefault="0088544A" w:rsidP="00A31429">
            <w:pPr>
              <w:keepNext/>
              <w:spacing w:after="60"/>
              <w:jc w:val="left"/>
              <w:rPr>
                <w:color w:val="000000" w:themeColor="text1"/>
                <w:cs/>
                <w:lang w:val="en-US"/>
              </w:rPr>
            </w:pPr>
            <w:r w:rsidRPr="00226672">
              <w:rPr>
                <w:rFonts w:hint="cs"/>
                <w:color w:val="000000" w:themeColor="text1"/>
              </w:rPr>
              <w:t xml:space="preserve">ปลายทาง (Destination) : </w:t>
            </w:r>
            <w:r>
              <w:rPr>
                <w:color w:val="000000" w:themeColor="text1"/>
                <w:lang w:val="en-US"/>
              </w:rPr>
              <w:t xml:space="preserve">Processe 4 </w:t>
            </w:r>
            <w:r>
              <w:rPr>
                <w:rFonts w:hint="cs"/>
                <w:color w:val="000000" w:themeColor="text1"/>
                <w:cs/>
                <w:lang w:val="en-US"/>
              </w:rPr>
              <w:t>บันทึกข้อมูลการใช้งานห้องพัก</w:t>
            </w:r>
          </w:p>
          <w:p w14:paraId="43B6CA51" w14:textId="77777777" w:rsidR="0088544A" w:rsidRPr="00226672" w:rsidRDefault="0088544A" w:rsidP="00A31429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 xml:space="preserve">โครงสร้างข้อมูล (Data Structure) : </w:t>
            </w:r>
          </w:p>
        </w:tc>
      </w:tr>
    </w:tbl>
    <w:p w14:paraId="7B3D326F" w14:textId="77777777" w:rsidR="00491AF4" w:rsidRDefault="00491AF4" w:rsidP="00664FF7">
      <w:pPr>
        <w:rPr>
          <w:sz w:val="28"/>
          <w:szCs w:val="28"/>
        </w:rPr>
      </w:pPr>
    </w:p>
    <w:p w14:paraId="75C4C64E" w14:textId="77777777" w:rsidR="00C01582" w:rsidRDefault="00C01582" w:rsidP="00664FF7">
      <w:pPr>
        <w:rPr>
          <w:sz w:val="28"/>
          <w:szCs w:val="28"/>
        </w:rPr>
      </w:pPr>
    </w:p>
    <w:p w14:paraId="18F89374" w14:textId="77777777" w:rsidR="00C01582" w:rsidRDefault="00C01582" w:rsidP="00664FF7">
      <w:pPr>
        <w:rPr>
          <w:sz w:val="28"/>
          <w:szCs w:val="28"/>
        </w:rPr>
      </w:pPr>
    </w:p>
    <w:p w14:paraId="133D7906" w14:textId="77777777" w:rsidR="00C01582" w:rsidRPr="0088544A" w:rsidRDefault="00C01582" w:rsidP="00664FF7">
      <w:pPr>
        <w:rPr>
          <w:sz w:val="28"/>
          <w:szCs w:val="28"/>
          <w:cs/>
        </w:rPr>
      </w:pPr>
    </w:p>
    <w:p w14:paraId="38589147" w14:textId="77777777" w:rsidR="00460109" w:rsidRPr="00491AF4" w:rsidRDefault="00460109" w:rsidP="00491AF4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491AF4">
        <w:rPr>
          <w:rFonts w:ascii="TH SarabunPSK" w:hAnsi="TH SarabunPSK" w:cs="TH SarabunPSK" w:hint="cs"/>
          <w:b/>
          <w:bCs/>
          <w:color w:val="auto"/>
          <w:szCs w:val="32"/>
        </w:rPr>
        <w:t>3.5.3 พจนานุกรมแหล่งเก็บข้อมูล</w:t>
      </w:r>
      <w:bookmarkEnd w:id="91"/>
      <w:bookmarkEnd w:id="92"/>
      <w:r>
        <w:fldChar w:fldCharType="begin"/>
      </w:r>
      <w:r>
        <w:instrText xml:space="preserve"> TC "</w:instrText>
      </w:r>
      <w:bookmarkStart w:id="95" w:name="_Toc242388380"/>
      <w:r>
        <w:instrText>3.5.3 พจนานุกรมแหล่งเก็บข้อมูล</w:instrText>
      </w:r>
      <w:bookmarkEnd w:id="95"/>
      <w:r>
        <w:instrText xml:space="preserve">" \f c \l "3" </w:instrText>
      </w:r>
      <w:r>
        <w:fldChar w:fldCharType="end"/>
      </w:r>
    </w:p>
    <w:p w14:paraId="38CA302D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41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พจนานุกรมแหล่งเก็บข้อมูลลูกค้า</w:t>
      </w:r>
      <w:r>
        <w:fldChar w:fldCharType="begin"/>
      </w:r>
      <w:r>
        <w:instrText xml:space="preserve"> TC "</w:instrText>
      </w:r>
      <w:bookmarkStart w:id="96" w:name="_Toc242388525"/>
      <w:r>
        <w:instrText>ตารางที่ 3.41 พจนานุกรมแหล่งเก็บข้อมูลลูกค้า</w:instrText>
      </w:r>
      <w:bookmarkEnd w:id="9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457913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710F4" w14:textId="77777777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ข้อมูลลูกค้า</w:t>
            </w:r>
          </w:p>
          <w:p w14:paraId="07423BF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1303CFC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14468C44" w14:textId="77777777" w:rsidR="00460109" w:rsidRPr="003F1B71" w:rsidRDefault="00460109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rFonts w:hint="cs"/>
                <w:cs/>
              </w:rPr>
              <w:t>รายละเอียดข้อมูล</w:t>
            </w:r>
          </w:p>
          <w:p w14:paraId="717FBC0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 w:rsidR="003F1B71">
              <w:rPr>
                <w:rFonts w:hint="cs"/>
                <w:cs/>
              </w:rPr>
              <w:t>รหัสลูกค้า</w:t>
            </w:r>
          </w:p>
          <w:p w14:paraId="4C5E5D7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5B35A71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1E6ADADA" w14:textId="77777777" w:rsidR="00C74352" w:rsidRPr="00C74352" w:rsidRDefault="00C74352" w:rsidP="00C74352">
      <w:pPr>
        <w:rPr>
          <w:lang w:val="en-US"/>
        </w:rPr>
      </w:pPr>
    </w:p>
    <w:p w14:paraId="045A97F1" w14:textId="77777777" w:rsidR="00C11781" w:rsidRDefault="00460109" w:rsidP="00491AF4">
      <w:pPr>
        <w:pStyle w:val="Caption"/>
        <w:keepNext/>
        <w:keepLines/>
        <w:spacing w:after="240"/>
      </w:pPr>
      <w:r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42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พจนานุกรมแหล่งเก็บข้อมูลห้องพัก</w:t>
      </w:r>
      <w:r>
        <w:fldChar w:fldCharType="begin"/>
      </w:r>
      <w:r>
        <w:instrText xml:space="preserve"> TC "</w:instrText>
      </w:r>
      <w:bookmarkStart w:id="97" w:name="_Toc242388526"/>
      <w:r>
        <w:instrText>ตารางที่ 3.42 พจนานุกรมแหล่งเก็บข้อมูลห้องพัก</w:instrText>
      </w:r>
      <w:bookmarkEnd w:id="9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00FF2F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83BB9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ข้อมูลห้องพัก</w:t>
            </w:r>
          </w:p>
          <w:p w14:paraId="32C13F5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3AA6D2A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2CEB39EA" w14:textId="77777777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rFonts w:hint="cs"/>
                <w:cs/>
              </w:rPr>
              <w:t>-</w:t>
            </w:r>
          </w:p>
          <w:p w14:paraId="57198E2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</w:t>
            </w:r>
            <w:r w:rsidR="003F1B71">
              <w:rPr>
                <w:rFonts w:hint="cs"/>
                <w:cs/>
              </w:rPr>
              <w:t xml:space="preserve"> รหัสห้อง</w:t>
            </w:r>
            <w:r w:rsidRPr="00226672">
              <w:rPr>
                <w:rFonts w:hint="cs"/>
              </w:rPr>
              <w:t xml:space="preserve"> </w:t>
            </w:r>
          </w:p>
          <w:p w14:paraId="0A6FB80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7AF3A50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2EE992C7" w14:textId="77777777" w:rsidR="00C11781" w:rsidRDefault="00C11781" w:rsidP="00DF6EAE">
      <w:pPr>
        <w:rPr>
          <w:lang w:val="en-US" w:bidi="ar-SA"/>
        </w:rPr>
      </w:pPr>
    </w:p>
    <w:p w14:paraId="51B09F0E" w14:textId="77777777" w:rsidR="00C11781" w:rsidRDefault="00C11781" w:rsidP="00DF6EAE">
      <w:pPr>
        <w:rPr>
          <w:lang w:val="en-US"/>
        </w:rPr>
      </w:pPr>
    </w:p>
    <w:p w14:paraId="7FD2AFDA" w14:textId="77777777" w:rsidR="00C11781" w:rsidRDefault="00C11781" w:rsidP="00DF6EAE">
      <w:pPr>
        <w:rPr>
          <w:lang w:val="en-US"/>
        </w:rPr>
      </w:pPr>
    </w:p>
    <w:p w14:paraId="50B1413F" w14:textId="77777777" w:rsidR="00C11781" w:rsidRDefault="00C11781" w:rsidP="00DF6EAE">
      <w:pPr>
        <w:rPr>
          <w:lang w:val="en-US"/>
        </w:rPr>
      </w:pPr>
    </w:p>
    <w:p w14:paraId="3B20DBE3" w14:textId="77777777" w:rsidR="00C11781" w:rsidRDefault="00C11781" w:rsidP="00DF6EAE">
      <w:pPr>
        <w:rPr>
          <w:lang w:val="en-US"/>
        </w:rPr>
      </w:pPr>
    </w:p>
    <w:p w14:paraId="76A070AC" w14:textId="77777777" w:rsidR="00C11781" w:rsidRDefault="00C11781" w:rsidP="00DF6EAE">
      <w:pPr>
        <w:rPr>
          <w:lang w:val="en-US"/>
        </w:rPr>
      </w:pPr>
    </w:p>
    <w:p w14:paraId="040F7531" w14:textId="77777777" w:rsidR="00C11781" w:rsidRDefault="00C11781" w:rsidP="00DF6EAE">
      <w:pPr>
        <w:rPr>
          <w:lang w:val="en-US"/>
        </w:rPr>
      </w:pPr>
    </w:p>
    <w:p w14:paraId="600F9245" w14:textId="77777777" w:rsidR="00C11781" w:rsidRDefault="00C11781" w:rsidP="00DF6EAE">
      <w:pPr>
        <w:rPr>
          <w:lang w:val="en-US"/>
        </w:rPr>
      </w:pPr>
    </w:p>
    <w:p w14:paraId="506B471E" w14:textId="77777777" w:rsidR="00C11781" w:rsidRDefault="00C11781" w:rsidP="00DF6EAE">
      <w:pPr>
        <w:rPr>
          <w:lang w:val="en-US"/>
        </w:rPr>
      </w:pPr>
    </w:p>
    <w:p w14:paraId="3E9432E0" w14:textId="77777777" w:rsidR="00460109" w:rsidRPr="00226672" w:rsidRDefault="00460109" w:rsidP="00DF6EAE">
      <w:pPr>
        <w:rPr>
          <w:cs/>
        </w:rPr>
      </w:pPr>
    </w:p>
    <w:p w14:paraId="56708135" w14:textId="77777777" w:rsidR="00460109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sz w:val="52"/>
          <w:szCs w:val="32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43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พจนานุกรมแหล่งเก็บข้อมูลการจอง</w:t>
      </w:r>
      <w:r>
        <w:fldChar w:fldCharType="begin"/>
      </w:r>
      <w:r>
        <w:instrText xml:space="preserve"> TC "</w:instrText>
      </w:r>
      <w:bookmarkStart w:id="98" w:name="_Toc242388527"/>
      <w:r>
        <w:instrText>ตารางที่ 3.43 พจนานุกรมแหล่งเก็บข้อมูลการจอง</w:instrText>
      </w:r>
      <w:bookmarkEnd w:id="9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743A1C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9B32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ข้อมูลการจอง</w:t>
            </w:r>
          </w:p>
          <w:p w14:paraId="35FBDF4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1AB0778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7EE6A21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Flows) : </w:t>
            </w:r>
            <w:r w:rsidR="003F1B71">
              <w:rPr>
                <w:lang w:val="en-US"/>
              </w:rPr>
              <w:t xml:space="preserve">Processe 2 </w:t>
            </w:r>
            <w:r w:rsidR="003F1B71">
              <w:rPr>
                <w:rFonts w:hint="cs"/>
                <w:cs/>
              </w:rPr>
              <w:t>จองห้องพัก</w:t>
            </w:r>
          </w:p>
          <w:p w14:paraId="70E4B4E6" w14:textId="77777777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  <w:r w:rsidR="003F1B71">
              <w:rPr>
                <w:rFonts w:hint="cs"/>
                <w:cs/>
              </w:rPr>
              <w:t>รายการจอง</w:t>
            </w:r>
          </w:p>
          <w:p w14:paraId="10FCE174" w14:textId="77777777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>โครงสร้างข้อมูล (Data Structure) :</w:t>
            </w:r>
            <w:r w:rsidR="003F1B71">
              <w:rPr>
                <w:rFonts w:hint="cs"/>
                <w:cs/>
              </w:rPr>
              <w:t xml:space="preserve"> </w:t>
            </w:r>
          </w:p>
          <w:p w14:paraId="5061E96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58A14FB0" w14:textId="77777777" w:rsidR="00C74352" w:rsidRPr="00C74352" w:rsidRDefault="00C74352" w:rsidP="00C74352">
      <w:pPr>
        <w:rPr>
          <w:cs/>
          <w:lang w:val="en-US"/>
        </w:rPr>
      </w:pPr>
    </w:p>
    <w:p w14:paraId="3F7B0654" w14:textId="77777777" w:rsidR="00460109" w:rsidRPr="00491AF4" w:rsidRDefault="00460109" w:rsidP="00460109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sz w:val="52"/>
          <w:szCs w:val="32"/>
          <w:cs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44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พจนานุกรมแหล่งเก็บข้อมูลการใช้บริการ</w:t>
      </w:r>
      <w:r>
        <w:fldChar w:fldCharType="begin"/>
      </w:r>
      <w:r>
        <w:instrText xml:space="preserve"> TC "</w:instrText>
      </w:r>
      <w:bookmarkStart w:id="99" w:name="_Toc242388528"/>
      <w:r>
        <w:instrText>ตารางที่ 3.44 พจนานุกรมแหล่งเก็บข้อมูลการใช้บริการ</w:instrText>
      </w:r>
      <w:bookmarkEnd w:id="9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773D4D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AE93D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ชื่อแหล่งเก็บข้อมูล (Data Store Name) : </w:t>
            </w:r>
            <w:r w:rsidR="003F1B71">
              <w:rPr>
                <w:rFonts w:hint="cs"/>
                <w:cs/>
              </w:rPr>
              <w:t>ข้อมูลการใช้บริการ</w:t>
            </w:r>
          </w:p>
          <w:p w14:paraId="5D6B6CD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ชื่ออื่น (Alternate Name) : </w:t>
            </w:r>
          </w:p>
          <w:p w14:paraId="7D3B28C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คำอธิบายรายละเอียด (Description) : </w:t>
            </w:r>
          </w:p>
          <w:p w14:paraId="61984EB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</w:t>
            </w:r>
            <w:r w:rsidR="003F1B71">
              <w:rPr>
                <w:rFonts w:hint="cs"/>
                <w:cs/>
              </w:rPr>
              <w:t xml:space="preserve"> ข้อมูลการใช้ห้องพัก</w:t>
            </w:r>
            <w:r w:rsidRPr="00226672">
              <w:rPr>
                <w:rFonts w:hint="cs"/>
              </w:rPr>
              <w:t xml:space="preserve"> </w:t>
            </w:r>
          </w:p>
          <w:p w14:paraId="2B11404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Flows) : </w:t>
            </w:r>
          </w:p>
          <w:p w14:paraId="4FDB2C7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โครงสร้างข้อมูล (Data Structure) : </w:t>
            </w:r>
          </w:p>
          <w:p w14:paraId="2646DC0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ปริมาณข้อมูลและความถี่ (Volume and Frequency) : </w:t>
            </w:r>
          </w:p>
        </w:tc>
      </w:tr>
    </w:tbl>
    <w:p w14:paraId="01B9A703" w14:textId="77777777" w:rsidR="00C11781" w:rsidRDefault="00C11781" w:rsidP="00DF6EAE"/>
    <w:p w14:paraId="4A48BC36" w14:textId="77777777" w:rsidR="00C86EE3" w:rsidRDefault="00C86EE3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00" w:name="_Toc241782454"/>
      <w:bookmarkStart w:id="101" w:name="_Toc241784008"/>
    </w:p>
    <w:p w14:paraId="63693E35" w14:textId="77777777" w:rsidR="00C86EE3" w:rsidRDefault="00C86EE3" w:rsidP="00C86EE3"/>
    <w:p w14:paraId="578458E2" w14:textId="77777777" w:rsidR="00C86EE3" w:rsidRDefault="00C86EE3" w:rsidP="00C86EE3"/>
    <w:p w14:paraId="0B52C9F2" w14:textId="77777777" w:rsidR="00C86EE3" w:rsidRDefault="00C86EE3" w:rsidP="00C86EE3"/>
    <w:p w14:paraId="0219F55A" w14:textId="77777777" w:rsidR="00C86EE3" w:rsidRDefault="00C86EE3" w:rsidP="00C86EE3"/>
    <w:p w14:paraId="38E62628" w14:textId="77777777" w:rsidR="00C86EE3" w:rsidRDefault="00C86EE3" w:rsidP="00C86EE3"/>
    <w:p w14:paraId="7052A9AB" w14:textId="77777777" w:rsidR="00C86EE3" w:rsidRDefault="00C86EE3" w:rsidP="00C86EE3"/>
    <w:p w14:paraId="2E43ED7F" w14:textId="77777777" w:rsidR="00C86EE3" w:rsidRDefault="00C86EE3" w:rsidP="00C86EE3"/>
    <w:p w14:paraId="7EFAFC05" w14:textId="77777777" w:rsidR="00C86EE3" w:rsidRDefault="00C86EE3" w:rsidP="00C86EE3"/>
    <w:p w14:paraId="7DA358AE" w14:textId="77777777" w:rsidR="00C86EE3" w:rsidRDefault="00C86EE3" w:rsidP="00C86EE3"/>
    <w:p w14:paraId="7E8DF7A1" w14:textId="77777777" w:rsidR="00C86EE3" w:rsidRPr="00C86EE3" w:rsidRDefault="00C86EE3" w:rsidP="00C86EE3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C86EE3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3.5.4 พจนานุกรมการประมวลผล</w:t>
      </w:r>
      <w:r>
        <w:fldChar w:fldCharType="begin"/>
      </w:r>
      <w:r>
        <w:instrText xml:space="preserve"> TC "</w:instrText>
      </w:r>
      <w:bookmarkStart w:id="102" w:name="_Toc242388381"/>
      <w:r>
        <w:instrText>3.5.4 พจนานุกรมการประมวลผล</w:instrText>
      </w:r>
      <w:bookmarkEnd w:id="102"/>
      <w:r>
        <w:instrText xml:space="preserve">" \f c \l "3" </w:instrText>
      </w:r>
      <w:r>
        <w:fldChar w:fldCharType="end"/>
      </w:r>
    </w:p>
    <w:p w14:paraId="2761D566" w14:textId="77777777" w:rsidR="00C86EE3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45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พจนานุกรมการประมวลผลสมัครสมาชิก</w:t>
      </w:r>
      <w:r>
        <w:fldChar w:fldCharType="begin"/>
      </w:r>
      <w:r>
        <w:instrText xml:space="preserve"> TC "</w:instrText>
      </w:r>
      <w:bookmarkStart w:id="103" w:name="_Toc242388529"/>
      <w:r>
        <w:instrText>ตารางที่ 3.45 พจนานุกรมการประมวลผลสมัครสมาชิก</w:instrText>
      </w:r>
      <w:bookmarkEnd w:id="10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220622DF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4471E9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สมัครสมาชิก</w:t>
            </w:r>
          </w:p>
          <w:p w14:paraId="2FD2D8E7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เพื่อให้ผู้ใช้ที่ยังไม่ได้เป็นสมาชิกได้สมัครเข้าใช้งานเข้าสู่ระบบได้</w:t>
            </w:r>
          </w:p>
          <w:p w14:paraId="46D7E711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ข้อมูลลูกค้า</w:t>
            </w:r>
          </w:p>
          <w:p w14:paraId="63C84626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15380AE1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รับข้อมูลผู้ใช้นำมาประมวลผลสำหรับสร้างบัญชีผู้ใช้ใหม่</w:t>
            </w:r>
          </w:p>
        </w:tc>
      </w:tr>
    </w:tbl>
    <w:p w14:paraId="60748347" w14:textId="77777777" w:rsidR="00C74352" w:rsidRPr="00C74352" w:rsidRDefault="00C74352" w:rsidP="00C74352">
      <w:pPr>
        <w:rPr>
          <w:lang w:val="en-US"/>
        </w:rPr>
      </w:pPr>
    </w:p>
    <w:p w14:paraId="70DD1275" w14:textId="77777777" w:rsidR="00C86EE3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46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พจนานุกรมการประมวลผลจองห้องพัก</w:t>
      </w:r>
      <w:r>
        <w:fldChar w:fldCharType="begin"/>
      </w:r>
      <w:r>
        <w:instrText xml:space="preserve"> TC "</w:instrText>
      </w:r>
      <w:bookmarkStart w:id="104" w:name="_Toc242388530"/>
      <w:r>
        <w:instrText>ตารางที่ 3.46 พจนานุกรมการประมวลผลจองห้องพัก</w:instrText>
      </w:r>
      <w:bookmarkEnd w:id="104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3AEB0F3C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A0046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จองห้องพัก</w:t>
            </w:r>
          </w:p>
          <w:p w14:paraId="3C895B51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เพื่อให้ผู้ใช้สามารถเลือกห้องและบริการได้</w:t>
            </w:r>
          </w:p>
          <w:p w14:paraId="7C80FCD4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ข้อมูลห้องพักมบริการเสริม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รหัสลูกค้า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รหัสห้องอัตราค่าบริการเสริม</w:t>
            </w:r>
          </w:p>
          <w:p w14:paraId="7B70390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>กระแสข้อมูลออก (Output Data Flow) :</w:t>
            </w:r>
            <w:r w:rsidRPr="00C86EE3">
              <w:rPr>
                <w:bCs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1B482CC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รับข้อมูลเข้ามาประมวลเพื่อที่จะได้นำข้อมูลส่งต่อให้โปรเซสการชำระค่าบริการ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66B44012" w14:textId="77777777" w:rsidR="00C74352" w:rsidRPr="00C74352" w:rsidRDefault="00C74352" w:rsidP="00C74352">
      <w:pPr>
        <w:rPr>
          <w:lang w:val="en-US"/>
        </w:rPr>
      </w:pPr>
    </w:p>
    <w:p w14:paraId="2C0AD320" w14:textId="77777777" w:rsidR="00C86EE3" w:rsidRPr="00C86EE3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color w:val="auto"/>
          <w:szCs w:val="32"/>
          <w:lang w:bidi="th-TH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47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พจนานุกรมการประมวลผลชำระค่าบริการ</w:t>
      </w:r>
      <w:r>
        <w:fldChar w:fldCharType="begin"/>
      </w:r>
      <w:r>
        <w:instrText xml:space="preserve"> TC "</w:instrText>
      </w:r>
      <w:bookmarkStart w:id="105" w:name="_Toc242388531"/>
      <w:r>
        <w:instrText>ตารางที่ 3.47 พจนานุกรมการประมวลผลชำระค่าบริการ</w:instrText>
      </w:r>
      <w:bookmarkEnd w:id="105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7EA05B9E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22B46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ชำระค่าบริการ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  <w:p w14:paraId="0952DC3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เพื่อให้ลูกค้าชำระค่าบริการ</w:t>
            </w:r>
          </w:p>
          <w:p w14:paraId="4AD633B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รายการจอง</w:t>
            </w:r>
          </w:p>
          <w:p w14:paraId="168BE81A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ใบยืนยันการจอง</w:t>
            </w:r>
          </w:p>
          <w:p w14:paraId="1053EC6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</w:t>
            </w:r>
            <w:r w:rsidRPr="00C86EE3">
              <w:rPr>
                <w:rFonts w:hint="cs"/>
                <w:b/>
              </w:rPr>
              <w:t xml:space="preserve">: </w:t>
            </w:r>
            <w:r w:rsidRPr="00C86EE3">
              <w:rPr>
                <w:rFonts w:hint="cs"/>
                <w:b/>
                <w:cs/>
              </w:rPr>
              <w:t>รับค่าเงินแล้วประมวลค่าเงินที่ได้ถูกต้องหรือไม่ จากนั้นส่งใบยืนยันการจองให้ลูกค้า</w:t>
            </w:r>
          </w:p>
        </w:tc>
      </w:tr>
    </w:tbl>
    <w:p w14:paraId="68E7AB71" w14:textId="77777777" w:rsidR="00C86EE3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48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พจนานุกรมการประมวลผลบันทึกข้อมูลการใช้งานห้องพัก</w:t>
      </w:r>
      <w:r>
        <w:fldChar w:fldCharType="begin"/>
      </w:r>
      <w:r>
        <w:instrText xml:space="preserve"> TC "</w:instrText>
      </w:r>
      <w:bookmarkStart w:id="106" w:name="_Toc242388532"/>
      <w:r>
        <w:instrText>ตารางที่ 3.48 พจนานุกรมการประมวลผลบันทึกข้อมูลการใช้งานห้องพัก</w:instrText>
      </w:r>
      <w:bookmarkEnd w:id="106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5EF04CBA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8EF6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บันทึกข้อมูลการใช้งานห้องพัก</w:t>
            </w:r>
          </w:p>
          <w:p w14:paraId="5DF45A91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บึนทึกและอัปเดตข้อมูลลงในระบบ</w:t>
            </w:r>
          </w:p>
          <w:p w14:paraId="02434FF6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</w:p>
          <w:p w14:paraId="6B5F3754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</w:p>
          <w:p w14:paraId="3EDA7CB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รับข้อมูลจากห้องพักเพื่อบีนทึกในข้อมูลการใช้บริการ</w:t>
            </w:r>
            <w:r w:rsidRPr="00C86EE3">
              <w:rPr>
                <w:rFonts w:hint="cs"/>
                <w:bCs/>
                <w:cs/>
              </w:rPr>
              <w:t xml:space="preserve"> </w:t>
            </w:r>
          </w:p>
        </w:tc>
      </w:tr>
    </w:tbl>
    <w:p w14:paraId="43BC7541" w14:textId="77777777" w:rsidR="00C74352" w:rsidRPr="00C74352" w:rsidRDefault="00C74352" w:rsidP="00C74352">
      <w:pPr>
        <w:rPr>
          <w:lang w:val="en-US"/>
        </w:rPr>
      </w:pPr>
    </w:p>
    <w:p w14:paraId="2FEB17DB" w14:textId="77777777" w:rsidR="00C86EE3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Cs w:val="0"/>
          <w:color w:val="auto"/>
          <w:szCs w:val="32"/>
          <w:lang w:bidi="th-TH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49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พจนานุกรมการประมวลผลพิมพ์รายงาน</w:t>
      </w:r>
      <w:r>
        <w:fldChar w:fldCharType="begin"/>
      </w:r>
      <w:r>
        <w:instrText xml:space="preserve"> TC "</w:instrText>
      </w:r>
      <w:bookmarkStart w:id="107" w:name="_Toc242388533"/>
      <w:r>
        <w:instrText>ตารางที่ 3.49 พจนานุกรมการประมวลผลพิมพ์รายงาน</w:instrText>
      </w:r>
      <w:bookmarkEnd w:id="107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29478A36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EECD8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พิมพ์รายงาน</w:t>
            </w:r>
          </w:p>
          <w:p w14:paraId="16D114D4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เพื่อแสดงข้อมูลรายงานตามที่ต้องการได้</w:t>
            </w:r>
          </w:p>
          <w:p w14:paraId="6E18D43E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ข้อมูลการใช้บริการ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ข้อมูลการจอง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ข้อมูลห้องพัก</w:t>
            </w:r>
          </w:p>
          <w:p w14:paraId="49933673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b/>
                <w:cs/>
              </w:rPr>
              <w:t>รายงานสถานะการใช้งานห้องพัก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รายงานรายได้จากห้องพักทุกห้อง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รายงานสรุปยอดการจองและรายได้ของห้องพัก</w:t>
            </w:r>
            <w:r w:rsidRPr="00C86EE3">
              <w:rPr>
                <w:b/>
              </w:rPr>
              <w:t>,</w:t>
            </w:r>
            <w:r w:rsidRPr="00C86EE3">
              <w:rPr>
                <w:b/>
                <w:cs/>
              </w:rPr>
              <w:t>รายงานสถิติอัตราการเข้าพักและประเภทห้องพักยอดนิยม</w:t>
            </w:r>
            <w:r w:rsidRPr="00C86EE3">
              <w:rPr>
                <w:b/>
                <w:cs/>
              </w:rPr>
              <w:tab/>
            </w:r>
          </w:p>
          <w:p w14:paraId="2F9CB138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/>
                <w:cs/>
              </w:rPr>
              <w:t>รับข้อมูลเข้ามาประมวลผลตามรายงานที่ต้องการ</w:t>
            </w:r>
          </w:p>
        </w:tc>
      </w:tr>
    </w:tbl>
    <w:p w14:paraId="388DFD6E" w14:textId="77777777" w:rsidR="00C74352" w:rsidRPr="00C74352" w:rsidRDefault="00C74352" w:rsidP="00C74352">
      <w:pPr>
        <w:rPr>
          <w:lang w:val="en-US"/>
        </w:rPr>
      </w:pPr>
    </w:p>
    <w:p w14:paraId="3A402733" w14:textId="77777777" w:rsidR="00C86EE3" w:rsidRPr="00C86EE3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50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พจนานุกรมการประมวลผลบันทึกข้อมูลบัญชี</w:t>
      </w:r>
      <w:r>
        <w:fldChar w:fldCharType="begin"/>
      </w:r>
      <w:r>
        <w:instrText xml:space="preserve"> TC "</w:instrText>
      </w:r>
      <w:bookmarkStart w:id="108" w:name="_Toc242388534"/>
      <w:r>
        <w:instrText>ตารางที่ 3.50 พจนานุกรมการประมวลผลบันทึกข้อมูลบัญชี</w:instrText>
      </w:r>
      <w:bookmarkEnd w:id="108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1918499D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C98E2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บันทึกข้อมูลบัญชี</w:t>
            </w:r>
          </w:p>
          <w:p w14:paraId="2BF1E946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วัตถุประสงค์ (Purpose) : </w:t>
            </w:r>
            <w:r w:rsidRPr="00C86EE3">
              <w:rPr>
                <w:rFonts w:hint="cs"/>
                <w:b/>
                <w:cs/>
              </w:rPr>
              <w:t>บันทึกข้อมูลบัญชีเข้าสู่ระบบ</w:t>
            </w:r>
          </w:p>
          <w:p w14:paraId="7A8EEDBB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รายละเอียดลูกค้า</w:t>
            </w:r>
          </w:p>
          <w:p w14:paraId="58430DD4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บัญชีสมาชิก</w:t>
            </w:r>
          </w:p>
          <w:p w14:paraId="1F765143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คำอธิบายการประมวลผล : </w:t>
            </w:r>
            <w:r w:rsidRPr="00C86EE3">
              <w:rPr>
                <w:rFonts w:hint="cs"/>
                <w:bCs/>
                <w:cs/>
              </w:rPr>
              <w:t>-</w:t>
            </w:r>
          </w:p>
        </w:tc>
      </w:tr>
    </w:tbl>
    <w:p w14:paraId="53CCD072" w14:textId="77777777" w:rsidR="00C86EE3" w:rsidRPr="00A31126" w:rsidRDefault="00C86EE3" w:rsidP="00C86EE3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color w:val="auto"/>
          <w:szCs w:val="32"/>
          <w:lang w:val="en-GB" w:bidi="th-TH"/>
        </w:rPr>
      </w:pPr>
      <w:r>
        <w:rPr>
          <w:rFonts w:ascii="TH SarabunPSK" w:hAnsi="TH SarabunPSK" w:cs="TH SarabunPSK" w:hint="cs"/>
          <w:b w:val="0"/>
          <w:color w:val="auto"/>
          <w:szCs w:val="32"/>
        </w:rPr>
        <w:t>ตารางที่ 3.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color w:val="auto"/>
          <w:szCs w:val="32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color w:val="auto"/>
          <w:szCs w:val="32"/>
        </w:rPr>
        <w:t>51</w:t>
      </w:r>
      <w:r>
        <w:rPr>
          <w:rFonts w:ascii="TH SarabunPSK" w:hAnsi="TH SarabunPSK" w:cs="TH SarabunPSK" w:hint="cs"/>
          <w:b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color w:val="auto"/>
          <w:szCs w:val="32"/>
        </w:rPr>
        <w:t xml:space="preserve"> พจนานุกรมการประมวลผลบันทึกข้อมูลห้อง</w:t>
      </w:r>
      <w:r>
        <w:fldChar w:fldCharType="begin"/>
      </w:r>
      <w:r>
        <w:instrText xml:space="preserve"> TC "</w:instrText>
      </w:r>
      <w:bookmarkStart w:id="109" w:name="_Toc242388535"/>
      <w:r>
        <w:instrText>ตารางที่ 3.51 พจนานุกรมการประมวลผลบันทึกข้อมูลห้อง</w:instrText>
      </w:r>
      <w:bookmarkEnd w:id="10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C86EE3" w:rsidRPr="00C86EE3" w14:paraId="45191F26" w14:textId="77777777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57908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 xml:space="preserve">ชื่อการประมวลผล (Process Name) : </w:t>
            </w:r>
            <w:r w:rsidRPr="00C86EE3">
              <w:rPr>
                <w:rFonts w:hint="cs"/>
                <w:b/>
                <w:cs/>
              </w:rPr>
              <w:t>บันทึกข้อมูลห้อง</w:t>
            </w:r>
          </w:p>
          <w:p w14:paraId="16E11D06" w14:textId="77777777" w:rsidR="00C86EE3" w:rsidRPr="00C86EE3" w:rsidRDefault="00C86EE3" w:rsidP="00C86EE3">
            <w:pPr>
              <w:keepNext/>
              <w:spacing w:after="60"/>
              <w:jc w:val="left"/>
              <w:rPr>
                <w:b/>
              </w:rPr>
            </w:pPr>
            <w:r w:rsidRPr="00C86EE3">
              <w:rPr>
                <w:rFonts w:hint="cs"/>
                <w:bCs/>
              </w:rPr>
              <w:t>วัตถุประสงค์ (Purpose) :</w:t>
            </w:r>
            <w:r w:rsidRPr="00C86EE3">
              <w:rPr>
                <w:rFonts w:hint="cs"/>
                <w:b/>
              </w:rPr>
              <w:t xml:space="preserve"> </w:t>
            </w:r>
            <w:r w:rsidRPr="00C86EE3">
              <w:rPr>
                <w:rFonts w:hint="cs"/>
                <w:b/>
                <w:cs/>
              </w:rPr>
              <w:t>บันทึกข้อมูลห้องเข้าสู่ระบบ</w:t>
            </w:r>
          </w:p>
          <w:p w14:paraId="55231F0F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 xml:space="preserve">กระแสข้อมูลเข้า (Input Data Flow) : </w:t>
            </w:r>
            <w:r w:rsidRPr="00C86EE3">
              <w:rPr>
                <w:rFonts w:hint="cs"/>
                <w:b/>
                <w:cs/>
              </w:rPr>
              <w:t>ข้อมูลห้อง</w:t>
            </w:r>
            <w:r w:rsidRPr="00C86EE3">
              <w:rPr>
                <w:b/>
              </w:rPr>
              <w:t>,</w:t>
            </w:r>
            <w:r w:rsidRPr="00C86EE3">
              <w:rPr>
                <w:rFonts w:hint="cs"/>
                <w:b/>
                <w:cs/>
              </w:rPr>
              <w:t>อัตราค่าบริการ</w:t>
            </w:r>
          </w:p>
          <w:p w14:paraId="3F6B5EE9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  <w:cs/>
              </w:rPr>
            </w:pPr>
            <w:r w:rsidRPr="00C86EE3">
              <w:rPr>
                <w:rFonts w:hint="cs"/>
                <w:bCs/>
              </w:rPr>
              <w:t xml:space="preserve">กระแสข้อมูลออก (Output Data Flow) : </w:t>
            </w:r>
            <w:r w:rsidRPr="00C86EE3">
              <w:rPr>
                <w:rFonts w:hint="cs"/>
                <w:b/>
                <w:cs/>
              </w:rPr>
              <w:t>รหัสห้อง</w:t>
            </w:r>
          </w:p>
          <w:p w14:paraId="1524F008" w14:textId="77777777" w:rsidR="00C86EE3" w:rsidRPr="00C86EE3" w:rsidRDefault="00C86EE3" w:rsidP="00C86EE3">
            <w:pPr>
              <w:keepNext/>
              <w:spacing w:after="60"/>
              <w:jc w:val="left"/>
              <w:rPr>
                <w:bCs/>
              </w:rPr>
            </w:pPr>
            <w:r w:rsidRPr="00C86EE3">
              <w:rPr>
                <w:rFonts w:hint="cs"/>
                <w:bCs/>
              </w:rPr>
              <w:t>คำอธิบายการประมวลผล :</w:t>
            </w:r>
            <w:r w:rsidRPr="00C86EE3">
              <w:rPr>
                <w:rFonts w:hint="cs"/>
                <w:bCs/>
                <w:cs/>
              </w:rPr>
              <w:t xml:space="preserve"> -</w:t>
            </w:r>
          </w:p>
        </w:tc>
      </w:tr>
    </w:tbl>
    <w:p w14:paraId="6FCCD024" w14:textId="77777777" w:rsidR="00460109" w:rsidRPr="005E0E37" w:rsidRDefault="00460109" w:rsidP="005E0E3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 w:rsidRPr="005E0E37">
        <w:rPr>
          <w:rFonts w:ascii="TH SarabunPSK" w:hAnsi="TH SarabunPSK" w:cs="TH SarabunPSK" w:hint="cs"/>
          <w:b/>
          <w:bCs/>
          <w:color w:val="auto"/>
          <w:szCs w:val="32"/>
        </w:rPr>
        <w:t>3.5.5 รายละเอียดสิ่งที่อยู่ภายนอกระบบ</w:t>
      </w:r>
      <w:bookmarkEnd w:id="100"/>
      <w:bookmarkEnd w:id="101"/>
      <w:r>
        <w:fldChar w:fldCharType="begin"/>
      </w:r>
      <w:r>
        <w:instrText xml:space="preserve"> TC "</w:instrText>
      </w:r>
      <w:bookmarkStart w:id="110" w:name="_Toc242388382"/>
      <w:r>
        <w:instrText>3.5.5 รายละเอียดสิ่งที่อยู่ภายนอกระบบ</w:instrText>
      </w:r>
      <w:bookmarkEnd w:id="110"/>
      <w:r>
        <w:instrText xml:space="preserve">" \f c \l "3" </w:instrText>
      </w:r>
      <w:r>
        <w:fldChar w:fldCharType="end"/>
      </w:r>
    </w:p>
    <w:p w14:paraId="1F59DF07" w14:textId="77777777" w:rsidR="00FB04EF" w:rsidRDefault="00460109" w:rsidP="00FB04EF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52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พจนานุกรมสิ่งที่อยู่นอกระบบลูกค้า</w:t>
      </w:r>
      <w:r>
        <w:fldChar w:fldCharType="begin"/>
      </w:r>
      <w:r>
        <w:instrText xml:space="preserve"> TC "</w:instrText>
      </w:r>
      <w:bookmarkStart w:id="111" w:name="_Toc242388536"/>
      <w:r>
        <w:instrText>ตารางที่ 3.52 พจนานุกรมสิ่งที่อยู่นอกระบบลูกค้า</w:instrText>
      </w:r>
      <w:bookmarkEnd w:id="111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BFC667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DE36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ลูกค้า</w:t>
            </w:r>
          </w:p>
          <w:p w14:paraId="5699309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Customer</w:t>
            </w:r>
          </w:p>
          <w:p w14:paraId="4DEB0D9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4D744A4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="00FB04EF">
              <w:rPr>
                <w:rFonts w:hint="cs"/>
                <w:cs/>
              </w:rPr>
              <w:t>บัญชีสมาชิก</w:t>
            </w:r>
          </w:p>
          <w:p w14:paraId="0152F831" w14:textId="77777777" w:rsidR="00460109" w:rsidRPr="00FB04EF" w:rsidRDefault="00460109" w:rsidP="001430D0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 w:rsidR="00FB04EF">
              <w:rPr>
                <w:rFonts w:hint="cs"/>
                <w:cs/>
              </w:rPr>
              <w:t>ข้อมูลลูกค้า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ข้อมูลการจอง</w:t>
            </w:r>
          </w:p>
          <w:p w14:paraId="6708143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5CF3920F" w14:textId="77777777" w:rsidR="00FB04EF" w:rsidRPr="00FB04EF" w:rsidRDefault="00FB04EF" w:rsidP="00FB04EF">
      <w:pPr>
        <w:rPr>
          <w:lang w:val="en-US"/>
        </w:rPr>
      </w:pPr>
    </w:p>
    <w:p w14:paraId="07373773" w14:textId="77777777" w:rsidR="00460109" w:rsidRDefault="00460109" w:rsidP="00D85DFD">
      <w:pPr>
        <w:pStyle w:val="Caption"/>
        <w:keepNext/>
        <w:keepLines/>
        <w:spacing w:after="240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lastRenderedPageBreak/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53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  <w:r>
        <w:fldChar w:fldCharType="begin"/>
      </w:r>
      <w:r>
        <w:instrText xml:space="preserve"> TC "</w:instrText>
      </w:r>
      <w:bookmarkStart w:id="112" w:name="_Toc242388537"/>
      <w:r>
        <w:instrText>ตารางที่ 3.53 พจนานุกรมสิ่งที่อยู่นอกระบบเจ้าหน้าที่ปฏิบัติงาน</w:instrText>
      </w:r>
      <w:bookmarkEnd w:id="112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1144B8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6DCC3" w14:textId="77777777" w:rsidR="00460109" w:rsidRPr="00226672" w:rsidRDefault="00460109" w:rsidP="001430D0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ชื่อสิ่งที่อยู่นอกระบบ (External Entity Name) : </w:t>
            </w:r>
            <w:r w:rsidR="00FB04EF">
              <w:rPr>
                <w:rFonts w:hint="cs"/>
                <w:cs/>
              </w:rPr>
              <w:t>ผู้ดูและระบบ</w:t>
            </w:r>
          </w:p>
          <w:p w14:paraId="5B602890" w14:textId="77777777" w:rsidR="00460109" w:rsidRPr="00B85C5E" w:rsidRDefault="00460109" w:rsidP="001430D0">
            <w:pPr>
              <w:keepNext/>
              <w:spacing w:after="60"/>
              <w:jc w:val="left"/>
              <w:rPr>
                <w:lang w:val="en-US"/>
              </w:rPr>
            </w:pPr>
            <w:r w:rsidRPr="00226672">
              <w:rPr>
                <w:rFonts w:hint="cs"/>
              </w:rPr>
              <w:t xml:space="preserve">ชื่ออื่น (Alternate Name) : </w:t>
            </w:r>
            <w:r w:rsidR="00B85C5E">
              <w:rPr>
                <w:lang w:val="en-US"/>
              </w:rPr>
              <w:t>Admin</w:t>
            </w:r>
          </w:p>
          <w:p w14:paraId="130102B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28D2F21D" w14:textId="77777777" w:rsidR="00460109" w:rsidRPr="00FB04EF" w:rsidRDefault="00460109" w:rsidP="00FB04EF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  <w:r w:rsidR="00FB04EF" w:rsidRPr="00FB04EF">
              <w:rPr>
                <w:cs/>
                <w:lang w:val="en-US"/>
              </w:rPr>
              <w:t>รายงานสถานะการใช้งานห้องพัก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รายงานรายได้จากห้องพักทุกห้อ</w:t>
            </w:r>
            <w:r w:rsidR="00FB04EF">
              <w:rPr>
                <w:rFonts w:hint="cs"/>
                <w:cs/>
                <w:lang w:val="en-US"/>
              </w:rPr>
              <w:t>ง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รายงานสรุปยอดการจองและรายได้ของห้องพัก</w:t>
            </w:r>
            <w:r w:rsidR="00FB04EF">
              <w:rPr>
                <w:lang w:val="en-US"/>
              </w:rPr>
              <w:t>,</w:t>
            </w:r>
            <w:r w:rsidR="00FB04EF" w:rsidRPr="00FB04EF">
              <w:rPr>
                <w:cs/>
                <w:lang w:val="en-US"/>
              </w:rPr>
              <w:t>รายงานสถิติอัตราการเข้าพักและประเภทห้องพักยอดนิยม</w:t>
            </w:r>
          </w:p>
          <w:p w14:paraId="3F9F1A2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 w:rsidR="00FB04EF">
              <w:rPr>
                <w:rFonts w:hint="cs"/>
                <w:cs/>
              </w:rPr>
              <w:t>ข้อมูลห้องพัก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บริการเสริม</w:t>
            </w:r>
            <w:r w:rsidR="00FB04EF">
              <w:rPr>
                <w:lang w:val="en-US"/>
              </w:rPr>
              <w:t>,</w:t>
            </w:r>
            <w:r w:rsidR="00FB04EF"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55BA246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62A26364" w14:textId="77777777" w:rsidR="00B85C5E" w:rsidRPr="00226672" w:rsidRDefault="00B85C5E" w:rsidP="00B85C5E">
      <w:pPr>
        <w:pStyle w:val="Caption"/>
        <w:keepNext/>
        <w:keepLines/>
        <w:spacing w:after="240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ตารางที่ 3.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Table3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54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  <w:r>
        <w:fldChar w:fldCharType="begin"/>
      </w:r>
      <w:r>
        <w:instrText xml:space="preserve"> TC "</w:instrText>
      </w:r>
      <w:bookmarkStart w:id="113" w:name="_Toc242388538"/>
      <w:r>
        <w:instrText>ตารางที่ 3.54 พจนานุกรมสิ่งที่อยู่นอกระบบเจ้าหน้าที่ปฏิบัติงาน</w:instrText>
      </w:r>
      <w:bookmarkEnd w:id="11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B85C5E" w:rsidRPr="00226672" w14:paraId="3A6053AE" w14:textId="77777777" w:rsidTr="00A31429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BDC02" w14:textId="77777777" w:rsidR="00B85C5E" w:rsidRPr="00226672" w:rsidRDefault="00B85C5E" w:rsidP="00A31429">
            <w:pPr>
              <w:keepNext/>
              <w:spacing w:after="60"/>
              <w:jc w:val="left"/>
              <w:rPr>
                <w:cs/>
              </w:rPr>
            </w:pPr>
            <w:r w:rsidRPr="00226672">
              <w:rPr>
                <w:rFonts w:hint="cs"/>
              </w:rPr>
              <w:t xml:space="preserve">ชื่อสิ่งที่อยู่นอกระบบ (External Entity Name) : </w:t>
            </w:r>
            <w:r>
              <w:rPr>
                <w:rFonts w:hint="cs"/>
                <w:cs/>
              </w:rPr>
              <w:t>พนักงาน</w:t>
            </w:r>
          </w:p>
          <w:p w14:paraId="49C3E2B0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Staff</w:t>
            </w:r>
          </w:p>
          <w:p w14:paraId="7ADC48FC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ชื่อย่อ (Acronym) : </w:t>
            </w:r>
          </w:p>
          <w:p w14:paraId="6FE8DD96" w14:textId="77777777" w:rsidR="00B85C5E" w:rsidRPr="00FB04EF" w:rsidRDefault="00B85C5E" w:rsidP="00A31429">
            <w:pPr>
              <w:keepNext/>
              <w:spacing w:after="60"/>
              <w:jc w:val="left"/>
              <w:rPr>
                <w:cs/>
                <w:lang w:val="en-US"/>
              </w:rPr>
            </w:pPr>
            <w:r w:rsidRPr="00226672">
              <w:rPr>
                <w:rFonts w:hint="cs"/>
              </w:rPr>
              <w:t xml:space="preserve">กระแสข้อมูลเข้า (Input Data Flow) : </w:t>
            </w:r>
          </w:p>
          <w:p w14:paraId="5389AF03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กระแสข้อมูลออก (Output Data Flow) : </w:t>
            </w:r>
            <w:r>
              <w:rPr>
                <w:rFonts w:hint="cs"/>
                <w:cs/>
              </w:rPr>
              <w:t>ข้อมูลห้องพัก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บริการเสริม</w:t>
            </w:r>
            <w:r>
              <w:rPr>
                <w:lang w:val="en-US"/>
              </w:rPr>
              <w:t>,</w:t>
            </w:r>
            <w:r>
              <w:rPr>
                <w:rFonts w:hint="cs"/>
                <w:cs/>
                <w:lang w:val="en-US"/>
              </w:rPr>
              <w:t>อัตราค่าบริการ</w:t>
            </w:r>
          </w:p>
          <w:p w14:paraId="640BF91A" w14:textId="77777777" w:rsidR="00B85C5E" w:rsidRPr="00226672" w:rsidRDefault="00B85C5E" w:rsidP="00A31429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 xml:space="preserve">คำอธิบายเพิ่มเติม (Description) : </w:t>
            </w:r>
          </w:p>
        </w:tc>
      </w:tr>
    </w:tbl>
    <w:p w14:paraId="1C771002" w14:textId="77777777" w:rsidR="00334476" w:rsidRDefault="00334476">
      <w:pPr>
        <w:sectPr w:rsidR="00334476" w:rsidSect="0090175E">
          <w:headerReference w:type="default" r:id="rId22"/>
          <w:headerReference w:type="first" r:id="rId23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EADCF61" w14:textId="77777777" w:rsidR="00D85DFD" w:rsidRPr="00100FF6" w:rsidRDefault="00D85DFD" w:rsidP="004B11B1">
      <w:pPr>
        <w:pStyle w:val="Title"/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00FF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บทที่ 4</w:t>
      </w:r>
      <w:r>
        <w:fldChar w:fldCharType="begin"/>
      </w:r>
      <w:r>
        <w:instrText xml:space="preserve"> TC "</w:instrText>
      </w:r>
      <w:bookmarkStart w:id="114" w:name="_Toc242388383"/>
      <w:r>
        <w:instrText>บทที่ 4 การออกแบบระบบ</w:instrText>
      </w:r>
      <w:bookmarkEnd w:id="114"/>
      <w:r>
        <w:instrText xml:space="preserve">" \f c \l "1" </w:instrText>
      </w:r>
      <w:r>
        <w:fldChar w:fldCharType="end"/>
      </w:r>
    </w:p>
    <w:p w14:paraId="0CF98DFD" w14:textId="77777777" w:rsidR="00D85DFD" w:rsidRPr="00100FF6" w:rsidRDefault="00D85DFD" w:rsidP="004B11B1">
      <w:pPr>
        <w:rPr>
          <w:b/>
          <w:bCs/>
        </w:rPr>
      </w:pPr>
      <w:r w:rsidRPr="00100FF6">
        <w:rPr>
          <w:rFonts w:hint="cs"/>
          <w:b/>
          <w:bCs/>
        </w:rPr>
        <w:t>การออกแบบระบบ</w:t>
      </w:r>
    </w:p>
    <w:p w14:paraId="5CC8DCE7" w14:textId="77777777" w:rsidR="00D85DFD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15" w:name="_Toc241784010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 การออกแบบระบบฐานข้อมูล ER Diagram</w:t>
      </w:r>
      <w:bookmarkEnd w:id="115"/>
      <w:r>
        <w:fldChar w:fldCharType="begin"/>
      </w:r>
      <w:r>
        <w:instrText xml:space="preserve"> TC "</w:instrText>
      </w:r>
      <w:bookmarkStart w:id="116" w:name="_Toc242388384"/>
      <w:r>
        <w:instrText>4.1 การออกแบบระบบฐานข้อมูล ER Diagram</w:instrText>
      </w:r>
      <w:bookmarkEnd w:id="116"/>
      <w:r>
        <w:instrText xml:space="preserve">" \f c \l "2" </w:instrText>
      </w:r>
      <w:r>
        <w:fldChar w:fldCharType="end"/>
      </w:r>
    </w:p>
    <w:p w14:paraId="20CF7A63" w14:textId="77777777" w:rsidR="00D85DFD" w:rsidRPr="00100FF6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color w:val="auto"/>
          <w:szCs w:val="32"/>
        </w:rPr>
        <w:tab/>
      </w:r>
      <w:bookmarkStart w:id="117" w:name="_Toc241784011"/>
      <w:r w:rsidRPr="00100FF6">
        <w:rPr>
          <w:rFonts w:ascii="TH SarabunPSK" w:hAnsi="TH SarabunPSK" w:cs="TH SarabunPSK" w:hint="cs"/>
          <w:color w:val="auto"/>
          <w:szCs w:val="32"/>
        </w:rPr>
        <w:t>4.1.1 แบบจำลองข้อมูล Entity Relationship Diagram</w:t>
      </w:r>
      <w:bookmarkEnd w:id="117"/>
      <w:r>
        <w:fldChar w:fldCharType="begin"/>
      </w:r>
      <w:r>
        <w:instrText xml:space="preserve"> TC "</w:instrText>
      </w:r>
      <w:bookmarkStart w:id="118" w:name="_Toc242388385"/>
      <w:r>
        <w:instrText>4.1.1 แบบจำลองข้อมูล Entity Relationship Diagram</w:instrText>
      </w:r>
      <w:bookmarkEnd w:id="118"/>
      <w:r>
        <w:instrText xml:space="preserve">" \f c \l "3" </w:instrText>
      </w:r>
      <w:r>
        <w:fldChar w:fldCharType="end"/>
      </w:r>
    </w:p>
    <w:p w14:paraId="5296F417" w14:textId="77777777" w:rsidR="00D85DFD" w:rsidRDefault="00D85DFD" w:rsidP="00460109">
      <w:pPr>
        <w:keepNext/>
      </w:pPr>
      <w:r w:rsidRPr="00ED6C36">
        <w:drawing>
          <wp:inline distT="0" distB="0" distL="0" distR="0" wp14:anchorId="4511EAE5" wp14:editId="5B6D1B92">
            <wp:extent cx="5616427" cy="6569009"/>
            <wp:effectExtent l="0" t="0" r="3810" b="3810"/>
            <wp:docPr id="8772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4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052E" w14:textId="77777777" w:rsidR="00D85DFD" w:rsidRPr="00ED6C36" w:rsidRDefault="00D85DFD" w:rsidP="00460109">
      <w:pPr>
        <w:pStyle w:val="Caption"/>
        <w:keepLines/>
        <w:spacing w:after="240"/>
        <w:jc w:val="center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ภาพที่ 4.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Figure4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1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ER Diagram ของระบบจองห้องพักโรงแรมปวีณา</w:t>
      </w:r>
      <w:r>
        <w:fldChar w:fldCharType="begin"/>
      </w:r>
      <w:r>
        <w:instrText xml:space="preserve"> TC "</w:instrText>
      </w:r>
      <w:bookmarkStart w:id="119" w:name="_Toc242388429"/>
      <w:r>
        <w:instrText>4.1 ER Diagram ของระบบจองห้องพักโรงแรมปวีณา</w:instrText>
      </w:r>
      <w:bookmarkEnd w:id="119"/>
      <w:r>
        <w:instrText xml:space="preserve">" \f f \l "1" </w:instrText>
      </w:r>
      <w:r>
        <w:fldChar w:fldCharType="end"/>
      </w:r>
    </w:p>
    <w:p w14:paraId="35165BA0" w14:textId="77777777" w:rsidR="00D85DFD" w:rsidRPr="00100FF6" w:rsidRDefault="00D85DFD" w:rsidP="00100FF6">
      <w:pPr>
        <w:pStyle w:val="Heading2"/>
        <w:pageBreakBefore/>
        <w:jc w:val="left"/>
        <w:rPr>
          <w:rFonts w:ascii="TH SarabunPSK" w:hAnsi="TH SarabunPSK" w:cs="TH SarabunPSK"/>
          <w:color w:val="auto"/>
        </w:rPr>
      </w:pPr>
      <w:r>
        <w:rPr>
          <w:rFonts w:ascii="TH SarabunPSK" w:hAnsi="TH SarabunPSK" w:cs="TH SarabunPSK"/>
          <w:color w:val="auto"/>
        </w:rPr>
        <w:lastRenderedPageBreak/>
        <w:tab/>
      </w:r>
      <w:bookmarkStart w:id="120" w:name="_Toc241784012"/>
      <w:r w:rsidRPr="00100FF6">
        <w:rPr>
          <w:rFonts w:ascii="TH SarabunPSK" w:hAnsi="TH SarabunPSK" w:cs="TH SarabunPSK" w:hint="cs"/>
          <w:color w:val="auto"/>
        </w:rPr>
        <w:t>4.1.2 ความสัมพันธ์ระหว่าง Entity</w:t>
      </w:r>
      <w:bookmarkEnd w:id="120"/>
      <w:r>
        <w:fldChar w:fldCharType="begin"/>
      </w:r>
      <w:r>
        <w:instrText xml:space="preserve"> TC "</w:instrText>
      </w:r>
      <w:bookmarkStart w:id="121" w:name="_Toc242388386"/>
      <w:r>
        <w:instrText>4.1.2 ความสัมพันธ์ระหว่าง Entity</w:instrText>
      </w:r>
      <w:bookmarkEnd w:id="121"/>
      <w:r>
        <w:instrText xml:space="preserve">" \f c \l "3" </w:instrText>
      </w:r>
      <w:r>
        <w:fldChar w:fldCharType="end"/>
      </w:r>
    </w:p>
    <w:p w14:paraId="35C5DF85" w14:textId="77777777" w:rsidR="00D85DFD" w:rsidRDefault="00D85DFD" w:rsidP="00460109">
      <w:pPr>
        <w:keepNext/>
      </w:pPr>
      <w:r>
        <w:drawing>
          <wp:inline distT="0" distB="0" distL="0" distR="0" wp14:anchorId="03C79BB7" wp14:editId="1BAD6FA2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B55B" w14:textId="77777777" w:rsidR="00D85DFD" w:rsidRPr="009E76E6" w:rsidRDefault="00D85DFD" w:rsidP="00460109">
      <w:pPr>
        <w:pStyle w:val="Caption"/>
        <w:keepLines/>
        <w:spacing w:after="240"/>
        <w:jc w:val="center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b w:val="0"/>
          <w:lang w:bidi="th-TH"/>
        </w:rPr>
        <w:t>ภาพที่ 4.</w:t>
      </w:r>
      <w:r>
        <w:rPr>
          <w:rFonts w:ascii="TH SarabunPSK" w:hAnsi="TH SarabunPSK" w:cs="TH SarabunPSK" w:hint="cs"/>
          <w:b w:val="0"/>
          <w:lang w:bidi="th-TH"/>
        </w:rPr>
        <w:fldChar w:fldCharType="begin"/>
      </w:r>
      <w:r>
        <w:rPr>
          <w:rFonts w:ascii="TH SarabunPSK" w:hAnsi="TH SarabunPSK" w:cs="TH SarabunPSK" w:hint="cs"/>
          <w:b w:val="0"/>
          <w:lang w:bidi="th-TH"/>
        </w:rPr>
        <w:instrText xml:space="preserve"> SEQ Figure4 \* ARABIC </w:instrText>
      </w:r>
      <w:r>
        <w:rPr>
          <w:rFonts w:ascii="TH SarabunPSK" w:hAnsi="TH SarabunPSK" w:cs="TH SarabunPSK" w:hint="cs"/>
          <w:b w:val="0"/>
          <w:lang w:bidi="th-TH"/>
        </w:rPr>
        <w:fldChar w:fldCharType="separate"/>
      </w:r>
      <w:r w:rsidR="00FF14D6">
        <w:rPr>
          <w:rFonts w:ascii="TH SarabunPSK" w:hAnsi="TH SarabunPSK" w:cs="TH SarabunPSK"/>
          <w:b w:val="0"/>
          <w:lang w:bidi="th-TH"/>
        </w:rPr>
        <w:t>2</w:t>
      </w:r>
      <w:r>
        <w:rPr>
          <w:rFonts w:ascii="TH SarabunPSK" w:hAnsi="TH SarabunPSK" w:cs="TH SarabunPSK" w:hint="cs"/>
          <w:b w:val="0"/>
          <w:lang w:bidi="th-TH"/>
        </w:rPr>
        <w:fldChar w:fldCharType="end"/>
      </w:r>
      <w:r>
        <w:rPr>
          <w:rFonts w:ascii="TH SarabunPSK" w:hAnsi="TH SarabunPSK" w:cs="TH SarabunPSK" w:hint="cs"/>
          <w:b w:val="0"/>
          <w:lang w:bidi="th-TH"/>
        </w:rPr>
        <w:t xml:space="preserve"> ความสัมพันธ์ระหว่าง Entity</w:t>
      </w:r>
      <w:r>
        <w:fldChar w:fldCharType="begin"/>
      </w:r>
      <w:r>
        <w:instrText xml:space="preserve"> TC "</w:instrText>
      </w:r>
      <w:bookmarkStart w:id="122" w:name="_Toc242388430"/>
      <w:r>
        <w:instrText>4.2 ความสัมพันธ์ระหว่าง Entity</w:instrText>
      </w:r>
      <w:bookmarkEnd w:id="122"/>
      <w:r>
        <w:instrText xml:space="preserve">" \f f \l "1" </w:instrText>
      </w:r>
      <w:r>
        <w:fldChar w:fldCharType="end"/>
      </w:r>
    </w:p>
    <w:p w14:paraId="7F6614D5" w14:textId="77777777" w:rsidR="00D85DFD" w:rsidRPr="002848CA" w:rsidRDefault="00D85DFD" w:rsidP="00DA028E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23" w:name="_Toc241784013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การแปลง ER Diagram เป็น Relation</w:t>
      </w:r>
      <w:bookmarkEnd w:id="123"/>
      <w:r>
        <w:fldChar w:fldCharType="begin"/>
      </w:r>
      <w:r>
        <w:instrText xml:space="preserve"> TC "</w:instrText>
      </w:r>
      <w:bookmarkStart w:id="124" w:name="_Toc242388387"/>
      <w:r>
        <w:instrText>4.1.3 การแปลง ER Diagram เป็น Relation</w:instrText>
      </w:r>
      <w:bookmarkEnd w:id="124"/>
      <w:r>
        <w:instrText xml:space="preserve">" \f c \l "3" </w:instrText>
      </w:r>
      <w:r>
        <w:fldChar w:fldCharType="end"/>
      </w:r>
    </w:p>
    <w:p w14:paraId="0A3A391A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1. ผู้ใช้</w:t>
      </w:r>
      <w:r>
        <w:t>(</w:t>
      </w:r>
      <w:r>
        <w:rPr>
          <w:u w:val="single"/>
        </w:rPr>
        <w:t>รหัสผู้ใช้</w:t>
      </w:r>
      <w:r>
        <w:t>, ชื่อ-สกุล, อีเมล, รหัสผ่าน, เบอร์โทร, บทบาท, วันที่สร้าง)</w:t>
      </w:r>
    </w:p>
    <w:p w14:paraId="76AD5F74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2. ประเภทห้อง</w:t>
      </w:r>
      <w:r>
        <w:t>(</w:t>
      </w:r>
      <w:r>
        <w:rPr>
          <w:u w:val="single"/>
        </w:rPr>
        <w:t>รหัสประเภทห้อง</w:t>
      </w:r>
      <w:r>
        <w:t>, ชื่อประเภทห้อง, ราคาต่อคืน, รายละเอียด, จำนวนผู้พักสูงสุด)</w:t>
      </w:r>
    </w:p>
    <w:p w14:paraId="7433CA24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3. ห้องพัก</w:t>
      </w:r>
      <w:r>
        <w:t>(</w:t>
      </w:r>
      <w:r>
        <w:rPr>
          <w:u w:val="single"/>
        </w:rPr>
        <w:t>รหัสห้องพัก</w:t>
      </w:r>
      <w:r>
        <w:t>, หมายเลขห้อง, รหัสประเภทห้อง, สถานะห้อง, รูปภาพ 1, รูปภาพ 2, รูปภาพ 3)</w:t>
      </w:r>
    </w:p>
    <w:p w14:paraId="01DEC197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r w:rsidRPr="002848CA">
        <w:rPr>
          <w:b/>
          <w:bCs/>
        </w:rPr>
        <w:t>การจอง</w:t>
      </w:r>
      <w:r>
        <w:t>(</w:t>
      </w:r>
      <w:r>
        <w:rPr>
          <w:u w:val="single"/>
        </w:rPr>
        <w:t>รหัสการจอง</w:t>
      </w:r>
      <w:r>
        <w:t xml:space="preserve">, </w:t>
      </w:r>
      <w:r w:rsidRPr="00E14CFD">
        <w:rPr>
          <w:u w:val="single"/>
        </w:rPr>
        <w:t>รหัสผู้ใช้</w:t>
      </w:r>
      <w:r>
        <w:t xml:space="preserve">, </w:t>
      </w:r>
      <w:r w:rsidRPr="00E14CFD">
        <w:rPr>
          <w:u w:val="single"/>
        </w:rPr>
        <w:t>รหัสห้องพัก</w:t>
      </w:r>
      <w:r>
        <w:t>, วันที่เข้าพัก, วันที่ออก, ราคารวม, สถานะการจอง, วันที่จอง)</w:t>
      </w:r>
    </w:p>
    <w:p w14:paraId="59B570BB" w14:textId="77777777" w:rsidR="00D85DFD" w:rsidRDefault="00D85DFD" w:rsidP="008747F6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>5. บริการเสริมในการจอง</w:t>
      </w:r>
      <w:r>
        <w:t>(</w:t>
      </w:r>
      <w:r>
        <w:rPr>
          <w:u w:val="single"/>
        </w:rPr>
        <w:t>รหัสบริการในการจอง</w:t>
      </w:r>
      <w:r>
        <w:t>, รหัสการจอง, ชื่อบริการ, ราคาบริการ)</w:t>
      </w:r>
    </w:p>
    <w:p w14:paraId="20B29C97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6. การชำระเงิน</w:t>
      </w:r>
      <w:r>
        <w:t>(</w:t>
      </w:r>
      <w:r>
        <w:rPr>
          <w:u w:val="single"/>
        </w:rPr>
        <w:t>รหัสการชำระเงิน</w:t>
      </w:r>
      <w:r>
        <w:t>, รหัสการจอง, จำนวนเงิน, รูปสลิป, สถานะชำระเงิน, รหัสผู้ตรวจ, วันที่แจ้งชำระ)</w:t>
      </w:r>
    </w:p>
    <w:p w14:paraId="7F2E117C" w14:textId="77777777" w:rsidR="00D85DFD" w:rsidRPr="0031602B" w:rsidRDefault="00D85DFD" w:rsidP="0031602B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25" w:name="_Toc241784014"/>
      <w:r w:rsidRPr="0031602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4.1.4 Normalization</w:t>
      </w:r>
      <w:bookmarkEnd w:id="125"/>
      <w:r>
        <w:fldChar w:fldCharType="begin"/>
      </w:r>
      <w:r>
        <w:instrText xml:space="preserve"> TC "</w:instrText>
      </w:r>
      <w:bookmarkStart w:id="126" w:name="_Toc242388388"/>
      <w:r>
        <w:instrText>4.1.4 Normalization</w:instrText>
      </w:r>
      <w:bookmarkEnd w:id="126"/>
      <w:r>
        <w:instrText xml:space="preserve">" \f c \l "3" </w:instrText>
      </w:r>
      <w:r>
        <w:fldChar w:fldCharType="end"/>
      </w:r>
    </w:p>
    <w:p w14:paraId="2561D0F0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ตารางห้องพัก มีรหัสประเภทห้องเป็นคีย์นอกในตาราง แยกข้อมูลได้ดังนี้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561"/>
        <w:gridCol w:w="1783"/>
        <w:gridCol w:w="1672"/>
        <w:gridCol w:w="1338"/>
        <w:gridCol w:w="1338"/>
      </w:tblGrid>
      <w:tr w:rsidR="00D85DFD" w:rsidRPr="0031602B" w14:paraId="6E70392F" w14:textId="77777777" w:rsidTr="007A3D04">
        <w:trPr>
          <w:cantSplit/>
          <w:jc w:val="center"/>
        </w:trPr>
        <w:tc>
          <w:tcPr>
            <w:tcW w:w="1338" w:type="dxa"/>
            <w:vAlign w:val="center"/>
          </w:tcPr>
          <w:p w14:paraId="349949A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561" w:type="dxa"/>
            <w:vAlign w:val="center"/>
          </w:tcPr>
          <w:p w14:paraId="77AB439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783" w:type="dxa"/>
            <w:vAlign w:val="center"/>
          </w:tcPr>
          <w:p w14:paraId="004BD87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672" w:type="dxa"/>
            <w:vAlign w:val="center"/>
          </w:tcPr>
          <w:p w14:paraId="78BCD98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338" w:type="dxa"/>
            <w:vAlign w:val="center"/>
          </w:tcPr>
          <w:p w14:paraId="7FF2BB2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338" w:type="dxa"/>
            <w:vAlign w:val="center"/>
          </w:tcPr>
          <w:p w14:paraId="1E02D9F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</w:tr>
    </w:tbl>
    <w:p w14:paraId="624EAE38" w14:textId="77777777" w:rsidR="00D85DFD" w:rsidRPr="0031602B" w:rsidRDefault="00D85DFD" w:rsidP="0031602B">
      <w:pPr>
        <w:keepNext/>
        <w:spacing w:before="80" w:after="40"/>
        <w:jc w:val="left"/>
      </w:pPr>
      <w:r w:rsidRPr="0031602B">
        <w:rPr>
          <w:rFonts w:hint="cs"/>
        </w:rPr>
        <w:tab/>
      </w:r>
    </w:p>
    <w:p w14:paraId="7F7E74C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</w:rPr>
        <w:t xml:space="preserve">       </w:t>
      </w:r>
      <w:r w:rsidRPr="0031602B">
        <w:rPr>
          <w:rFonts w:hint="cs"/>
          <w:b/>
          <w:bCs/>
        </w:rPr>
        <w:t>2NF รหัสห้องพัก</w:t>
      </w:r>
      <w:r w:rsidRPr="0031602B">
        <w:rPr>
          <w:rFonts w:hint="cs"/>
          <w:b/>
          <w:bCs/>
        </w:rPr>
        <w:tab/>
      </w:r>
    </w:p>
    <w:tbl>
      <w:tblPr>
        <w:tblW w:w="9115" w:type="dxa"/>
        <w:tblInd w:w="46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1453"/>
        <w:gridCol w:w="1660"/>
        <w:gridCol w:w="1245"/>
        <w:gridCol w:w="1142"/>
        <w:gridCol w:w="1142"/>
        <w:gridCol w:w="1142"/>
      </w:tblGrid>
      <w:tr w:rsidR="00D85DFD" w:rsidRPr="0031602B" w14:paraId="1D040C8C" w14:textId="77777777" w:rsidTr="0031602B">
        <w:trPr>
          <w:cantSplit/>
        </w:trPr>
        <w:tc>
          <w:tcPr>
            <w:tcW w:w="1331" w:type="dxa"/>
            <w:vAlign w:val="center"/>
          </w:tcPr>
          <w:p w14:paraId="3152FF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5828C8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2F8F79E2" w14:textId="77777777" w:rsidR="00D85DFD" w:rsidRPr="0031602B" w:rsidRDefault="00D85DFD" w:rsidP="0031602B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2E43A0C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737CC02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13E540D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5CF4238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3F621F2A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t xml:space="preserve">       </w:t>
      </w:r>
      <w:r w:rsidRPr="0031602B">
        <w:rPr>
          <w:rFonts w:hint="cs"/>
          <w:b/>
          <w:bCs/>
        </w:rPr>
        <w:t>2NF รหัสประเภทห้อง</w:t>
      </w:r>
    </w:p>
    <w:tbl>
      <w:tblPr>
        <w:tblW w:w="9028" w:type="dxa"/>
        <w:tblInd w:w="45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81"/>
        <w:gridCol w:w="1505"/>
        <w:gridCol w:w="1630"/>
        <w:gridCol w:w="2006"/>
      </w:tblGrid>
      <w:tr w:rsidR="00D85DFD" w:rsidRPr="0031602B" w14:paraId="14029596" w14:textId="77777777" w:rsidTr="0031602B">
        <w:trPr>
          <w:cantSplit/>
        </w:trPr>
        <w:tc>
          <w:tcPr>
            <w:tcW w:w="2006" w:type="dxa"/>
            <w:vAlign w:val="center"/>
          </w:tcPr>
          <w:p w14:paraId="325272F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รหัสประเภทห้อง</w:t>
            </w:r>
          </w:p>
        </w:tc>
        <w:tc>
          <w:tcPr>
            <w:tcW w:w="1881" w:type="dxa"/>
            <w:vAlign w:val="center"/>
          </w:tcPr>
          <w:p w14:paraId="2011260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505" w:type="dxa"/>
            <w:vAlign w:val="center"/>
          </w:tcPr>
          <w:p w14:paraId="4CEBB7A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630" w:type="dxa"/>
            <w:vAlign w:val="center"/>
          </w:tcPr>
          <w:p w14:paraId="09F1397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รายละเอียด</w:t>
            </w:r>
          </w:p>
        </w:tc>
        <w:tc>
          <w:tcPr>
            <w:tcW w:w="2006" w:type="dxa"/>
            <w:vAlign w:val="center"/>
          </w:tcPr>
          <w:p w14:paraId="0637569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จำนวนผู้พักสูงสุด</w:t>
            </w:r>
          </w:p>
        </w:tc>
      </w:tr>
    </w:tbl>
    <w:p w14:paraId="42315915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rPr>
          <w:b/>
          <w:bCs/>
        </w:rPr>
        <w:t xml:space="preserve">      </w:t>
      </w:r>
      <w:r w:rsidRPr="0031602B">
        <w:rPr>
          <w:rFonts w:hint="cs"/>
          <w:b/>
          <w:bCs/>
        </w:rPr>
        <w:t>3NF ตารางห้องพัก</w:t>
      </w:r>
    </w:p>
    <w:tbl>
      <w:tblPr>
        <w:tblW w:w="9029" w:type="dxa"/>
        <w:tblInd w:w="44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453"/>
        <w:gridCol w:w="1660"/>
        <w:gridCol w:w="1245"/>
        <w:gridCol w:w="1142"/>
        <w:gridCol w:w="1142"/>
        <w:gridCol w:w="1142"/>
      </w:tblGrid>
      <w:tr w:rsidR="00D85DFD" w:rsidRPr="0031602B" w14:paraId="7EE3DD19" w14:textId="77777777" w:rsidTr="0031602B">
        <w:trPr>
          <w:cantSplit/>
        </w:trPr>
        <w:tc>
          <w:tcPr>
            <w:tcW w:w="1245" w:type="dxa"/>
            <w:vAlign w:val="center"/>
          </w:tcPr>
          <w:p w14:paraId="7A33604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20027CD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1A7BD1D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1B2D21F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2D7D78F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4196935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489E605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06A5F7F4" w14:textId="77777777" w:rsidR="00D85DFD" w:rsidRDefault="00D85DFD" w:rsidP="0031602B">
      <w:pPr>
        <w:keepNext/>
        <w:spacing w:before="80" w:after="40"/>
        <w:jc w:val="left"/>
        <w:rPr>
          <w:b/>
          <w:bCs/>
        </w:rPr>
      </w:pPr>
    </w:p>
    <w:p w14:paraId="28260676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ตารางการจอง มีรหัสผู้ใช้และรหัสห้องพักเป็นคีย์นอกในตาราง แยกข้อมูลได้ดังนี้</w:t>
      </w:r>
    </w:p>
    <w:tbl>
      <w:tblPr>
        <w:tblW w:w="9030" w:type="dxa"/>
        <w:tblInd w:w="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1204"/>
        <w:gridCol w:w="1204"/>
        <w:gridCol w:w="963"/>
        <w:gridCol w:w="1445"/>
        <w:gridCol w:w="1445"/>
        <w:gridCol w:w="1204"/>
      </w:tblGrid>
      <w:tr w:rsidR="00D85DFD" w:rsidRPr="0031602B" w14:paraId="642F7E7A" w14:textId="77777777" w:rsidTr="0031602B">
        <w:trPr>
          <w:cantSplit/>
        </w:trPr>
        <w:tc>
          <w:tcPr>
            <w:tcW w:w="1565" w:type="dxa"/>
            <w:vAlign w:val="center"/>
          </w:tcPr>
          <w:p w14:paraId="55D2A6E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204" w:type="dxa"/>
            <w:vAlign w:val="center"/>
          </w:tcPr>
          <w:p w14:paraId="0D598AB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04" w:type="dxa"/>
            <w:vAlign w:val="center"/>
          </w:tcPr>
          <w:p w14:paraId="3F2B5B0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963" w:type="dxa"/>
            <w:vAlign w:val="center"/>
          </w:tcPr>
          <w:p w14:paraId="7D511A5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445" w:type="dxa"/>
            <w:vAlign w:val="center"/>
          </w:tcPr>
          <w:p w14:paraId="2B6CC89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445" w:type="dxa"/>
            <w:vAlign w:val="center"/>
          </w:tcPr>
          <w:p w14:paraId="0758E15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204" w:type="dxa"/>
            <w:vAlign w:val="center"/>
          </w:tcPr>
          <w:p w14:paraId="77C88F5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</w:tr>
    </w:tbl>
    <w:p w14:paraId="0D13FCFE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รหัสผู้ใช้</w:t>
      </w:r>
    </w:p>
    <w:tbl>
      <w:tblPr>
        <w:tblW w:w="9030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9"/>
        <w:gridCol w:w="1047"/>
        <w:gridCol w:w="1309"/>
        <w:gridCol w:w="1439"/>
        <w:gridCol w:w="1178"/>
        <w:gridCol w:w="1439"/>
      </w:tblGrid>
      <w:tr w:rsidR="00D85DFD" w:rsidRPr="0031602B" w14:paraId="072A83F9" w14:textId="77777777" w:rsidTr="0031602B">
        <w:trPr>
          <w:cantSplit/>
        </w:trPr>
        <w:tc>
          <w:tcPr>
            <w:tcW w:w="1309" w:type="dxa"/>
            <w:vAlign w:val="center"/>
          </w:tcPr>
          <w:p w14:paraId="52DD5A9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รหัสผู้ใช้</w:t>
            </w:r>
          </w:p>
        </w:tc>
        <w:tc>
          <w:tcPr>
            <w:tcW w:w="1309" w:type="dxa"/>
            <w:vAlign w:val="center"/>
          </w:tcPr>
          <w:p w14:paraId="10EA17A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1047" w:type="dxa"/>
            <w:vAlign w:val="center"/>
          </w:tcPr>
          <w:p w14:paraId="7F9AE4C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309" w:type="dxa"/>
            <w:vAlign w:val="center"/>
          </w:tcPr>
          <w:p w14:paraId="744737C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รหัสผ่าน</w:t>
            </w:r>
          </w:p>
        </w:tc>
        <w:tc>
          <w:tcPr>
            <w:tcW w:w="1439" w:type="dxa"/>
            <w:vAlign w:val="center"/>
          </w:tcPr>
          <w:p w14:paraId="6B32A70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เบอร์โทร</w:t>
            </w:r>
          </w:p>
        </w:tc>
        <w:tc>
          <w:tcPr>
            <w:tcW w:w="1178" w:type="dxa"/>
            <w:vAlign w:val="center"/>
          </w:tcPr>
          <w:p w14:paraId="113E8F2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บทบาท</w:t>
            </w:r>
          </w:p>
        </w:tc>
        <w:tc>
          <w:tcPr>
            <w:tcW w:w="1439" w:type="dxa"/>
            <w:vAlign w:val="center"/>
          </w:tcPr>
          <w:p w14:paraId="2805F23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วันที่สร้าง</w:t>
            </w:r>
          </w:p>
        </w:tc>
      </w:tr>
    </w:tbl>
    <w:p w14:paraId="0515A653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รหัสการจอง</w:t>
      </w:r>
    </w:p>
    <w:tbl>
      <w:tblPr>
        <w:tblW w:w="957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029"/>
        <w:gridCol w:w="1236"/>
        <w:gridCol w:w="1236"/>
        <w:gridCol w:w="1029"/>
        <w:gridCol w:w="1132"/>
        <w:gridCol w:w="1544"/>
        <w:gridCol w:w="1029"/>
      </w:tblGrid>
      <w:tr w:rsidR="00D85DFD" w:rsidRPr="0031602B" w14:paraId="5AAF4BA3" w14:textId="77777777" w:rsidTr="0031602B">
        <w:trPr>
          <w:cantSplit/>
          <w:trHeight w:val="242"/>
        </w:trPr>
        <w:tc>
          <w:tcPr>
            <w:tcW w:w="1338" w:type="dxa"/>
            <w:vAlign w:val="center"/>
          </w:tcPr>
          <w:p w14:paraId="2A9A80D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9" w:type="dxa"/>
            <w:vAlign w:val="center"/>
          </w:tcPr>
          <w:p w14:paraId="044D84E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6" w:type="dxa"/>
            <w:vAlign w:val="center"/>
          </w:tcPr>
          <w:p w14:paraId="2CF0991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6" w:type="dxa"/>
            <w:vAlign w:val="center"/>
          </w:tcPr>
          <w:p w14:paraId="252DD4E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9" w:type="dxa"/>
            <w:vAlign w:val="center"/>
          </w:tcPr>
          <w:p w14:paraId="6A4DA20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32" w:type="dxa"/>
            <w:vAlign w:val="center"/>
          </w:tcPr>
          <w:p w14:paraId="3F4E711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44" w:type="dxa"/>
            <w:vAlign w:val="center"/>
          </w:tcPr>
          <w:p w14:paraId="3F54505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9" w:type="dxa"/>
            <w:vAlign w:val="center"/>
          </w:tcPr>
          <w:p w14:paraId="209A4E0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11F58CCD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3NF ตารางการจอง</w:t>
      </w:r>
    </w:p>
    <w:tbl>
      <w:tblPr>
        <w:tblW w:w="954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1026"/>
        <w:gridCol w:w="1232"/>
        <w:gridCol w:w="1232"/>
        <w:gridCol w:w="1026"/>
        <w:gridCol w:w="1128"/>
        <w:gridCol w:w="1539"/>
        <w:gridCol w:w="1026"/>
      </w:tblGrid>
      <w:tr w:rsidR="00D85DFD" w:rsidRPr="0031602B" w14:paraId="71DE61F0" w14:textId="77777777" w:rsidTr="0031602B">
        <w:trPr>
          <w:cantSplit/>
          <w:trHeight w:val="227"/>
        </w:trPr>
        <w:tc>
          <w:tcPr>
            <w:tcW w:w="1334" w:type="dxa"/>
            <w:vAlign w:val="center"/>
          </w:tcPr>
          <w:p w14:paraId="14274D1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6" w:type="dxa"/>
            <w:vAlign w:val="center"/>
          </w:tcPr>
          <w:p w14:paraId="42C65E0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2" w:type="dxa"/>
            <w:vAlign w:val="center"/>
          </w:tcPr>
          <w:p w14:paraId="4F11FC1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2" w:type="dxa"/>
            <w:vAlign w:val="center"/>
          </w:tcPr>
          <w:p w14:paraId="0002195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6" w:type="dxa"/>
            <w:vAlign w:val="center"/>
          </w:tcPr>
          <w:p w14:paraId="6B92DD8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28" w:type="dxa"/>
            <w:vAlign w:val="center"/>
          </w:tcPr>
          <w:p w14:paraId="7C4A0D8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39" w:type="dxa"/>
            <w:vAlign w:val="center"/>
          </w:tcPr>
          <w:p w14:paraId="3FF5577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6" w:type="dxa"/>
            <w:vAlign w:val="center"/>
          </w:tcPr>
          <w:p w14:paraId="422A752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7B603A88" w14:textId="77777777" w:rsidR="00D85DFD" w:rsidRDefault="00D85DFD" w:rsidP="002848CA">
      <w:pPr>
        <w:keepNext/>
        <w:spacing w:before="80" w:after="40"/>
        <w:jc w:val="left"/>
        <w:rPr>
          <w:b/>
          <w:bCs/>
        </w:rPr>
      </w:pPr>
    </w:p>
    <w:p w14:paraId="35B26779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ตารางบริการเสริมและตารางการชำระเงิน มีรหัสการจองเป็นคีย์นอกในตาราง</w:t>
      </w:r>
    </w:p>
    <w:p w14:paraId="18384E5F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ตารางบริการเสริมในการจอง</w:t>
      </w:r>
    </w:p>
    <w:tbl>
      <w:tblPr>
        <w:tblW w:w="9028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1742"/>
        <w:gridCol w:w="2059"/>
      </w:tblGrid>
      <w:tr w:rsidR="00D85DFD" w:rsidRPr="0031602B" w14:paraId="2D7FBC71" w14:textId="77777777" w:rsidTr="002848CA">
        <w:trPr>
          <w:cantSplit/>
        </w:trPr>
        <w:tc>
          <w:tcPr>
            <w:tcW w:w="3168" w:type="dxa"/>
            <w:vAlign w:val="center"/>
          </w:tcPr>
          <w:p w14:paraId="43235BF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รหัสบริการในการจอง</w:t>
            </w:r>
          </w:p>
        </w:tc>
        <w:tc>
          <w:tcPr>
            <w:tcW w:w="2059" w:type="dxa"/>
            <w:vAlign w:val="center"/>
          </w:tcPr>
          <w:p w14:paraId="3E8B06B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742" w:type="dxa"/>
            <w:vAlign w:val="center"/>
          </w:tcPr>
          <w:p w14:paraId="768C7B7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ชื่อบริการ</w:t>
            </w:r>
          </w:p>
        </w:tc>
        <w:tc>
          <w:tcPr>
            <w:tcW w:w="2059" w:type="dxa"/>
            <w:vAlign w:val="center"/>
          </w:tcPr>
          <w:p w14:paraId="066A0CF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ราคาบริการ</w:t>
            </w:r>
          </w:p>
        </w:tc>
      </w:tr>
    </w:tbl>
    <w:p w14:paraId="186CFFB0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ตารางการชำระเงิน</w:t>
      </w:r>
    </w:p>
    <w:tbl>
      <w:tblPr>
        <w:tblW w:w="9095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71"/>
        <w:gridCol w:w="1174"/>
        <w:gridCol w:w="880"/>
        <w:gridCol w:w="1565"/>
        <w:gridCol w:w="1174"/>
        <w:gridCol w:w="1369"/>
      </w:tblGrid>
      <w:tr w:rsidR="00D85DFD" w:rsidRPr="0031602B" w14:paraId="44D73F08" w14:textId="77777777" w:rsidTr="002848CA">
        <w:trPr>
          <w:cantSplit/>
          <w:trHeight w:val="425"/>
        </w:trPr>
        <w:tc>
          <w:tcPr>
            <w:tcW w:w="1662" w:type="dxa"/>
            <w:vAlign w:val="center"/>
          </w:tcPr>
          <w:p w14:paraId="2899C51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รหัสการชำระเงิน</w:t>
            </w:r>
          </w:p>
        </w:tc>
        <w:tc>
          <w:tcPr>
            <w:tcW w:w="1271" w:type="dxa"/>
            <w:vAlign w:val="center"/>
          </w:tcPr>
          <w:p w14:paraId="2E2B38D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174" w:type="dxa"/>
            <w:vAlign w:val="center"/>
          </w:tcPr>
          <w:p w14:paraId="4B301AA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จำนวนเงิน</w:t>
            </w:r>
          </w:p>
        </w:tc>
        <w:tc>
          <w:tcPr>
            <w:tcW w:w="880" w:type="dxa"/>
            <w:vAlign w:val="center"/>
          </w:tcPr>
          <w:p w14:paraId="0F7C036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รูปสลิป</w:t>
            </w:r>
          </w:p>
        </w:tc>
        <w:tc>
          <w:tcPr>
            <w:tcW w:w="1565" w:type="dxa"/>
            <w:vAlign w:val="center"/>
          </w:tcPr>
          <w:p w14:paraId="239BC59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สถานะชำระเงิน</w:t>
            </w:r>
          </w:p>
        </w:tc>
        <w:tc>
          <w:tcPr>
            <w:tcW w:w="1174" w:type="dxa"/>
            <w:vAlign w:val="center"/>
          </w:tcPr>
          <w:p w14:paraId="29F6E6C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รหัสผู้ตรวจ</w:t>
            </w:r>
          </w:p>
        </w:tc>
        <w:tc>
          <w:tcPr>
            <w:tcW w:w="1369" w:type="dxa"/>
            <w:vAlign w:val="center"/>
          </w:tcPr>
          <w:p w14:paraId="000116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วันที่แจ้งชำระ</w:t>
            </w:r>
          </w:p>
        </w:tc>
      </w:tr>
    </w:tbl>
    <w:p w14:paraId="1099DD78" w14:textId="77777777" w:rsidR="00334476" w:rsidRDefault="006E6165">
      <w:pPr>
        <w:keepLines/>
        <w:ind w:firstLine="720"/>
        <w:jc w:val="left"/>
      </w:pPr>
      <w:r>
        <w:rPr>
          <w:rFonts w:hint="cs"/>
          <w:cs/>
        </w:rPr>
        <w:lastRenderedPageBreak/>
        <w:t>สรุปการทำ Normalization เริ่มจากพิจารณาข้อมูลห้องพักและแยกข้อมูลประเภทห้องออกเป็นตารางประเภทห้อง จากนั้นพิจารณาข้อมูลการจองและแยกข้อมูลผู้ใช้ออกเป็นตารางผู้ใช้ โดยเชื่อมโยงตารางด้วยรหัสอ้างอิง แล้วจัดข้อมูลบริการเสริมในการจองและการชำระเงินให้สัมพันธ์กับรหัสการจอง เมื่อสรุปตารางที่ไม่ซ้ำกันตามผลการออกแบบข้างต้น ได้ทั้งหมด 6 ตาราง ได้แก่ ตารางผู้ใช้ ตารางประเภทห้อง ตารางห้องพัก ตารางการจอง ตารางบริการเสริมในการจอง และตารางการชำระเงิน ลำดับการสร้างตารางควรเริ่มจากผู้ใช้และประเภทห้อง ตามด้วยห้องพัก การจอง แล้วจึงสร้างบริการเสริมในการจองและการชำระเงิน เพื่อให้ตารางที่ถูกอ้างอิงมีอยู่ก่อนตารางที่ใช้คีย์นอก</w:t>
      </w:r>
    </w:p>
    <w:p w14:paraId="79D1F179" w14:textId="77777777" w:rsidR="00D85DFD" w:rsidRPr="002848CA" w:rsidRDefault="00D85DFD" w:rsidP="002848CA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127" w:name="_Toc241784015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4.1.5 Data Structure</w:t>
      </w:r>
      <w:bookmarkEnd w:id="127"/>
      <w:r>
        <w:fldChar w:fldCharType="begin"/>
      </w:r>
      <w:r>
        <w:instrText xml:space="preserve"> TC "</w:instrText>
      </w:r>
      <w:bookmarkStart w:id="128" w:name="_Toc242388389"/>
      <w:r>
        <w:instrText>4.1.5 Data Structure</w:instrText>
      </w:r>
      <w:bookmarkEnd w:id="128"/>
      <w:r>
        <w:instrText xml:space="preserve">" \f c \l "3" </w:instrText>
      </w:r>
      <w:r>
        <w:fldChar w:fldCharType="end"/>
      </w:r>
    </w:p>
    <w:p w14:paraId="0629A798" w14:textId="77777777" w:rsidR="00D85DFD" w:rsidRPr="002848CA" w:rsidRDefault="00D85DFD" w:rsidP="002848C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instrText xml:space="preserve"> SEQ Table4 \* ARABIC </w:instrTex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auto"/>
          <w:szCs w:val="32"/>
        </w:rPr>
        <w:t>1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 xml:space="preserve"> ตารางข้อมูลผู้ใช้</w:t>
      </w:r>
      <w:r>
        <w:fldChar w:fldCharType="begin"/>
      </w:r>
      <w:r>
        <w:instrText xml:space="preserve"> TC "</w:instrText>
      </w:r>
      <w:bookmarkStart w:id="129" w:name="_Toc242388539"/>
      <w:r>
        <w:instrText>ตารางที่ 4.1 ตารางข้อมูลผู้ใช้</w:instrText>
      </w:r>
      <w:bookmarkEnd w:id="129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4066935A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070F36C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6DB551D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6011DEB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2899766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25F630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2192AE3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A2FCA0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56670CD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A64962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FE2492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771CA92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33CBE20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332347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ชื่อ-สกุล</w:t>
            </w:r>
          </w:p>
        </w:tc>
        <w:tc>
          <w:tcPr>
            <w:tcW w:w="1584" w:type="dxa"/>
            <w:vAlign w:val="center"/>
          </w:tcPr>
          <w:p w14:paraId="0814AEA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1C7DE1B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2448EC2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C98FA6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823AB7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FAB8D8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อีเมล</w:t>
            </w:r>
          </w:p>
        </w:tc>
        <w:tc>
          <w:tcPr>
            <w:tcW w:w="1584" w:type="dxa"/>
            <w:vAlign w:val="center"/>
          </w:tcPr>
          <w:p w14:paraId="63620D9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3B17DD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0B350B8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D0807E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F638FF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B75D4D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รหัสผ่าน</w:t>
            </w:r>
          </w:p>
        </w:tc>
        <w:tc>
          <w:tcPr>
            <w:tcW w:w="1584" w:type="dxa"/>
            <w:vAlign w:val="center"/>
          </w:tcPr>
          <w:p w14:paraId="52720E9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CA5DD2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0222843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13680C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7B3D86B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AF540A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เบอร์โทร</w:t>
            </w:r>
          </w:p>
        </w:tc>
        <w:tc>
          <w:tcPr>
            <w:tcW w:w="1584" w:type="dxa"/>
            <w:vAlign w:val="center"/>
          </w:tcPr>
          <w:p w14:paraId="0DBF4D2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EFFD5F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15</w:t>
            </w:r>
          </w:p>
        </w:tc>
        <w:tc>
          <w:tcPr>
            <w:tcW w:w="2160" w:type="dxa"/>
            <w:vAlign w:val="center"/>
          </w:tcPr>
          <w:p w14:paraId="37BF534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1EB4ED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C749BA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26531A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บทบาท</w:t>
            </w:r>
          </w:p>
        </w:tc>
        <w:tc>
          <w:tcPr>
            <w:tcW w:w="1584" w:type="dxa"/>
            <w:vAlign w:val="center"/>
          </w:tcPr>
          <w:p w14:paraId="7F2ECF8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1DC2B3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3671A36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095C35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F3CB9A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085345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วันที่สร้าง</w:t>
            </w:r>
          </w:p>
        </w:tc>
        <w:tc>
          <w:tcPr>
            <w:tcW w:w="1584" w:type="dxa"/>
            <w:vAlign w:val="center"/>
          </w:tcPr>
          <w:p w14:paraId="01357DB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C24B15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6B44AF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DACF4E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77AA42CE" w14:textId="77777777" w:rsidR="00D85DFD" w:rsidRPr="002848CA" w:rsidRDefault="00D85DFD" w:rsidP="002848C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instrText xml:space="preserve"> SEQ Table4 \* ARABIC </w:instrTex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auto"/>
          <w:szCs w:val="32"/>
        </w:rPr>
        <w:t>2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 xml:space="preserve"> ตารางข้อมูลประเภทห้อง</w:t>
      </w:r>
      <w:r>
        <w:fldChar w:fldCharType="begin"/>
      </w:r>
      <w:r>
        <w:instrText xml:space="preserve"> TC "</w:instrText>
      </w:r>
      <w:bookmarkStart w:id="130" w:name="_Toc242388540"/>
      <w:r>
        <w:instrText>ตารางที่ 4.2 ตารางข้อมูลประเภทห้อง</w:instrText>
      </w:r>
      <w:bookmarkEnd w:id="130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36E19E38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59D1D99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6294458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6D3CFCB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7B74DF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E3809E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8D3A80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87F8B0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20049C3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6BE92D8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B83E46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3DDD961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32A2898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AE1ECC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ชื่อประเภทห้อง</w:t>
            </w:r>
          </w:p>
        </w:tc>
        <w:tc>
          <w:tcPr>
            <w:tcW w:w="1584" w:type="dxa"/>
            <w:vAlign w:val="center"/>
          </w:tcPr>
          <w:p w14:paraId="78469A2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79421E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50</w:t>
            </w:r>
          </w:p>
        </w:tc>
        <w:tc>
          <w:tcPr>
            <w:tcW w:w="2160" w:type="dxa"/>
            <w:vAlign w:val="center"/>
          </w:tcPr>
          <w:p w14:paraId="18E692F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0A19A1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083E62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082D9F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ราคาต่อคืน</w:t>
            </w:r>
          </w:p>
        </w:tc>
        <w:tc>
          <w:tcPr>
            <w:tcW w:w="1584" w:type="dxa"/>
            <w:vAlign w:val="center"/>
          </w:tcPr>
          <w:p w14:paraId="56F064A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5F51E33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3865D3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4B2F59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263FD89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F20AF7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รายละเอียด</w:t>
            </w:r>
          </w:p>
        </w:tc>
        <w:tc>
          <w:tcPr>
            <w:tcW w:w="1584" w:type="dxa"/>
            <w:vAlign w:val="center"/>
          </w:tcPr>
          <w:p w14:paraId="53F877D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TEXT</w:t>
            </w:r>
          </w:p>
        </w:tc>
        <w:tc>
          <w:tcPr>
            <w:tcW w:w="1152" w:type="dxa"/>
            <w:vAlign w:val="center"/>
          </w:tcPr>
          <w:p w14:paraId="7E1B616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7B75945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8C9F16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11DF97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A65B5B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จำนวนผู้พักสูงสุด</w:t>
            </w:r>
          </w:p>
        </w:tc>
        <w:tc>
          <w:tcPr>
            <w:tcW w:w="1584" w:type="dxa"/>
            <w:vAlign w:val="center"/>
          </w:tcPr>
          <w:p w14:paraId="2AF9B7B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909361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16D68C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D58576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15F81084" w14:textId="77777777" w:rsidR="00D85DFD" w:rsidRPr="002848CA" w:rsidRDefault="00D85DFD" w:rsidP="002848CA">
      <w:pPr>
        <w:pStyle w:val="Caption"/>
        <w:keepNext/>
        <w:keepLines/>
        <w:pageBreakBefore/>
        <w:spacing w:after="240"/>
        <w:rPr>
          <w:rFonts w:ascii="TH SarabunPSK" w:hAnsi="TH SarabunPSK" w:cs="TH SarabunPSK"/>
          <w:b w:val="0"/>
          <w:bCs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lastRenderedPageBreak/>
        <w:t>ตารางที่ 4.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instrText xml:space="preserve"> SEQ Table4 \* ARABIC </w:instrTex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auto"/>
          <w:szCs w:val="32"/>
        </w:rPr>
        <w:t>3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 xml:space="preserve"> ตารางข้อมูลห้องพัก</w:t>
      </w:r>
      <w:r>
        <w:fldChar w:fldCharType="begin"/>
      </w:r>
      <w:r>
        <w:instrText xml:space="preserve"> TC "</w:instrText>
      </w:r>
      <w:bookmarkStart w:id="131" w:name="_Toc242388541"/>
      <w:r>
        <w:instrText>ตารางที่ 4.3 ตารางข้อมูลห้องพัก</w:instrText>
      </w:r>
      <w:bookmarkEnd w:id="131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078F45B2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689E59F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1DEE338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563C3B0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FB16C1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348C5B1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0DE88DB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E7163F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7F145A8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AE1296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AFD6DB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2765F80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7D4497A9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9089C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หมายเลขห้อง</w:t>
            </w:r>
          </w:p>
        </w:tc>
        <w:tc>
          <w:tcPr>
            <w:tcW w:w="1584" w:type="dxa"/>
            <w:vAlign w:val="center"/>
          </w:tcPr>
          <w:p w14:paraId="1D02864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04E5928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</w:t>
            </w:r>
          </w:p>
        </w:tc>
        <w:tc>
          <w:tcPr>
            <w:tcW w:w="2160" w:type="dxa"/>
            <w:vAlign w:val="center"/>
          </w:tcPr>
          <w:p w14:paraId="76341FB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8B25A7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032329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B7B1CD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4D0E340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4EFCFA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EFE405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AF6269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B7D844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0CA866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สถานะห้อง</w:t>
            </w:r>
          </w:p>
        </w:tc>
        <w:tc>
          <w:tcPr>
            <w:tcW w:w="1584" w:type="dxa"/>
            <w:vAlign w:val="center"/>
          </w:tcPr>
          <w:p w14:paraId="5492A07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1823C66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2F7F6C4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66AD51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3889BDC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948AF7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รูปภาพ 1</w:t>
            </w:r>
          </w:p>
        </w:tc>
        <w:tc>
          <w:tcPr>
            <w:tcW w:w="1584" w:type="dxa"/>
            <w:vAlign w:val="center"/>
          </w:tcPr>
          <w:p w14:paraId="247F9AD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E639ED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5ED27B0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BC7516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6AD40B9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743007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รูปภาพ 2</w:t>
            </w:r>
          </w:p>
        </w:tc>
        <w:tc>
          <w:tcPr>
            <w:tcW w:w="1584" w:type="dxa"/>
            <w:vAlign w:val="center"/>
          </w:tcPr>
          <w:p w14:paraId="0076C34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672D7A8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56C1F4F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9E08DC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C78151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F98E31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รูปภาพ 3</w:t>
            </w:r>
          </w:p>
        </w:tc>
        <w:tc>
          <w:tcPr>
            <w:tcW w:w="1584" w:type="dxa"/>
            <w:vAlign w:val="center"/>
          </w:tcPr>
          <w:p w14:paraId="474C695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972A1E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DB9C63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AF6787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05CE057A" w14:textId="77777777" w:rsidR="00D85DFD" w:rsidRPr="002848CA" w:rsidRDefault="00D85DFD" w:rsidP="002848C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instrText xml:space="preserve"> SEQ Table4 \* ARABIC </w:instrTex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auto"/>
          <w:szCs w:val="32"/>
        </w:rPr>
        <w:t>4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 xml:space="preserve"> ตารางข้อมูลการจอง</w:t>
      </w:r>
      <w:r>
        <w:fldChar w:fldCharType="begin"/>
      </w:r>
      <w:r>
        <w:instrText xml:space="preserve"> TC "</w:instrText>
      </w:r>
      <w:bookmarkStart w:id="132" w:name="_Toc242388542"/>
      <w:r>
        <w:instrText>ตารางที่ 4.4 ตารางข้อมูลการจอง</w:instrText>
      </w:r>
      <w:bookmarkEnd w:id="132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66E5042C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4BB4BEE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700DB7B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594D6F4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0AB2A61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0299F1F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1A37B3D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ADDEB9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2EA40E5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66C8189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5636C8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72469E6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72E48F1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5FAA0C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5AF61D0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EC4544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CE1431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8D79E6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CB29AF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553202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21046EA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216B0C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B88722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3C90DE7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7379573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AEF267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วันที่เข้าพัก</w:t>
            </w:r>
          </w:p>
        </w:tc>
        <w:tc>
          <w:tcPr>
            <w:tcW w:w="1584" w:type="dxa"/>
            <w:vAlign w:val="center"/>
          </w:tcPr>
          <w:p w14:paraId="13A3299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757FBD4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408D3FC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5D5BB2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7758E0A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1133AC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วันที่ออก</w:t>
            </w:r>
          </w:p>
        </w:tc>
        <w:tc>
          <w:tcPr>
            <w:tcW w:w="1584" w:type="dxa"/>
            <w:vAlign w:val="center"/>
          </w:tcPr>
          <w:p w14:paraId="29C3033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395F38C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15124EC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A645D3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082336B9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7AFEA4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ราคารวม</w:t>
            </w:r>
          </w:p>
        </w:tc>
        <w:tc>
          <w:tcPr>
            <w:tcW w:w="1584" w:type="dxa"/>
            <w:vAlign w:val="center"/>
          </w:tcPr>
          <w:p w14:paraId="22BC27E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2754590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9E9637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99AF12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18604E14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9F715D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สถานะการจอง</w:t>
            </w:r>
          </w:p>
        </w:tc>
        <w:tc>
          <w:tcPr>
            <w:tcW w:w="1584" w:type="dxa"/>
            <w:vAlign w:val="center"/>
          </w:tcPr>
          <w:p w14:paraId="270DF9F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5E3BC4F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5 ค่า</w:t>
            </w:r>
          </w:p>
        </w:tc>
        <w:tc>
          <w:tcPr>
            <w:tcW w:w="2160" w:type="dxa"/>
            <w:vAlign w:val="center"/>
          </w:tcPr>
          <w:p w14:paraId="3600D73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94DCA8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9F5DFC9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1A01A5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วันที่จอง</w:t>
            </w:r>
          </w:p>
        </w:tc>
        <w:tc>
          <w:tcPr>
            <w:tcW w:w="1584" w:type="dxa"/>
            <w:vAlign w:val="center"/>
          </w:tcPr>
          <w:p w14:paraId="361FB44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954E45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48C976F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3E5979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78971123" w14:textId="77777777" w:rsidR="00D85DFD" w:rsidRPr="002848CA" w:rsidRDefault="00D85DFD" w:rsidP="002848CA">
      <w:pPr>
        <w:pStyle w:val="Caption"/>
        <w:keepNext/>
        <w:keepLines/>
        <w:pageBreakBefore/>
        <w:spacing w:after="240"/>
        <w:rPr>
          <w:rFonts w:ascii="TH SarabunPSK" w:hAnsi="TH SarabunPSK" w:cs="TH SarabunPSK"/>
          <w:b w:val="0"/>
          <w:bCs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lastRenderedPageBreak/>
        <w:t>ตารางที่ 4.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instrText xml:space="preserve"> SEQ Table4 \* ARABIC </w:instrTex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auto"/>
          <w:szCs w:val="32"/>
        </w:rPr>
        <w:t>5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 xml:space="preserve"> ตารางข้อมูลบริการเสริมในการจอง</w:t>
      </w:r>
      <w:r>
        <w:fldChar w:fldCharType="begin"/>
      </w:r>
      <w:r>
        <w:instrText xml:space="preserve"> TC "</w:instrText>
      </w:r>
      <w:bookmarkStart w:id="133" w:name="_Toc242388543"/>
      <w:r>
        <w:instrText>ตารางที่ 4.5 ตารางข้อมูลบริการเสริมในการจอง</w:instrText>
      </w:r>
      <w:bookmarkEnd w:id="133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60C73B55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567953D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79331B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4E6C03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136931E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5AB8983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344A87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63C166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รหัสบริการในการจอง</w:t>
            </w:r>
          </w:p>
        </w:tc>
        <w:tc>
          <w:tcPr>
            <w:tcW w:w="1584" w:type="dxa"/>
            <w:vAlign w:val="center"/>
          </w:tcPr>
          <w:p w14:paraId="5A3538A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6CC1FF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1FF2F56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46BD9D3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592A64B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C0079A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29480F5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4C81CA0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A317D8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7A9D3A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4CCAC0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A65DA2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ชื่อบริการ</w:t>
            </w:r>
          </w:p>
        </w:tc>
        <w:tc>
          <w:tcPr>
            <w:tcW w:w="1584" w:type="dxa"/>
            <w:vAlign w:val="center"/>
          </w:tcPr>
          <w:p w14:paraId="406DF92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5FD47B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70B4B71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FE1642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B4A94B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AF12DD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ราคาบริการ</w:t>
            </w:r>
          </w:p>
        </w:tc>
        <w:tc>
          <w:tcPr>
            <w:tcW w:w="1584" w:type="dxa"/>
            <w:vAlign w:val="center"/>
          </w:tcPr>
          <w:p w14:paraId="31775C2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B172AF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52D84E0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F36258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</w:tbl>
    <w:p w14:paraId="2738272B" w14:textId="77777777" w:rsidR="00D85DFD" w:rsidRPr="002848CA" w:rsidRDefault="00D85DFD" w:rsidP="002848CA">
      <w:pPr>
        <w:pStyle w:val="Caption"/>
        <w:keepNext/>
        <w:keepLines/>
        <w:spacing w:after="240"/>
        <w:rPr>
          <w:rFonts w:ascii="TH SarabunPSK" w:hAnsi="TH SarabunPSK" w:cs="TH SarabunPSK"/>
          <w:b w:val="0"/>
          <w:bCs w:val="0"/>
          <w:color w:val="auto"/>
          <w:szCs w:val="32"/>
        </w:rPr>
      </w:pP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begin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instrText xml:space="preserve"> SEQ Table4 \* ARABIC </w:instrTex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separate"/>
      </w:r>
      <w:r w:rsidR="00FF14D6">
        <w:rPr>
          <w:rFonts w:ascii="TH SarabunPSK" w:hAnsi="TH SarabunPSK" w:cs="TH SarabunPSK"/>
          <w:b w:val="0"/>
          <w:bCs w:val="0"/>
          <w:color w:val="auto"/>
          <w:szCs w:val="32"/>
        </w:rPr>
        <w:t>6</w:t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fldChar w:fldCharType="end"/>
      </w:r>
      <w:r>
        <w:rPr>
          <w:rFonts w:ascii="TH SarabunPSK" w:hAnsi="TH SarabunPSK" w:cs="TH SarabunPSK" w:hint="cs"/>
          <w:b w:val="0"/>
          <w:bCs w:val="0"/>
          <w:color w:val="auto"/>
          <w:szCs w:val="32"/>
        </w:rPr>
        <w:t xml:space="preserve"> ตารางข้อมูลการชำระเงิน</w:t>
      </w:r>
      <w:r>
        <w:fldChar w:fldCharType="begin"/>
      </w:r>
      <w:r>
        <w:instrText xml:space="preserve"> TC "</w:instrText>
      </w:r>
      <w:bookmarkStart w:id="134" w:name="_Toc242388544"/>
      <w:r>
        <w:instrText>ตารางที่ 4.6 ตารางข้อมูลการชำระเงิน</w:instrText>
      </w:r>
      <w:bookmarkEnd w:id="134"/>
      <w:r>
        <w:instrText xml:space="preserve">" \f t \l "1" </w:instrText>
      </w:r>
      <w:r>
        <w:fldChar w:fldCharType="end"/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577DA5B8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0436BA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586712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1B01D4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C5F9EB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0B5859E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690E567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A4B6388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รหัสการชำระเงิน</w:t>
            </w:r>
          </w:p>
        </w:tc>
        <w:tc>
          <w:tcPr>
            <w:tcW w:w="1584" w:type="dxa"/>
            <w:vAlign w:val="center"/>
          </w:tcPr>
          <w:p w14:paraId="09360A2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93091B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75437D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54EED28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DC80B3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17BE2A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37E72E2B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AE30A7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314CE0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030736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3B45E3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E63EE51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จำนวนเงิน</w:t>
            </w:r>
          </w:p>
        </w:tc>
        <w:tc>
          <w:tcPr>
            <w:tcW w:w="1584" w:type="dxa"/>
            <w:vAlign w:val="center"/>
          </w:tcPr>
          <w:p w14:paraId="7ABA540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59361F4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0C5BC4F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79ED73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78A1E7D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98FEF2D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รูปสลิป</w:t>
            </w:r>
          </w:p>
        </w:tc>
        <w:tc>
          <w:tcPr>
            <w:tcW w:w="1584" w:type="dxa"/>
            <w:vAlign w:val="center"/>
          </w:tcPr>
          <w:p w14:paraId="41D760D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EAB33F4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08F510A7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C8C97A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08BAB2D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647C93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สถานะชำระเงิน</w:t>
            </w:r>
          </w:p>
        </w:tc>
        <w:tc>
          <w:tcPr>
            <w:tcW w:w="1584" w:type="dxa"/>
            <w:vAlign w:val="center"/>
          </w:tcPr>
          <w:p w14:paraId="3B003AE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12E0484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41415A2E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32D6BC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5FA11F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9328B9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รหัสผู้ตรวจ</w:t>
            </w:r>
          </w:p>
        </w:tc>
        <w:tc>
          <w:tcPr>
            <w:tcW w:w="1584" w:type="dxa"/>
            <w:vAlign w:val="center"/>
          </w:tcPr>
          <w:p w14:paraId="7321A05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6C125400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162D8135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6AC295CF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6D68E3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58F5266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วันที่แจ้งชำระ</w:t>
            </w:r>
          </w:p>
        </w:tc>
        <w:tc>
          <w:tcPr>
            <w:tcW w:w="1584" w:type="dxa"/>
            <w:vAlign w:val="center"/>
          </w:tcPr>
          <w:p w14:paraId="0658D299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1893EC42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7DDB6E0C" w14:textId="77777777" w:rsidR="00D85DFD" w:rsidRPr="002848CA" w:rsidRDefault="00D85DFD" w:rsidP="007A3D04">
            <w:pPr>
              <w:keepNext/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619CC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701A94B7" w14:textId="77777777" w:rsidR="00D85DFD" w:rsidRPr="00653504" w:rsidRDefault="00D85DFD" w:rsidP="00653504">
      <w:pPr>
        <w:rPr>
          <w:lang w:val="en-US"/>
        </w:rPr>
      </w:pPr>
      <w:r>
        <w:rPr>
          <w:cs/>
          <w:lang w:val="en-US"/>
        </w:rPr>
        <w:br w:type="page"/>
      </w:r>
    </w:p>
    <w:p w14:paraId="46C82E49" w14:textId="77777777" w:rsidR="00D85DFD" w:rsidRDefault="00D85DFD" w:rsidP="00653504">
      <w:pPr>
        <w:jc w:val="left"/>
        <w:rPr>
          <w:b/>
          <w:bCs/>
          <w:lang w:val="en-US"/>
        </w:rPr>
      </w:pPr>
      <w:r w:rsidRPr="00653504">
        <w:rPr>
          <w:rFonts w:hint="cs"/>
          <w:b/>
          <w:bCs/>
          <w:cs/>
          <w:lang w:val="en-US"/>
        </w:rPr>
        <w:lastRenderedPageBreak/>
        <w:t xml:space="preserve"> 4.2 การของแบบส่วนรับ </w:t>
      </w:r>
      <w:r>
        <w:rPr>
          <w:b/>
          <w:bCs/>
          <w:cs/>
          <w:lang w:val="en-US"/>
        </w:rPr>
        <w:t>–</w:t>
      </w:r>
      <w:r w:rsidRPr="00653504">
        <w:rPr>
          <w:rFonts w:hint="cs"/>
          <w:b/>
          <w:bCs/>
          <w:cs/>
          <w:lang w:val="en-US"/>
        </w:rPr>
        <w:t xml:space="preserve"> แสดงผลข้อมูล</w:t>
      </w:r>
      <w:r>
        <w:fldChar w:fldCharType="begin"/>
      </w:r>
      <w:r>
        <w:instrText xml:space="preserve"> TC "</w:instrText>
      </w:r>
      <w:bookmarkStart w:id="135" w:name="_Toc242388390"/>
      <w:r>
        <w:instrText>4.2 การของแบบส่วนรับ – แสดงผลข้อมูล</w:instrText>
      </w:r>
      <w:bookmarkEnd w:id="135"/>
      <w:r>
        <w:instrText xml:space="preserve">" \f c \l "2" </w:instrText>
      </w:r>
      <w:r>
        <w:fldChar w:fldCharType="end"/>
      </w:r>
    </w:p>
    <w:p w14:paraId="08A47F77" w14:textId="77777777" w:rsidR="00D85DFD" w:rsidRDefault="00D85DFD" w:rsidP="00235C19">
      <w:pPr>
        <w:keepNext/>
        <w:rPr>
          <w:b/>
          <w:bCs/>
          <w:lang w:val="en-US"/>
        </w:rPr>
      </w:pPr>
      <w:r>
        <w:rPr>
          <w:cs/>
        </w:rPr>
        <w:drawing>
          <wp:inline distT="0" distB="0" distL="0" distR="0" wp14:anchorId="67A05D82" wp14:editId="0E304542">
            <wp:extent cx="5435600" cy="3907176"/>
            <wp:effectExtent l="0" t="0" r="0" b="0"/>
            <wp:docPr id="1950753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3" cy="391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9CA6" w14:textId="77777777" w:rsidR="00D85DFD" w:rsidRPr="00543C90" w:rsidRDefault="00D85DFD" w:rsidP="00543C90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3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หน้าจอการสมัครสมาชิก</w:t>
      </w:r>
      <w:r>
        <w:fldChar w:fldCharType="begin"/>
      </w:r>
      <w:r>
        <w:instrText xml:space="preserve"> TC "</w:instrText>
      </w:r>
      <w:bookmarkStart w:id="136" w:name="_Toc242388431"/>
      <w:r>
        <w:instrText>4.3 หน้าจอการสมัครสมาชิก</w:instrText>
      </w:r>
      <w:bookmarkEnd w:id="136"/>
      <w:r>
        <w:instrText xml:space="preserve">" \f f \l "1" </w:instrText>
      </w:r>
      <w:r>
        <w:fldChar w:fldCharType="end"/>
      </w:r>
    </w:p>
    <w:p w14:paraId="77184A6B" w14:textId="77777777" w:rsidR="00D85DFD" w:rsidRPr="00653504" w:rsidRDefault="00D85DFD" w:rsidP="00653504">
      <w:pPr>
        <w:jc w:val="left"/>
        <w:rPr>
          <w:b/>
          <w:bCs/>
          <w:lang w:val="en-US"/>
        </w:rPr>
      </w:pPr>
    </w:p>
    <w:p w14:paraId="79EBDAF6" w14:textId="77777777" w:rsidR="00D85DFD" w:rsidRDefault="00D85DFD" w:rsidP="00235C19">
      <w:pPr>
        <w:keepNext/>
        <w:rPr>
          <w:lang w:val="en-US"/>
        </w:rPr>
      </w:pPr>
      <w:r>
        <w:rPr>
          <w:cs/>
        </w:rPr>
        <w:drawing>
          <wp:inline distT="0" distB="0" distL="0" distR="0" wp14:anchorId="6CDDA035" wp14:editId="0D580A0B">
            <wp:extent cx="5494443" cy="3458833"/>
            <wp:effectExtent l="0" t="0" r="0" b="8890"/>
            <wp:docPr id="1504314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26" cy="34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0561" w14:textId="77777777" w:rsidR="00D85DFD" w:rsidRDefault="00D85DFD" w:rsidP="00653504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4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หน้าจอการล็อคอินเข้าสู่ระบบ</w:t>
      </w:r>
      <w:r>
        <w:fldChar w:fldCharType="begin"/>
      </w:r>
      <w:r>
        <w:instrText xml:space="preserve"> TC "</w:instrText>
      </w:r>
      <w:bookmarkStart w:id="137" w:name="_Toc242388432"/>
      <w:r>
        <w:instrText>4.4 หน้าจอการล็อคอินเข้าสู่ระบบ</w:instrText>
      </w:r>
      <w:bookmarkEnd w:id="137"/>
      <w:r>
        <w:instrText xml:space="preserve">" \f f \l "1" </w:instrText>
      </w:r>
      <w:r>
        <w:fldChar w:fldCharType="end"/>
      </w:r>
    </w:p>
    <w:p w14:paraId="61A7375F" w14:textId="77777777" w:rsidR="00D85DFD" w:rsidRDefault="00D85DFD" w:rsidP="00653504">
      <w:pPr>
        <w:keepNext/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0585F3FC" wp14:editId="7EEDAF8F">
            <wp:extent cx="5168350" cy="3920067"/>
            <wp:effectExtent l="0" t="0" r="0" b="4445"/>
            <wp:docPr id="11437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4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8517" cy="39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2F3F" w14:textId="77777777" w:rsidR="00D85DFD" w:rsidRPr="00870AFA" w:rsidRDefault="00D85DFD" w:rsidP="00870AFA">
      <w:pPr>
        <w:keepLines/>
        <w:rPr>
          <w:lang w:val="en-US"/>
        </w:rPr>
      </w:pPr>
      <w:r>
        <w:rPr>
          <w:cs/>
          <w:lang w:val="en-US"/>
        </w:rPr>
        <w:t>ภาพที่ 4.</w:t>
      </w:r>
      <w:r>
        <w:rPr>
          <w:cs/>
          <w:lang w:val="en-US"/>
        </w:rPr>
        <w:fldChar w:fldCharType="begin"/>
      </w:r>
      <w:r>
        <w:rPr>
          <w:cs/>
          <w:lang w:val="en-US"/>
        </w:rPr>
        <w:instrText xml:space="preserve"> SEQ Figure4 \* ARABIC </w:instrText>
      </w:r>
      <w:r>
        <w:rPr>
          <w:cs/>
          <w:lang w:val="en-US"/>
        </w:rPr>
        <w:fldChar w:fldCharType="separate"/>
      </w:r>
      <w:r w:rsidR="00FF14D6">
        <w:rPr>
          <w:cs/>
          <w:lang w:val="en-US"/>
        </w:rPr>
        <w:t>5</w:t>
      </w:r>
      <w:r>
        <w:rPr>
          <w:cs/>
          <w:lang w:val="en-US"/>
        </w:rPr>
        <w:fldChar w:fldCharType="end"/>
      </w:r>
      <w:r>
        <w:rPr>
          <w:cs/>
          <w:lang w:val="en-US"/>
        </w:rPr>
        <w:t xml:space="preserve"> หน้าจอหลักผู้ใช้</w:t>
      </w:r>
      <w:r>
        <w:fldChar w:fldCharType="begin"/>
      </w:r>
      <w:r>
        <w:instrText xml:space="preserve"> TC "</w:instrText>
      </w:r>
      <w:bookmarkStart w:id="138" w:name="_Toc242388433"/>
      <w:r>
        <w:instrText>4.5 หน้าจอหลักผู้ใช้</w:instrText>
      </w:r>
      <w:bookmarkEnd w:id="138"/>
      <w:r>
        <w:instrText xml:space="preserve">" \f f \l "1" </w:instrText>
      </w:r>
      <w:r>
        <w:fldChar w:fldCharType="end"/>
      </w:r>
    </w:p>
    <w:p w14:paraId="269567C5" w14:textId="77777777" w:rsidR="00D85DFD" w:rsidRDefault="00D85DFD" w:rsidP="00653504">
      <w:pPr>
        <w:rPr>
          <w:lang w:val="en-US"/>
        </w:rPr>
      </w:pPr>
    </w:p>
    <w:p w14:paraId="4CBAA8E9" w14:textId="77777777" w:rsidR="00D85DFD" w:rsidRDefault="00D85DFD" w:rsidP="009217F4">
      <w:pPr>
        <w:keepNext/>
        <w:jc w:val="left"/>
        <w:rPr>
          <w:lang w:val="en-US"/>
        </w:rPr>
      </w:pPr>
      <w:r w:rsidRPr="00543C90">
        <w:rPr>
          <w:cs/>
          <w:lang w:val="en-US"/>
        </w:rPr>
        <w:drawing>
          <wp:inline distT="0" distB="0" distL="0" distR="0" wp14:anchorId="7F74F6CF" wp14:editId="452D58C3">
            <wp:extent cx="5731510" cy="3810635"/>
            <wp:effectExtent l="0" t="0" r="2540" b="0"/>
            <wp:docPr id="8226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09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E343" w14:textId="77777777" w:rsidR="00D85DFD" w:rsidRPr="00826B9F" w:rsidRDefault="00D85DFD" w:rsidP="00870AFA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6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หน้าจอการค้นหาห้องพัก</w:t>
      </w:r>
      <w:r>
        <w:fldChar w:fldCharType="begin"/>
      </w:r>
      <w:r>
        <w:instrText xml:space="preserve"> TC "</w:instrText>
      </w:r>
      <w:bookmarkStart w:id="139" w:name="_Toc242388434"/>
      <w:r>
        <w:instrText>4.6 หน้าจอการค้นหาห้องพัก</w:instrText>
      </w:r>
      <w:bookmarkEnd w:id="139"/>
      <w:r>
        <w:instrText xml:space="preserve">" \f f \l "1" </w:instrText>
      </w:r>
      <w:r>
        <w:fldChar w:fldCharType="end"/>
      </w:r>
    </w:p>
    <w:p w14:paraId="7A915B67" w14:textId="77777777" w:rsidR="00D85DFD" w:rsidRDefault="00D85DFD" w:rsidP="009217F4">
      <w:pPr>
        <w:keepNext/>
        <w:jc w:val="left"/>
        <w:rPr>
          <w:lang w:val="en-US"/>
        </w:rPr>
      </w:pPr>
      <w:r w:rsidRPr="00235C19">
        <w:rPr>
          <w:lang w:val="en-US"/>
        </w:rPr>
        <w:lastRenderedPageBreak/>
        <w:drawing>
          <wp:inline distT="0" distB="0" distL="0" distR="0" wp14:anchorId="77B30A87" wp14:editId="2AA7C725">
            <wp:extent cx="5088467" cy="3585492"/>
            <wp:effectExtent l="0" t="0" r="0" b="0"/>
            <wp:docPr id="5951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36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7668" cy="36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64FF" w14:textId="77777777" w:rsidR="00D85DFD" w:rsidRDefault="00D85DFD" w:rsidP="00235C19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7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หน้าจอรายการจองผู้ใช้</w:t>
      </w:r>
      <w:r>
        <w:fldChar w:fldCharType="begin"/>
      </w:r>
      <w:r>
        <w:instrText xml:space="preserve"> TC "</w:instrText>
      </w:r>
      <w:bookmarkStart w:id="140" w:name="_Toc242388435"/>
      <w:r>
        <w:instrText>4.7 หน้าจอรายการจองผู้ใช้</w:instrText>
      </w:r>
      <w:bookmarkEnd w:id="140"/>
      <w:r>
        <w:instrText xml:space="preserve">" \f f \l "1" </w:instrText>
      </w:r>
      <w:r>
        <w:fldChar w:fldCharType="end"/>
      </w:r>
    </w:p>
    <w:p w14:paraId="1A6B57BE" w14:textId="77777777" w:rsidR="00D85DFD" w:rsidRDefault="00D85DFD" w:rsidP="00235C19">
      <w:pPr>
        <w:rPr>
          <w:lang w:val="en-US"/>
        </w:rPr>
      </w:pPr>
    </w:p>
    <w:p w14:paraId="2311C3FB" w14:textId="77777777" w:rsidR="00D85DFD" w:rsidRDefault="00D85DFD" w:rsidP="00235C19">
      <w:pPr>
        <w:keepNext/>
        <w:rPr>
          <w:lang w:val="en-US"/>
        </w:rPr>
      </w:pPr>
      <w:r w:rsidRPr="00235C19">
        <w:rPr>
          <w:cs/>
          <w:lang w:val="en-US"/>
        </w:rPr>
        <w:drawing>
          <wp:inline distT="0" distB="0" distL="0" distR="0" wp14:anchorId="018F91B7" wp14:editId="7BD5C097">
            <wp:extent cx="5731510" cy="3873500"/>
            <wp:effectExtent l="0" t="0" r="2540" b="0"/>
            <wp:docPr id="3782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6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313F" w14:textId="77777777" w:rsidR="00D85DFD" w:rsidRDefault="00D85DFD" w:rsidP="00235C19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8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หน้าจอการแก้ไขข้อมูลส่วนตัวผู้ใช้</w:t>
      </w:r>
      <w:r>
        <w:fldChar w:fldCharType="begin"/>
      </w:r>
      <w:r>
        <w:instrText xml:space="preserve"> TC "</w:instrText>
      </w:r>
      <w:bookmarkStart w:id="141" w:name="_Toc242388436"/>
      <w:r>
        <w:instrText>4.8 หน้าจอการแก้ไขข้อมูลส่วนตัวผู้ใช้</w:instrText>
      </w:r>
      <w:bookmarkEnd w:id="141"/>
      <w:r>
        <w:instrText xml:space="preserve">" \f f \l "1" </w:instrText>
      </w:r>
      <w:r>
        <w:fldChar w:fldCharType="end"/>
      </w:r>
    </w:p>
    <w:p w14:paraId="18A63F84" w14:textId="77777777" w:rsidR="00D85DFD" w:rsidRDefault="00D85DFD" w:rsidP="00235C19">
      <w:pPr>
        <w:rPr>
          <w:lang w:val="en-US"/>
        </w:rPr>
      </w:pPr>
    </w:p>
    <w:p w14:paraId="3CDF67B8" w14:textId="77777777" w:rsidR="00D85DFD" w:rsidRDefault="00D85DFD" w:rsidP="00870AFA">
      <w:pPr>
        <w:jc w:val="left"/>
        <w:rPr>
          <w:b/>
          <w:bCs/>
          <w:lang w:val="en-US"/>
        </w:rPr>
      </w:pPr>
    </w:p>
    <w:p w14:paraId="619AE398" w14:textId="77777777" w:rsidR="00D85DFD" w:rsidRDefault="00D85DFD" w:rsidP="00870AFA">
      <w:pPr>
        <w:keepNext/>
        <w:jc w:val="left"/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524A5A04" wp14:editId="096C25E5">
            <wp:extent cx="5731510" cy="2954655"/>
            <wp:effectExtent l="0" t="0" r="2540" b="0"/>
            <wp:docPr id="1925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4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31B0" w14:textId="77777777" w:rsidR="00D85DFD" w:rsidRDefault="00D85DFD" w:rsidP="00870AFA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9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หน้าจอหลักพนักงาน</w:t>
      </w:r>
      <w:r>
        <w:fldChar w:fldCharType="begin"/>
      </w:r>
      <w:r>
        <w:instrText xml:space="preserve"> TC "</w:instrText>
      </w:r>
      <w:bookmarkStart w:id="142" w:name="_Toc242388437"/>
      <w:r>
        <w:instrText>4.9 หน้าจอหลักพนักงาน</w:instrText>
      </w:r>
      <w:bookmarkEnd w:id="142"/>
      <w:r>
        <w:instrText xml:space="preserve">" \f f \l "1" </w:instrText>
      </w:r>
      <w:r>
        <w:fldChar w:fldCharType="end"/>
      </w:r>
    </w:p>
    <w:p w14:paraId="1DF0DCE5" w14:textId="77777777" w:rsidR="00D85DFD" w:rsidRDefault="00D85DFD" w:rsidP="00870AFA">
      <w:pPr>
        <w:rPr>
          <w:lang w:val="en-US"/>
        </w:rPr>
      </w:pPr>
    </w:p>
    <w:p w14:paraId="3C56FA42" w14:textId="77777777" w:rsidR="00D85DFD" w:rsidRDefault="00D85DFD" w:rsidP="00870AFA">
      <w:pPr>
        <w:keepNext/>
        <w:rPr>
          <w:lang w:val="en-US"/>
        </w:rPr>
      </w:pPr>
      <w:r w:rsidRPr="00870AFA">
        <w:rPr>
          <w:cs/>
          <w:lang w:val="en-US"/>
        </w:rPr>
        <w:drawing>
          <wp:inline distT="0" distB="0" distL="0" distR="0" wp14:anchorId="14F67EE3" wp14:editId="4F6E82E3">
            <wp:extent cx="5731510" cy="2211705"/>
            <wp:effectExtent l="0" t="0" r="2540" b="0"/>
            <wp:docPr id="17188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3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913D" w14:textId="77777777" w:rsidR="00D85DFD" w:rsidRDefault="00D85DFD" w:rsidP="00870AFA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10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หน้าจอการตรวจสอบสลิป</w:t>
      </w:r>
      <w:r>
        <w:fldChar w:fldCharType="begin"/>
      </w:r>
      <w:r>
        <w:instrText xml:space="preserve"> TC "</w:instrText>
      </w:r>
      <w:bookmarkStart w:id="143" w:name="_Toc242388438"/>
      <w:r>
        <w:instrText>4.10 หน้าจอการตรวจสอบสลิป</w:instrText>
      </w:r>
      <w:bookmarkEnd w:id="143"/>
      <w:r>
        <w:instrText xml:space="preserve">" \f f \l "1" </w:instrText>
      </w:r>
      <w:r>
        <w:fldChar w:fldCharType="end"/>
      </w:r>
    </w:p>
    <w:p w14:paraId="6F8FB423" w14:textId="77777777" w:rsidR="00D85DFD" w:rsidRDefault="00D85DFD" w:rsidP="00870AFA">
      <w:pPr>
        <w:rPr>
          <w:lang w:val="en-US"/>
        </w:rPr>
      </w:pPr>
    </w:p>
    <w:p w14:paraId="76FEA0F7" w14:textId="77777777" w:rsidR="00D85DFD" w:rsidRPr="004642E9" w:rsidRDefault="00D85DFD" w:rsidP="00870AFA">
      <w:pPr>
        <w:rPr>
          <w:lang w:val="en-US"/>
        </w:rPr>
      </w:pPr>
    </w:p>
    <w:p w14:paraId="2172267C" w14:textId="77777777" w:rsidR="00D85DFD" w:rsidRDefault="00D85DFD" w:rsidP="00870AFA">
      <w:pPr>
        <w:keepNext/>
        <w:jc w:val="left"/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5DA00FB0" wp14:editId="6086A8E1">
            <wp:extent cx="5731510" cy="2476500"/>
            <wp:effectExtent l="0" t="0" r="2540" b="0"/>
            <wp:docPr id="3809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56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52D" w14:textId="77777777" w:rsidR="00D85DFD" w:rsidRPr="004642E9" w:rsidRDefault="00D85DFD" w:rsidP="004642E9">
      <w:pPr>
        <w:keepLines/>
        <w:rPr>
          <w:cs/>
        </w:rPr>
      </w:pPr>
      <w:r>
        <w:rPr>
          <w:cs/>
          <w:lang w:val="en-US"/>
        </w:rPr>
        <w:t>ภาพที่ 4.</w:t>
      </w:r>
      <w:r>
        <w:rPr>
          <w:cs/>
          <w:lang w:val="en-US"/>
        </w:rPr>
        <w:fldChar w:fldCharType="begin"/>
      </w:r>
      <w:r>
        <w:rPr>
          <w:cs/>
          <w:lang w:val="en-US"/>
        </w:rPr>
        <w:instrText xml:space="preserve"> SEQ Figure4 \* ARABIC </w:instrText>
      </w:r>
      <w:r>
        <w:rPr>
          <w:cs/>
          <w:lang w:val="en-US"/>
        </w:rPr>
        <w:fldChar w:fldCharType="separate"/>
      </w:r>
      <w:r w:rsidR="00FF14D6">
        <w:rPr>
          <w:cs/>
          <w:lang w:val="en-US"/>
        </w:rPr>
        <w:t>11</w:t>
      </w:r>
      <w:r>
        <w:rPr>
          <w:cs/>
          <w:lang w:val="en-US"/>
        </w:rPr>
        <w:fldChar w:fldCharType="end"/>
      </w:r>
      <w:r>
        <w:rPr>
          <w:cs/>
          <w:lang w:val="en-US"/>
        </w:rPr>
        <w:t xml:space="preserve"> หน้าจอการตรวจสอบการเช็คอิน/เช็คเอาต์</w:t>
      </w:r>
      <w:r>
        <w:fldChar w:fldCharType="begin"/>
      </w:r>
      <w:r>
        <w:instrText xml:space="preserve"> TC "</w:instrText>
      </w:r>
      <w:bookmarkStart w:id="144" w:name="_Toc242388439"/>
      <w:r>
        <w:instrText>4.11 หน้าจอการตรวจสอบการเช็คอิน/เช็คเอาต์</w:instrText>
      </w:r>
      <w:bookmarkEnd w:id="144"/>
      <w:r>
        <w:instrText xml:space="preserve">" \f f \l "1" </w:instrText>
      </w:r>
      <w:r>
        <w:fldChar w:fldCharType="end"/>
      </w:r>
    </w:p>
    <w:p w14:paraId="7CA826AD" w14:textId="77777777" w:rsidR="00D85DFD" w:rsidRDefault="00D85DFD" w:rsidP="004642E9">
      <w:pPr>
        <w:rPr>
          <w:lang w:val="en-US"/>
        </w:rPr>
      </w:pPr>
    </w:p>
    <w:p w14:paraId="59E0B80D" w14:textId="77777777" w:rsidR="00D85DFD" w:rsidRPr="004642E9" w:rsidRDefault="00D85DFD" w:rsidP="004642E9">
      <w:pPr>
        <w:keepNext/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2909A6B1" wp14:editId="724C9DCD">
            <wp:extent cx="5731510" cy="3943350"/>
            <wp:effectExtent l="0" t="0" r="2540" b="0"/>
            <wp:docPr id="2495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B8A5" w14:textId="77777777" w:rsidR="00D85DFD" w:rsidRPr="004642E9" w:rsidRDefault="00D85DFD" w:rsidP="004642E9">
      <w:pPr>
        <w:keepLines/>
        <w:rPr>
          <w:b/>
          <w:bCs/>
        </w:rPr>
      </w:pPr>
      <w:r>
        <w:rPr>
          <w:cs/>
          <w:lang w:val="en-US"/>
        </w:rPr>
        <w:t>ภาพที่ 4.</w:t>
      </w:r>
      <w:r>
        <w:rPr>
          <w:cs/>
          <w:lang w:val="en-US"/>
        </w:rPr>
        <w:fldChar w:fldCharType="begin"/>
      </w:r>
      <w:r>
        <w:rPr>
          <w:cs/>
          <w:lang w:val="en-US"/>
        </w:rPr>
        <w:instrText xml:space="preserve"> SEQ Figure4 \* ARABIC </w:instrText>
      </w:r>
      <w:r>
        <w:rPr>
          <w:cs/>
          <w:lang w:val="en-US"/>
        </w:rPr>
        <w:fldChar w:fldCharType="separate"/>
      </w:r>
      <w:r w:rsidR="00FF14D6">
        <w:rPr>
          <w:cs/>
          <w:lang w:val="en-US"/>
        </w:rPr>
        <w:t>12</w:t>
      </w:r>
      <w:r>
        <w:rPr>
          <w:cs/>
          <w:lang w:val="en-US"/>
        </w:rPr>
        <w:fldChar w:fldCharType="end"/>
      </w:r>
      <w:r>
        <w:rPr>
          <w:cs/>
          <w:lang w:val="en-US"/>
        </w:rPr>
        <w:t xml:space="preserve"> หน้าจอข้อมูลลูกค้าและประวัติการเข้าพัก</w:t>
      </w:r>
      <w:r>
        <w:fldChar w:fldCharType="begin"/>
      </w:r>
      <w:r>
        <w:instrText xml:space="preserve"> TC "</w:instrText>
      </w:r>
      <w:bookmarkStart w:id="145" w:name="_Toc242388440"/>
      <w:r>
        <w:instrText>4.12 หน้าจอข้อมูลลูกค้าและประวัติการเข้าพัก</w:instrText>
      </w:r>
      <w:bookmarkEnd w:id="145"/>
      <w:r>
        <w:instrText xml:space="preserve">" \f f \l "1" </w:instrText>
      </w:r>
      <w:r>
        <w:fldChar w:fldCharType="end"/>
      </w:r>
    </w:p>
    <w:p w14:paraId="66155753" w14:textId="77777777" w:rsidR="00D85DFD" w:rsidRDefault="00D85DFD" w:rsidP="004642E9">
      <w:pPr>
        <w:rPr>
          <w:lang w:val="en-US"/>
        </w:rPr>
      </w:pPr>
    </w:p>
    <w:p w14:paraId="5BC3ECA2" w14:textId="77777777" w:rsidR="00D85DFD" w:rsidRDefault="00D85DFD" w:rsidP="004642E9">
      <w:pPr>
        <w:rPr>
          <w:lang w:val="en-US"/>
        </w:rPr>
      </w:pPr>
    </w:p>
    <w:p w14:paraId="0659E8C2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004EC8F2" wp14:editId="697FAEF9">
            <wp:extent cx="5170670" cy="3840480"/>
            <wp:effectExtent l="0" t="0" r="0" b="7620"/>
            <wp:docPr id="18247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9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73992" cy="38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0F27" w14:textId="77777777" w:rsidR="00D85DFD" w:rsidRDefault="00D85DFD" w:rsidP="00870AFA">
      <w:pPr>
        <w:keepNext/>
        <w:jc w:val="left"/>
        <w:rPr>
          <w:lang w:val="en-US"/>
        </w:rPr>
      </w:pPr>
    </w:p>
    <w:p w14:paraId="21A9193F" w14:textId="77777777" w:rsidR="00D85DFD" w:rsidRDefault="00D85DFD" w:rsidP="004642E9">
      <w:pPr>
        <w:keepLines/>
        <w:rPr>
          <w:lang w:val="en-US"/>
        </w:rPr>
      </w:pPr>
      <w:r>
        <w:rPr>
          <w:cs/>
          <w:lang w:val="en-US"/>
        </w:rPr>
        <w:t>ภาพที่ 4.</w:t>
      </w:r>
      <w:r>
        <w:rPr>
          <w:cs/>
          <w:lang w:val="en-US"/>
        </w:rPr>
        <w:fldChar w:fldCharType="begin"/>
      </w:r>
      <w:r>
        <w:rPr>
          <w:cs/>
          <w:lang w:val="en-US"/>
        </w:rPr>
        <w:instrText xml:space="preserve"> SEQ Figure4 \* ARABIC </w:instrText>
      </w:r>
      <w:r>
        <w:rPr>
          <w:cs/>
          <w:lang w:val="en-US"/>
        </w:rPr>
        <w:fldChar w:fldCharType="separate"/>
      </w:r>
      <w:r w:rsidR="00FF14D6">
        <w:rPr>
          <w:cs/>
          <w:lang w:val="en-US"/>
        </w:rPr>
        <w:t>13</w:t>
      </w:r>
      <w:r>
        <w:rPr>
          <w:cs/>
          <w:lang w:val="en-US"/>
        </w:rPr>
        <w:fldChar w:fldCharType="end"/>
      </w:r>
      <w:r>
        <w:rPr>
          <w:cs/>
          <w:lang w:val="en-US"/>
        </w:rPr>
        <w:t xml:space="preserve"> หน้าจอภาพรวมระบบสำหรับผู้ดูแลระบบ</w:t>
      </w:r>
      <w:r>
        <w:fldChar w:fldCharType="begin"/>
      </w:r>
      <w:r>
        <w:instrText xml:space="preserve"> TC "</w:instrText>
      </w:r>
      <w:bookmarkStart w:id="146" w:name="_Toc242388441"/>
      <w:r>
        <w:instrText>4.13 หน้าจอภาพรวมระบบสำหรับผู้ดูแลระบบ</w:instrText>
      </w:r>
      <w:bookmarkEnd w:id="146"/>
      <w:r>
        <w:instrText xml:space="preserve">" \f f \l "1" </w:instrText>
      </w:r>
      <w:r>
        <w:fldChar w:fldCharType="end"/>
      </w:r>
    </w:p>
    <w:p w14:paraId="6F3A43B3" w14:textId="77777777" w:rsidR="00D85DFD" w:rsidRDefault="00D85DFD" w:rsidP="004642E9">
      <w:pPr>
        <w:rPr>
          <w:lang w:val="en-US"/>
        </w:rPr>
      </w:pPr>
    </w:p>
    <w:p w14:paraId="2944249D" w14:textId="77777777" w:rsidR="00D85DFD" w:rsidRPr="004642E9" w:rsidRDefault="00D85DFD" w:rsidP="004642E9">
      <w:pPr>
        <w:keepNext/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6268761A" wp14:editId="6BA40E92">
            <wp:extent cx="5116195" cy="3779520"/>
            <wp:effectExtent l="0" t="0" r="8255" b="0"/>
            <wp:docPr id="425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6292" cy="37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4CE" w14:textId="77777777" w:rsidR="00D85DFD" w:rsidRDefault="00D85DFD" w:rsidP="009461C5">
      <w:pPr>
        <w:keepLines/>
        <w:rPr>
          <w:lang w:val="en-US"/>
        </w:rPr>
      </w:pPr>
      <w:r>
        <w:rPr>
          <w:cs/>
          <w:lang w:val="en-US"/>
        </w:rPr>
        <w:t>ภาพที่ 4.</w:t>
      </w:r>
      <w:r>
        <w:rPr>
          <w:cs/>
          <w:lang w:val="en-US"/>
        </w:rPr>
        <w:fldChar w:fldCharType="begin"/>
      </w:r>
      <w:r>
        <w:rPr>
          <w:cs/>
          <w:lang w:val="en-US"/>
        </w:rPr>
        <w:instrText xml:space="preserve"> SEQ Figure4 \* ARABIC </w:instrText>
      </w:r>
      <w:r>
        <w:rPr>
          <w:cs/>
          <w:lang w:val="en-US"/>
        </w:rPr>
        <w:fldChar w:fldCharType="separate"/>
      </w:r>
      <w:r w:rsidR="00FF14D6">
        <w:rPr>
          <w:cs/>
          <w:lang w:val="en-US"/>
        </w:rPr>
        <w:t>14</w:t>
      </w:r>
      <w:r>
        <w:rPr>
          <w:cs/>
          <w:lang w:val="en-US"/>
        </w:rPr>
        <w:fldChar w:fldCharType="end"/>
      </w:r>
      <w:r>
        <w:rPr>
          <w:cs/>
          <w:lang w:val="en-US"/>
        </w:rPr>
        <w:t xml:space="preserve"> หน้าจอการจัดการห้องพัก</w:t>
      </w:r>
      <w:r>
        <w:fldChar w:fldCharType="begin"/>
      </w:r>
      <w:r>
        <w:instrText xml:space="preserve"> TC "</w:instrText>
      </w:r>
      <w:bookmarkStart w:id="147" w:name="_Toc242388442"/>
      <w:r>
        <w:instrText>4.14 หน้าจอการจัดการห้องพัก</w:instrText>
      </w:r>
      <w:bookmarkEnd w:id="147"/>
      <w:r>
        <w:instrText xml:space="preserve">" \f f \l "1" </w:instrText>
      </w:r>
      <w:r>
        <w:fldChar w:fldCharType="end"/>
      </w:r>
    </w:p>
    <w:p w14:paraId="69EB3E65" w14:textId="77777777" w:rsidR="00D85DFD" w:rsidRPr="002010B9" w:rsidRDefault="00D85DFD" w:rsidP="002010B9">
      <w:pPr>
        <w:keepNext/>
        <w:rPr>
          <w:b/>
          <w:bCs/>
          <w:cs/>
        </w:rPr>
      </w:pPr>
      <w:r w:rsidRPr="002010B9">
        <w:rPr>
          <w:b/>
          <w:bCs/>
          <w:cs/>
        </w:rPr>
        <w:drawing>
          <wp:inline distT="0" distB="0" distL="0" distR="0" wp14:anchorId="59C689E6" wp14:editId="30A51319">
            <wp:extent cx="5194149" cy="3566160"/>
            <wp:effectExtent l="0" t="0" r="6985" b="0"/>
            <wp:docPr id="14607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0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9389" cy="35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A78D" w14:textId="77777777" w:rsidR="00D85DFD" w:rsidRDefault="00D85DFD" w:rsidP="002010B9">
      <w:pPr>
        <w:keepLines/>
        <w:rPr>
          <w:lang w:val="en-US"/>
        </w:rPr>
      </w:pPr>
      <w:r>
        <w:rPr>
          <w:cs/>
          <w:lang w:val="en-US"/>
        </w:rPr>
        <w:t>ภาพที่ 4.</w:t>
      </w:r>
      <w:r>
        <w:rPr>
          <w:cs/>
          <w:lang w:val="en-US"/>
        </w:rPr>
        <w:fldChar w:fldCharType="begin"/>
      </w:r>
      <w:r>
        <w:rPr>
          <w:cs/>
          <w:lang w:val="en-US"/>
        </w:rPr>
        <w:instrText xml:space="preserve"> SEQ Figure4 \* ARABIC </w:instrText>
      </w:r>
      <w:r>
        <w:rPr>
          <w:cs/>
          <w:lang w:val="en-US"/>
        </w:rPr>
        <w:fldChar w:fldCharType="separate"/>
      </w:r>
      <w:r w:rsidR="00FF14D6">
        <w:rPr>
          <w:cs/>
          <w:lang w:val="en-US"/>
        </w:rPr>
        <w:t>15</w:t>
      </w:r>
      <w:r>
        <w:rPr>
          <w:cs/>
          <w:lang w:val="en-US"/>
        </w:rPr>
        <w:fldChar w:fldCharType="end"/>
      </w:r>
      <w:r>
        <w:rPr>
          <w:cs/>
          <w:lang w:val="en-US"/>
        </w:rPr>
        <w:t xml:space="preserve"> หน้าจอการจัดการพนักงาน</w:t>
      </w:r>
      <w:r>
        <w:fldChar w:fldCharType="begin"/>
      </w:r>
      <w:r>
        <w:instrText xml:space="preserve"> TC "</w:instrText>
      </w:r>
      <w:bookmarkStart w:id="148" w:name="_Toc242388443"/>
      <w:r>
        <w:instrText>4.15 หน้าจอการจัดการพนักงาน</w:instrText>
      </w:r>
      <w:bookmarkEnd w:id="148"/>
      <w:r>
        <w:instrText xml:space="preserve">" \f f \l "1" </w:instrText>
      </w:r>
      <w:r>
        <w:fldChar w:fldCharType="end"/>
      </w:r>
    </w:p>
    <w:p w14:paraId="39B96D31" w14:textId="77777777" w:rsidR="00D85DFD" w:rsidRDefault="00D85DFD" w:rsidP="002010B9">
      <w:pPr>
        <w:rPr>
          <w:lang w:val="en-US"/>
        </w:rPr>
      </w:pPr>
    </w:p>
    <w:p w14:paraId="199EC7A6" w14:textId="77777777" w:rsidR="00D85DFD" w:rsidRPr="002010B9" w:rsidRDefault="00D85DFD" w:rsidP="002010B9">
      <w:pPr>
        <w:keepNext/>
        <w:rPr>
          <w:cs/>
          <w:lang w:val="en-US"/>
        </w:rPr>
      </w:pPr>
      <w:r w:rsidRPr="002010B9">
        <w:rPr>
          <w:cs/>
          <w:lang w:val="en-US"/>
        </w:rPr>
        <w:lastRenderedPageBreak/>
        <w:drawing>
          <wp:inline distT="0" distB="0" distL="0" distR="0" wp14:anchorId="47DA780E" wp14:editId="233C7FFD">
            <wp:extent cx="5166360" cy="4247106"/>
            <wp:effectExtent l="0" t="0" r="0" b="1270"/>
            <wp:docPr id="18312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39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0940" cy="42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D7E2" w14:textId="77777777" w:rsidR="00D85DFD" w:rsidRDefault="00D85DFD" w:rsidP="002010B9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16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รายงานสถานะการใช้งานห้องพัก</w:t>
      </w:r>
      <w:r>
        <w:fldChar w:fldCharType="begin"/>
      </w:r>
      <w:r>
        <w:instrText xml:space="preserve"> TC "</w:instrText>
      </w:r>
      <w:bookmarkStart w:id="149" w:name="_Toc242388444"/>
      <w:r>
        <w:instrText>4.16 รายงานสถานะการใช้งานห้องพัก</w:instrText>
      </w:r>
      <w:bookmarkEnd w:id="149"/>
      <w:r>
        <w:instrText xml:space="preserve">" \f f \l "1" </w:instrText>
      </w:r>
      <w:r>
        <w:fldChar w:fldCharType="end"/>
      </w:r>
    </w:p>
    <w:p w14:paraId="5A2FFC3A" w14:textId="77777777" w:rsidR="00D85DFD" w:rsidRDefault="00D85DFD" w:rsidP="002010B9">
      <w:pPr>
        <w:rPr>
          <w:lang w:val="en-US"/>
        </w:rPr>
      </w:pPr>
    </w:p>
    <w:p w14:paraId="7DEC121C" w14:textId="77777777" w:rsidR="00D85DFD" w:rsidRPr="002010B9" w:rsidRDefault="00D85DFD" w:rsidP="002010B9">
      <w:pPr>
        <w:keepNext/>
        <w:rPr>
          <w:cs/>
        </w:rPr>
      </w:pPr>
      <w:r w:rsidRPr="002010B9">
        <w:rPr>
          <w:cs/>
        </w:rPr>
        <w:lastRenderedPageBreak/>
        <w:drawing>
          <wp:inline distT="0" distB="0" distL="0" distR="0" wp14:anchorId="6306CAA6" wp14:editId="169935EC">
            <wp:extent cx="5731510" cy="4672330"/>
            <wp:effectExtent l="0" t="0" r="2540" b="0"/>
            <wp:docPr id="12477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50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C297" w14:textId="77777777" w:rsidR="00D85DFD" w:rsidRDefault="00D85DFD" w:rsidP="002010B9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17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รายงานรายได้จากห้องพักทุกห้อง</w:t>
      </w:r>
      <w:r>
        <w:fldChar w:fldCharType="begin"/>
      </w:r>
      <w:r>
        <w:instrText xml:space="preserve"> TC "</w:instrText>
      </w:r>
      <w:bookmarkStart w:id="150" w:name="_Toc242388445"/>
      <w:r>
        <w:instrText>4.17 รายงานรายได้จากห้องพักทุกห้อง</w:instrText>
      </w:r>
      <w:bookmarkEnd w:id="150"/>
      <w:r>
        <w:instrText xml:space="preserve">" \f f \l "1" </w:instrText>
      </w:r>
      <w:r>
        <w:fldChar w:fldCharType="end"/>
      </w:r>
    </w:p>
    <w:p w14:paraId="145915F7" w14:textId="77777777" w:rsidR="00D85DFD" w:rsidRPr="002010B9" w:rsidRDefault="00D85DFD" w:rsidP="002010B9"/>
    <w:p w14:paraId="38AC68EA" w14:textId="77777777" w:rsidR="00D85DFD" w:rsidRDefault="00D85DFD" w:rsidP="002010B9">
      <w:pPr>
        <w:keepNext/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0EB65CA1" wp14:editId="050C4151">
            <wp:extent cx="5731510" cy="2701290"/>
            <wp:effectExtent l="0" t="0" r="2540" b="3810"/>
            <wp:docPr id="15420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32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BE16" w14:textId="77777777" w:rsidR="00D85DFD" w:rsidRPr="004304D8" w:rsidRDefault="00D85DFD" w:rsidP="003C77F4">
      <w:pPr>
        <w:keepLines/>
        <w:rPr>
          <w:lang w:val="en-US"/>
        </w:rPr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18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รายงานสรุปยอดการจองและรายได้ของห้องพัก</w:t>
      </w:r>
      <w:r>
        <w:fldChar w:fldCharType="begin"/>
      </w:r>
      <w:r>
        <w:instrText xml:space="preserve"> TC "</w:instrText>
      </w:r>
      <w:bookmarkStart w:id="151" w:name="_Toc242388446"/>
      <w:r>
        <w:instrText>4.18 รายงานสรุปยอดการจองและรายได้ของห้องพัก</w:instrText>
      </w:r>
      <w:bookmarkEnd w:id="151"/>
      <w:r>
        <w:instrText xml:space="preserve">" \f f \l "1" </w:instrText>
      </w:r>
      <w:r>
        <w:fldChar w:fldCharType="end"/>
      </w:r>
    </w:p>
    <w:p w14:paraId="7A262D1A" w14:textId="77777777" w:rsidR="00D85DFD" w:rsidRDefault="00D85DFD" w:rsidP="002010B9">
      <w:pPr>
        <w:rPr>
          <w:lang w:val="en-US"/>
        </w:rPr>
      </w:pPr>
    </w:p>
    <w:p w14:paraId="259D39DB" w14:textId="77777777" w:rsidR="00D85DFD" w:rsidRDefault="00D85DFD" w:rsidP="002010B9">
      <w:pPr>
        <w:keepNext/>
        <w:rPr>
          <w:cs/>
        </w:rPr>
      </w:pPr>
      <w:r w:rsidRPr="003C77F4">
        <w:rPr>
          <w:cs/>
        </w:rPr>
        <w:lastRenderedPageBreak/>
        <w:drawing>
          <wp:inline distT="0" distB="0" distL="0" distR="0" wp14:anchorId="42327613" wp14:editId="24E892D7">
            <wp:extent cx="5731510" cy="3060700"/>
            <wp:effectExtent l="0" t="0" r="2540" b="6350"/>
            <wp:docPr id="4830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59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4055" w14:textId="77777777" w:rsidR="00D85DFD" w:rsidRPr="003C77F4" w:rsidRDefault="00D85DFD" w:rsidP="003C77F4">
      <w:pPr>
        <w:keepLines/>
      </w:pPr>
      <w:r>
        <w:rPr>
          <w:rFonts w:hint="cs"/>
          <w:cs/>
          <w:lang w:val="en-US"/>
        </w:rPr>
        <w:t>ภาพที่ 4.</w:t>
      </w:r>
      <w:r>
        <w:rPr>
          <w:rFonts w:hint="cs"/>
          <w:cs/>
          <w:lang w:val="en-US"/>
        </w:rPr>
        <w:fldChar w:fldCharType="begin"/>
      </w:r>
      <w:r>
        <w:rPr>
          <w:rFonts w:hint="cs"/>
          <w:cs/>
          <w:lang w:val="en-US"/>
        </w:rPr>
        <w:instrText xml:space="preserve"> SEQ Figure4 \* ARABIC </w:instrText>
      </w:r>
      <w:r>
        <w:rPr>
          <w:rFonts w:hint="cs"/>
          <w:cs/>
          <w:lang w:val="en-US"/>
        </w:rPr>
        <w:fldChar w:fldCharType="separate"/>
      </w:r>
      <w:r w:rsidR="00FF14D6">
        <w:rPr>
          <w:cs/>
          <w:lang w:val="en-US"/>
        </w:rPr>
        <w:t>19</w:t>
      </w:r>
      <w:r>
        <w:rPr>
          <w:rFonts w:hint="cs"/>
          <w:cs/>
          <w:lang w:val="en-US"/>
        </w:rPr>
        <w:fldChar w:fldCharType="end"/>
      </w:r>
      <w:r>
        <w:rPr>
          <w:rFonts w:hint="cs"/>
          <w:cs/>
          <w:lang w:val="en-US"/>
        </w:rPr>
        <w:t xml:space="preserve"> รายงานสถิติอัตราการเข้าพักและประเภทห้องพักยอดนิยม</w:t>
      </w:r>
      <w:r>
        <w:fldChar w:fldCharType="begin"/>
      </w:r>
      <w:r>
        <w:instrText xml:space="preserve"> TC "</w:instrText>
      </w:r>
      <w:bookmarkStart w:id="152" w:name="_Toc242388447"/>
      <w:r>
        <w:instrText>4.19 รายงานสถิติอัตราการเข้าพักและประเภทห้องพักยอดนิยม</w:instrText>
      </w:r>
      <w:bookmarkEnd w:id="152"/>
      <w:r>
        <w:instrText xml:space="preserve">" \f f \l "1" </w:instrText>
      </w:r>
      <w:r>
        <w:fldChar w:fldCharType="end"/>
      </w:r>
    </w:p>
    <w:p w14:paraId="5FCDB214" w14:textId="77777777" w:rsidR="00D85DFD" w:rsidRPr="003C77F4" w:rsidRDefault="00D85DFD" w:rsidP="003C77F4"/>
    <w:p w14:paraId="713581C1" w14:textId="77777777" w:rsidR="00D85DFD" w:rsidRDefault="00D85DFD">
      <w:pPr>
        <w:rPr>
          <w:cs/>
        </w:rPr>
      </w:pPr>
      <w:r>
        <w:rPr>
          <w:cs/>
        </w:rPr>
        <w:br w:type="page"/>
      </w:r>
    </w:p>
    <w:p w14:paraId="2CBFB6CF" w14:textId="77777777" w:rsidR="00D85DFD" w:rsidRDefault="00D85DFD" w:rsidP="003C77F4">
      <w:pPr>
        <w:jc w:val="left"/>
        <w:rPr>
          <w:b/>
          <w:bCs/>
        </w:rPr>
      </w:pPr>
      <w:r w:rsidRPr="003C77F4">
        <w:rPr>
          <w:rFonts w:hint="cs"/>
          <w:b/>
          <w:bCs/>
          <w:cs/>
        </w:rPr>
        <w:lastRenderedPageBreak/>
        <w:t>4.3 ผังการออกแบบโปรแกรม</w:t>
      </w:r>
      <w:r>
        <w:fldChar w:fldCharType="begin"/>
      </w:r>
      <w:r>
        <w:instrText xml:space="preserve"> TC "</w:instrText>
      </w:r>
      <w:bookmarkStart w:id="153" w:name="_Toc242388391"/>
      <w:r>
        <w:instrText>4.3 ผังการออกแบบโปรแกรม</w:instrText>
      </w:r>
      <w:bookmarkEnd w:id="153"/>
      <w:r>
        <w:instrText xml:space="preserve">" \f c \l "2" </w:instrText>
      </w:r>
      <w:r>
        <w:fldChar w:fldCharType="end"/>
      </w:r>
    </w:p>
    <w:p w14:paraId="51D4FA0A" w14:textId="77777777" w:rsidR="00334476" w:rsidRDefault="006E6165">
      <w:pPr>
        <w:keepNext/>
        <w:keepLines/>
        <w:ind w:firstLine="720"/>
        <w:jc w:val="left"/>
      </w:pPr>
      <w:r>
        <w:rPr>
          <w:rFonts w:hint="cs"/>
          <w:cs/>
        </w:rPr>
        <w:t>ผังนี้ออกแบบส่วนประมวลผลการจองห้องพัก โดยเริ่มจากอ่านรหัสลูกค้าจากข้อมูลการเข้าสู่ระบบ รับข้อมูลห้อง วันเข้าพัก วันออก และรายการบริการเสริม แล้วตรวจสอบความถูกต้องของข้อมูลและการจองที่ทับช่วงเวลา หากข้อมูลไม่ถูกต้องหรือห้องไม่พร้อมให้จอง ให้กลับไปเลือกข้อมูลใหม่ เมื่อผ่านการตรวจสอบจึงคำนวณค่าห้องพักจากราคาต่อคืนคูณจำนวนคืน และรวมค่าบริการเสริมเป็นยอดรวมการจอง จากนั้นบันทึกข้อมูลการจองและรายการบริการเสริม พร้อมแสดงรหัสการจองและยอดชำระ ดังภาพที่ 4.20</w:t>
      </w:r>
    </w:p>
    <w:p w14:paraId="72893F7A" w14:textId="77777777" w:rsidR="009461C5" w:rsidRDefault="009461C5" w:rsidP="003C77F4">
      <w:pPr>
        <w:jc w:val="left"/>
        <w:rPr>
          <w:b/>
          <w:bCs/>
        </w:rPr>
      </w:pPr>
      <w:r>
        <w:rPr>
          <w:b/>
          <w:bCs/>
          <w:lang w:val="th-TH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12BB5D30" wp14:editId="42639280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6004560" cy="5890260"/>
                <wp:effectExtent l="0" t="0" r="15240" b="15240"/>
                <wp:wrapNone/>
                <wp:docPr id="18393900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5890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410D4" id="Rectangle 8" o:spid="_x0000_s1026" style="position:absolute;margin-left:0;margin-top:12.7pt;width:472.8pt;height:463.8pt;z-index: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</w:p>
    <w:p w14:paraId="1655101A" w14:textId="77777777" w:rsidR="005E4A95" w:rsidRDefault="009461C5" w:rsidP="009461C5">
      <w:pPr>
        <w:rPr>
          <w:b/>
          <w:bCs/>
        </w:rPr>
      </w:pPr>
      <w:r>
        <w:rPr>
          <w:b/>
          <w:bCs/>
          <w:cs/>
        </w:rPr>
        <w:drawing>
          <wp:inline distT="0" distB="0" distL="0" distR="0" wp14:anchorId="516A86F7" wp14:editId="2DCD155C">
            <wp:extent cx="4003129" cy="5562600"/>
            <wp:effectExtent l="0" t="0" r="0" b="0"/>
            <wp:docPr id="22203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81" cy="5568786"/>
                    </a:xfrm>
                    <a:prstGeom prst="rect">
                      <a:avLst/>
                    </a:prstGeom>
                    <a:ln w="285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85774C2" w14:textId="77777777" w:rsidR="009461C5" w:rsidRDefault="009461C5" w:rsidP="009461C5">
      <w:pPr>
        <w:keepNext/>
        <w:rPr>
          <w:b/>
          <w:bCs/>
        </w:rPr>
      </w:pPr>
    </w:p>
    <w:p w14:paraId="2E2722F9" w14:textId="77777777" w:rsidR="00820BD8" w:rsidRPr="00820BD8" w:rsidRDefault="009F68EA" w:rsidP="009461C5">
      <w:pPr>
        <w:keepLines/>
        <w:rPr>
          <w:vanish/>
          <w:cs/>
          <w:specVanish/>
        </w:rPr>
      </w:pPr>
      <w:r>
        <w:rPr>
          <w:rFonts w:hint="cs"/>
          <w:cs/>
        </w:rPr>
        <w:t>ภาพที่ 4.</w:t>
      </w:r>
      <w:r>
        <w:rPr>
          <w:rFonts w:hint="cs"/>
          <w:cs/>
        </w:rPr>
        <w:fldChar w:fldCharType="begin"/>
      </w:r>
      <w:r>
        <w:rPr>
          <w:rFonts w:hint="cs"/>
          <w:cs/>
        </w:rPr>
        <w:instrText xml:space="preserve"> SEQ Figure4 \* ARABIC </w:instrText>
      </w:r>
      <w:r>
        <w:rPr>
          <w:rFonts w:hint="cs"/>
          <w:cs/>
        </w:rPr>
        <w:fldChar w:fldCharType="separate"/>
      </w:r>
      <w:r w:rsidR="00FF14D6">
        <w:rPr>
          <w:cs/>
        </w:rPr>
        <w:t>20</w:t>
      </w:r>
      <w:r>
        <w:rPr>
          <w:rFonts w:hint="cs"/>
          <w:cs/>
        </w:rPr>
        <w:fldChar w:fldCharType="end"/>
      </w:r>
      <w:r>
        <w:rPr>
          <w:rFonts w:hint="cs"/>
          <w:cs/>
        </w:rPr>
        <w:t xml:space="preserve"> ผังการออกแบบโปรแกรม</w:t>
      </w:r>
      <w:r>
        <w:fldChar w:fldCharType="begin"/>
      </w:r>
      <w:r>
        <w:instrText xml:space="preserve"> TC "</w:instrText>
      </w:r>
      <w:bookmarkStart w:id="154" w:name="_Toc242388448"/>
      <w:r>
        <w:instrText>4.20 ผังการออกแบบโปรแกรม</w:instrText>
      </w:r>
      <w:bookmarkEnd w:id="154"/>
      <w:r>
        <w:instrText xml:space="preserve">" \f f \l "1" </w:instrText>
      </w:r>
      <w:r>
        <w:fldChar w:fldCharType="end"/>
      </w:r>
    </w:p>
    <w:p w14:paraId="2E7584E6" w14:textId="77777777" w:rsidR="00334476" w:rsidRDefault="00334476">
      <w:pPr>
        <w:sectPr w:rsidR="00334476" w:rsidSect="0090175E">
          <w:headerReference w:type="default" r:id="rId44"/>
          <w:headerReference w:type="first" r:id="rId45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D78283F" w14:textId="77777777" w:rsidR="00820BD8" w:rsidRDefault="00820BD8" w:rsidP="004B11B1">
      <w:pPr>
        <w:keepNext/>
      </w:pPr>
      <w:r>
        <w:rPr>
          <w:b/>
          <w:sz w:val="40"/>
          <w:szCs w:val="40"/>
        </w:rPr>
        <w:lastRenderedPageBreak/>
        <w:t>บทที่ 5</w:t>
      </w:r>
      <w:r>
        <w:fldChar w:fldCharType="begin"/>
      </w:r>
      <w:r>
        <w:instrText xml:space="preserve"> TC "</w:instrText>
      </w:r>
      <w:bookmarkStart w:id="155" w:name="_Toc242388392"/>
      <w:r>
        <w:instrText>บทที่ 5 คู่มือการใช้งาน</w:instrText>
      </w:r>
      <w:bookmarkEnd w:id="155"/>
      <w:r>
        <w:instrText xml:space="preserve">" \f c \l "1" </w:instrText>
      </w:r>
      <w:r>
        <w:fldChar w:fldCharType="end"/>
      </w:r>
    </w:p>
    <w:p w14:paraId="35ACD7AC" w14:textId="77777777" w:rsidR="00820BD8" w:rsidRDefault="00820BD8" w:rsidP="004B11B1">
      <w:pPr>
        <w:keepNext/>
      </w:pPr>
      <w:r>
        <w:rPr>
          <w:b/>
          <w:sz w:val="40"/>
          <w:szCs w:val="40"/>
        </w:rPr>
        <w:t>คู่มือการใช้งาน</w:t>
      </w:r>
    </w:p>
    <w:p w14:paraId="42DAB2C8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t>5.1 หน้าสมัครสมาชิก</w:t>
      </w:r>
      <w:r>
        <w:fldChar w:fldCharType="begin"/>
      </w:r>
      <w:r>
        <w:instrText xml:space="preserve"> TC "</w:instrText>
      </w:r>
      <w:bookmarkStart w:id="156" w:name="_Toc242388393"/>
      <w:r>
        <w:instrText>5.1 หน้าสมัครสมาชิก</w:instrText>
      </w:r>
      <w:bookmarkEnd w:id="156"/>
      <w:r>
        <w:instrText xml:space="preserve">" \f c \l "2" </w:instrText>
      </w:r>
      <w:r>
        <w:fldChar w:fldCharType="end"/>
      </w:r>
    </w:p>
    <w:p w14:paraId="5B097F91" w14:textId="77777777" w:rsidR="00820BD8" w:rsidRDefault="00820BD8">
      <w:pPr>
        <w:keepNext/>
        <w:spacing w:after="100"/>
      </w:pPr>
      <w:r>
        <w:drawing>
          <wp:inline distT="0" distB="0" distL="0" distR="0" wp14:anchorId="007CCB4E" wp14:editId="4E90297B">
            <wp:extent cx="4711973" cy="3520440"/>
            <wp:effectExtent l="0" t="0" r="0" b="0"/>
            <wp:docPr id="1" name="Picture 1" descr="หน้าจอการสมัคร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1197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C082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</w:t>
      </w:r>
      <w:r>
        <w:fldChar w:fldCharType="end"/>
      </w:r>
      <w:r>
        <w:t xml:space="preserve"> หน้าจอการสมัครสมาชิก</w:t>
      </w:r>
      <w:r>
        <w:fldChar w:fldCharType="begin"/>
      </w:r>
      <w:r>
        <w:instrText xml:space="preserve"> TC "</w:instrText>
      </w:r>
      <w:bookmarkStart w:id="157" w:name="_Toc242388449"/>
      <w:r>
        <w:instrText>5.1 หน้าจอการสมัครสมาชิก</w:instrText>
      </w:r>
      <w:bookmarkEnd w:id="157"/>
      <w:r>
        <w:instrText xml:space="preserve">" \f f \l "1" </w:instrText>
      </w:r>
      <w:r>
        <w:fldChar w:fldCharType="end"/>
      </w:r>
    </w:p>
    <w:p w14:paraId="5839051B" w14:textId="77777777" w:rsidR="00820BD8" w:rsidRDefault="00820BD8">
      <w:pPr>
        <w:keepNext/>
        <w:spacing w:after="80"/>
        <w:jc w:val="left"/>
      </w:pPr>
      <w:r>
        <w:t>อธิบายหน้าจอการสมัครสมาชิก มีดังนี้</w:t>
      </w:r>
    </w:p>
    <w:p w14:paraId="1E85BA65" w14:textId="77777777" w:rsidR="00820BD8" w:rsidRDefault="00820BD8">
      <w:pPr>
        <w:spacing w:after="80"/>
        <w:ind w:left="331" w:hanging="331"/>
        <w:jc w:val="left"/>
      </w:pPr>
      <w:r>
        <w:t>1. กรอกชื่อและนามสกุลลงในช่อง “ชื่อ-นามสกุล”</w:t>
      </w:r>
    </w:p>
    <w:p w14:paraId="0B4C8984" w14:textId="77777777" w:rsidR="00820BD8" w:rsidRDefault="00820BD8">
      <w:pPr>
        <w:spacing w:after="80"/>
        <w:ind w:left="331" w:hanging="331"/>
        <w:jc w:val="left"/>
      </w:pPr>
      <w:r>
        <w:t>2. กรอกอีเมลลงในช่อง “อีเมล” โดยใช้รูปแบบอีเมลที่ถูกต้อง เช่น example@gmail.com และไม่ซ้ำกับบัญชีที่มีอยู่</w:t>
      </w:r>
    </w:p>
    <w:p w14:paraId="124431BF" w14:textId="77777777" w:rsidR="00820BD8" w:rsidRDefault="00820BD8">
      <w:pPr>
        <w:spacing w:after="80"/>
        <w:ind w:left="331" w:hanging="331"/>
        <w:jc w:val="left"/>
      </w:pPr>
      <w:r>
        <w:t>3. กรอกเบอร์โทรศัพท์ที่ติดต่อได้ลงในช่อง “เบอร์โทร”</w:t>
      </w:r>
    </w:p>
    <w:p w14:paraId="5D3526FB" w14:textId="77777777" w:rsidR="00820BD8" w:rsidRDefault="00820BD8">
      <w:pPr>
        <w:spacing w:after="80"/>
        <w:ind w:left="331" w:hanging="331"/>
        <w:jc w:val="left"/>
      </w:pPr>
      <w:r>
        <w:t>4. กรอกรหัสผ่านสำหรับสร้างบัญชีสมาชิกลงในช่อง “รหัสผ่าน” และควรเลือกรหัสผ่านที่คาดเดาได้ยาก</w:t>
      </w:r>
    </w:p>
    <w:p w14:paraId="5B2546AB" w14:textId="77777777" w:rsidR="00820BD8" w:rsidRDefault="00820BD8">
      <w:pPr>
        <w:spacing w:after="80"/>
        <w:ind w:left="331" w:hanging="331"/>
        <w:jc w:val="left"/>
      </w:pPr>
      <w:r>
        <w:t>5. กรอกรหัสผ่านเดิมซ้ำในช่อง “ยืนยันรหัสผ่าน” ให้ตรงกัน</w:t>
      </w:r>
    </w:p>
    <w:p w14:paraId="40150602" w14:textId="77777777" w:rsidR="00820BD8" w:rsidRDefault="00820BD8">
      <w:pPr>
        <w:spacing w:after="80"/>
        <w:ind w:left="331" w:hanging="331"/>
        <w:jc w:val="left"/>
      </w:pPr>
      <w:r>
        <w:t>6. ตรวจสอบข้อมูลแล้วคลิก “สร้างบัญชี” เมื่อสมัครสำเร็จ ระบบจะแสดงหน้าเข้าสู่ระบบดังภาพที่ 5.2 พร้อมข้อความแจ้งว่าสมัครสมาชิกสำเร็จ</w:t>
      </w:r>
    </w:p>
    <w:p w14:paraId="0194462F" w14:textId="77777777" w:rsidR="00820BD8" w:rsidRDefault="00820BD8">
      <w:pPr>
        <w:spacing w:after="80"/>
        <w:ind w:left="331" w:hanging="331"/>
        <w:jc w:val="left"/>
      </w:pPr>
      <w:r>
        <w:t>7. หากมีบัญชีอยู่แล้ว ให้คลิก “เข้าสู่ระบบ” ด้านล่าง เพื่อไปยังหน้าจอดังภาพที่ 5.2</w:t>
      </w:r>
    </w:p>
    <w:p w14:paraId="3055292E" w14:textId="77777777" w:rsidR="00820BD8" w:rsidRDefault="00820BD8">
      <w:r>
        <w:br w:type="page"/>
      </w:r>
    </w:p>
    <w:p w14:paraId="4E1994B7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5.2 หน้าเข้าสู่ระบบ</w:t>
      </w:r>
      <w:r>
        <w:fldChar w:fldCharType="begin"/>
      </w:r>
      <w:r>
        <w:instrText xml:space="preserve"> TC "</w:instrText>
      </w:r>
      <w:bookmarkStart w:id="158" w:name="_Toc242388394"/>
      <w:r>
        <w:instrText>5.2 หน้าเข้าสู่ระบบ</w:instrText>
      </w:r>
      <w:bookmarkEnd w:id="158"/>
      <w:r>
        <w:instrText xml:space="preserve">" \f c \l "2" </w:instrText>
      </w:r>
      <w:r>
        <w:fldChar w:fldCharType="end"/>
      </w:r>
    </w:p>
    <w:p w14:paraId="466B0F01" w14:textId="77777777" w:rsidR="00820BD8" w:rsidRDefault="00820BD8">
      <w:pPr>
        <w:keepNext/>
        <w:spacing w:after="100"/>
      </w:pPr>
      <w:r>
        <w:drawing>
          <wp:inline distT="0" distB="0" distL="0" distR="0" wp14:anchorId="0B942BBB" wp14:editId="4E5E4DEB">
            <wp:extent cx="5731184" cy="3743934"/>
            <wp:effectExtent l="0" t="0" r="0" b="0"/>
            <wp:docPr id="2" name="Picture 2" descr="หน้าจอการ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7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6558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</w:t>
      </w:r>
      <w:r>
        <w:fldChar w:fldCharType="end"/>
      </w:r>
      <w:r>
        <w:t xml:space="preserve"> หน้าจอการเข้าสู่ระบบ</w:t>
      </w:r>
      <w:r>
        <w:fldChar w:fldCharType="begin"/>
      </w:r>
      <w:r>
        <w:instrText xml:space="preserve"> TC "</w:instrText>
      </w:r>
      <w:bookmarkStart w:id="159" w:name="_Toc242388450"/>
      <w:r>
        <w:instrText>5.2 หน้าจอการเข้าสู่ระบบ</w:instrText>
      </w:r>
      <w:bookmarkEnd w:id="159"/>
      <w:r>
        <w:instrText xml:space="preserve">" \f f \l "1" </w:instrText>
      </w:r>
      <w:r>
        <w:fldChar w:fldCharType="end"/>
      </w:r>
    </w:p>
    <w:p w14:paraId="5FDB9B7C" w14:textId="77777777" w:rsidR="00820BD8" w:rsidRDefault="00820BD8">
      <w:pPr>
        <w:keepNext/>
        <w:spacing w:after="80"/>
        <w:jc w:val="left"/>
      </w:pPr>
      <w:r>
        <w:t>อธิบายหน้าจอการเข้าสู่ระบบ มีดังนี้</w:t>
      </w:r>
    </w:p>
    <w:p w14:paraId="06E8DEEF" w14:textId="77777777" w:rsidR="00820BD8" w:rsidRDefault="00820BD8">
      <w:pPr>
        <w:spacing w:after="80"/>
        <w:ind w:left="331" w:hanging="331"/>
        <w:jc w:val="left"/>
      </w:pPr>
      <w:r>
        <w:t>1. กรอกอีเมลที่ใช้สมัครสมาชิกหรืออีเมลบัญชีที่ผู้ดูแลระบบจัดให้ลงในช่อง “อีเมล”</w:t>
      </w:r>
    </w:p>
    <w:p w14:paraId="2EBD261B" w14:textId="77777777" w:rsidR="00820BD8" w:rsidRDefault="00820BD8">
      <w:pPr>
        <w:spacing w:after="80"/>
        <w:ind w:left="331" w:hanging="331"/>
        <w:jc w:val="left"/>
      </w:pPr>
      <w:r>
        <w:t>2. กรอกรหัสผ่านของบัญชีลงในช่อง “รหัสผ่าน” แล้วคลิก “เข้าสู่ระบบ”</w:t>
      </w:r>
    </w:p>
    <w:p w14:paraId="296BA4E3" w14:textId="77777777" w:rsidR="00820BD8" w:rsidRDefault="00820BD8">
      <w:pPr>
        <w:spacing w:after="80"/>
        <w:ind w:left="331" w:hanging="331"/>
        <w:jc w:val="left"/>
      </w:pPr>
      <w:r>
        <w:t>3. บัญชีลูกค้าจะเข้าสู่หน้าหลักดังภาพที่ 5.3 หากเริ่มค้นหาห้องก่อนเข้าสู่ระบบ ระบบจะพาไปยังผลการค้นหาตามวันที่ที่เลือกไว้</w:t>
      </w:r>
    </w:p>
    <w:p w14:paraId="21A17275" w14:textId="77777777" w:rsidR="00820BD8" w:rsidRDefault="00820BD8">
      <w:pPr>
        <w:spacing w:after="80"/>
        <w:ind w:left="331" w:hanging="331"/>
        <w:jc w:val="left"/>
      </w:pPr>
      <w:r>
        <w:t>4. บัญชีพนักงานจะเข้าสู่หน้าหลักพนักงานดังภาพที่ 5.12 และบัญชีผู้ดูแลระบบจะเข้าสู่หน้าภาพรวมระบบดังภาพที่ 5.16</w:t>
      </w:r>
    </w:p>
    <w:p w14:paraId="49B0ABC0" w14:textId="77777777" w:rsidR="00820BD8" w:rsidRDefault="00820BD8">
      <w:pPr>
        <w:spacing w:after="80"/>
        <w:ind w:left="331" w:hanging="331"/>
        <w:jc w:val="left"/>
      </w:pPr>
      <w:r>
        <w:t>5. หากอีเมลหรือรหัสผ่านไม่ถูกต้อง ระบบจะแจ้งข้อผิดพลาดในหน้าเดิม ให้ตรวจสอบแล้วกรอกใหม่ หากยังไม่มีบัญชีลูกค้าให้คลิก “สมัครสมาชิก” เพื่อไปยังภาพที่ 5.1</w:t>
      </w:r>
    </w:p>
    <w:p w14:paraId="19B9B5E6" w14:textId="77777777" w:rsidR="00820BD8" w:rsidRPr="00BA242A" w:rsidRDefault="00820BD8">
      <w:pPr>
        <w:rPr>
          <w:lang w:val="en-US"/>
        </w:rPr>
      </w:pPr>
      <w:r>
        <w:br w:type="page"/>
      </w:r>
    </w:p>
    <w:p w14:paraId="04840788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5.3 หน้าหลักผู้ใช้</w:t>
      </w:r>
      <w:r>
        <w:fldChar w:fldCharType="begin"/>
      </w:r>
      <w:r>
        <w:instrText xml:space="preserve"> TC "</w:instrText>
      </w:r>
      <w:bookmarkStart w:id="160" w:name="_Toc242388395"/>
      <w:r>
        <w:instrText>5.3 หน้าหลักผู้ใช้</w:instrText>
      </w:r>
      <w:bookmarkEnd w:id="160"/>
      <w:r>
        <w:instrText xml:space="preserve">" \f c \l "2" </w:instrText>
      </w:r>
      <w:r>
        <w:fldChar w:fldCharType="end"/>
      </w:r>
    </w:p>
    <w:p w14:paraId="5821B11D" w14:textId="77777777" w:rsidR="00820BD8" w:rsidRDefault="00820BD8">
      <w:pPr>
        <w:keepNext/>
        <w:spacing w:after="100"/>
      </w:pPr>
      <w:r>
        <w:drawing>
          <wp:inline distT="0" distB="0" distL="0" distR="0" wp14:anchorId="12E017ED" wp14:editId="3A0293A0">
            <wp:extent cx="5642517" cy="4206240"/>
            <wp:effectExtent l="0" t="0" r="0" b="0"/>
            <wp:docPr id="3" name="Picture 3" descr="หน้าจอหลัก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9508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3</w:t>
      </w:r>
      <w:r>
        <w:fldChar w:fldCharType="end"/>
      </w:r>
      <w:r>
        <w:t xml:space="preserve"> หน้าจอหลักผู้ใช้</w:t>
      </w:r>
      <w:r>
        <w:fldChar w:fldCharType="begin"/>
      </w:r>
      <w:r>
        <w:instrText xml:space="preserve"> TC "</w:instrText>
      </w:r>
      <w:bookmarkStart w:id="161" w:name="_Toc242388451"/>
      <w:r>
        <w:instrText>5.3 หน้าจอหลักผู้ใช้</w:instrText>
      </w:r>
      <w:bookmarkEnd w:id="161"/>
      <w:r>
        <w:instrText xml:space="preserve">" \f f \l "1" </w:instrText>
      </w:r>
      <w:r>
        <w:fldChar w:fldCharType="end"/>
      </w:r>
    </w:p>
    <w:p w14:paraId="2226122C" w14:textId="77777777" w:rsidR="00820BD8" w:rsidRDefault="00820BD8">
      <w:pPr>
        <w:keepNext/>
        <w:spacing w:after="80"/>
        <w:jc w:val="left"/>
      </w:pPr>
      <w:r>
        <w:t>อธิบายหน้าจอหลักผู้ใช้ มีดังนี้</w:t>
      </w:r>
    </w:p>
    <w:p w14:paraId="2993F9A7" w14:textId="77777777" w:rsidR="00820BD8" w:rsidRDefault="00820BD8">
      <w:pPr>
        <w:spacing w:after="80"/>
        <w:ind w:left="331" w:hanging="331"/>
        <w:jc w:val="left"/>
      </w:pPr>
      <w:r>
        <w:t>1. หลังเข้าสู่ระบบด้วยบัญชีลูกค้า หน้าจอจะแสดงชื่อผู้ใช้และเมนูสำหรับใช้งานระบบ</w:t>
      </w:r>
    </w:p>
    <w:p w14:paraId="2CDD4313" w14:textId="77777777" w:rsidR="00820BD8" w:rsidRDefault="00820BD8">
      <w:pPr>
        <w:spacing w:after="80"/>
        <w:ind w:left="331" w:hanging="331"/>
        <w:jc w:val="left"/>
      </w:pPr>
      <w:r>
        <w:t>2. คลิกเมนู “ค้นหาห้อง” เพื่อเปิดหน้ากำหนดวันเข้าพักและประเภทห้อง ดังภาพที่ 5.4 หรือกรอกเงื่อนไขในส่วนค้นหาบนหน้าแรกได้</w:t>
      </w:r>
    </w:p>
    <w:p w14:paraId="3F630DB7" w14:textId="77777777" w:rsidR="00820BD8" w:rsidRDefault="00820BD8">
      <w:pPr>
        <w:spacing w:after="80"/>
        <w:ind w:left="331" w:hanging="331"/>
        <w:jc w:val="left"/>
      </w:pPr>
      <w:r>
        <w:t>3. คลิก “การจองของฉัน” เพื่อติดตามสถานะการจองและการชำระเงิน ดังภาพที่ 5.8</w:t>
      </w:r>
    </w:p>
    <w:p w14:paraId="5611E8D7" w14:textId="77777777" w:rsidR="00820BD8" w:rsidRDefault="00820BD8">
      <w:pPr>
        <w:spacing w:after="80"/>
        <w:ind w:left="331" w:hanging="331"/>
        <w:jc w:val="left"/>
      </w:pPr>
      <w:r>
        <w:t>4. คลิก “โปรไฟล์” เพื่อแก้ไขข้อมูลส่วนตัวหรือเปลี่ยนรหัสผ่าน ดังภาพที่ 5.11</w:t>
      </w:r>
    </w:p>
    <w:p w14:paraId="081E6543" w14:textId="77777777" w:rsidR="00820BD8" w:rsidRDefault="00820BD8">
      <w:pPr>
        <w:spacing w:after="80"/>
        <w:ind w:left="331" w:hanging="331"/>
        <w:jc w:val="left"/>
      </w:pPr>
      <w:r>
        <w:t>5. เมื่อใช้งานเสร็จ ให้คลิก “ออกจากระบบ” เพื่อสิ้นสุดการใช้งานบัญชี โดยเฉพาะเมื่อใช้คอมพิวเตอร์ร่วมกับผู้อื่น</w:t>
      </w:r>
    </w:p>
    <w:p w14:paraId="111F7710" w14:textId="77777777" w:rsidR="00820BD8" w:rsidRDefault="00820BD8">
      <w:r>
        <w:br w:type="page"/>
      </w:r>
    </w:p>
    <w:p w14:paraId="7F274B5E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5.4 หน้าค้นหาห้องพัก</w:t>
      </w:r>
      <w:r>
        <w:fldChar w:fldCharType="begin"/>
      </w:r>
      <w:r>
        <w:instrText xml:space="preserve"> TC "</w:instrText>
      </w:r>
      <w:bookmarkStart w:id="162" w:name="_Toc242388396"/>
      <w:r>
        <w:instrText>5.4 หน้าค้นหาห้องพัก</w:instrText>
      </w:r>
      <w:bookmarkEnd w:id="162"/>
      <w:r>
        <w:instrText xml:space="preserve">" \f c \l "2" </w:instrText>
      </w:r>
      <w:r>
        <w:fldChar w:fldCharType="end"/>
      </w:r>
    </w:p>
    <w:p w14:paraId="21835BF2" w14:textId="77777777" w:rsidR="00820BD8" w:rsidRDefault="00820BD8">
      <w:pPr>
        <w:keepNext/>
        <w:spacing w:after="100"/>
      </w:pPr>
      <w:r>
        <w:drawing>
          <wp:inline distT="0" distB="0" distL="0" distR="0" wp14:anchorId="0FE62144" wp14:editId="0A96F3C4">
            <wp:extent cx="5642517" cy="4206240"/>
            <wp:effectExtent l="0" t="0" r="0" b="0"/>
            <wp:docPr id="4" name="Picture 4" descr="หน้าจอการค้นหา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arc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2410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4</w:t>
      </w:r>
      <w:r>
        <w:fldChar w:fldCharType="end"/>
      </w:r>
      <w:r>
        <w:t xml:space="preserve"> หน้าจอการค้นหาห้องพัก</w:t>
      </w:r>
      <w:r>
        <w:fldChar w:fldCharType="begin"/>
      </w:r>
      <w:r>
        <w:instrText xml:space="preserve"> TC "</w:instrText>
      </w:r>
      <w:bookmarkStart w:id="163" w:name="_Toc242388452"/>
      <w:r>
        <w:instrText>5.4 หน้าจอการค้นหาห้องพัก</w:instrText>
      </w:r>
      <w:bookmarkEnd w:id="163"/>
      <w:r>
        <w:instrText xml:space="preserve">" \f f \l "1" </w:instrText>
      </w:r>
      <w:r>
        <w:fldChar w:fldCharType="end"/>
      </w:r>
    </w:p>
    <w:p w14:paraId="745348C9" w14:textId="77777777" w:rsidR="00820BD8" w:rsidRDefault="00820BD8">
      <w:pPr>
        <w:keepNext/>
        <w:spacing w:after="80"/>
        <w:jc w:val="left"/>
      </w:pPr>
      <w:r>
        <w:t>อธิบายหน้าจอการค้นหาห้องพัก มีดังนี้</w:t>
      </w:r>
    </w:p>
    <w:p w14:paraId="3A1C3218" w14:textId="77777777" w:rsidR="00820BD8" w:rsidRDefault="00820BD8">
      <w:pPr>
        <w:spacing w:after="80"/>
        <w:ind w:left="331" w:hanging="331"/>
        <w:jc w:val="left"/>
      </w:pPr>
      <w:r>
        <w:t>1. จากหน้าหลักดังภาพที่ 5.3 คลิกเมนู “ค้นหาห้อง”</w:t>
      </w:r>
    </w:p>
    <w:p w14:paraId="66BA8BEC" w14:textId="77777777" w:rsidR="00820BD8" w:rsidRDefault="00820BD8">
      <w:pPr>
        <w:spacing w:after="80"/>
        <w:ind w:left="331" w:hanging="331"/>
        <w:jc w:val="left"/>
      </w:pPr>
      <w:r>
        <w:t>2. เลือก “วันที่เข้าพัก” และ “วันที่ออก” โดยวันที่ออกต้องอยู่หลังวันที่เข้าพัก</w:t>
      </w:r>
    </w:p>
    <w:p w14:paraId="1D96C855" w14:textId="77777777" w:rsidR="00820BD8" w:rsidRDefault="00820BD8">
      <w:pPr>
        <w:spacing w:after="80"/>
        <w:ind w:left="331" w:hanging="331"/>
        <w:jc w:val="left"/>
      </w:pPr>
      <w:r>
        <w:t>3. เลือก “ประเภทห้อง” เช่น ห้องเดี่ยว ห้องคู่ หรือห้องครอบครัว หากไม่จำกัดประเภทให้เลือก “ทุกประเภทห้อง”</w:t>
      </w:r>
    </w:p>
    <w:p w14:paraId="3C90386D" w14:textId="77777777" w:rsidR="00820BD8" w:rsidRDefault="00820BD8">
      <w:pPr>
        <w:spacing w:after="80"/>
        <w:ind w:left="331" w:hanging="331"/>
        <w:jc w:val="left"/>
      </w:pPr>
      <w:r>
        <w:t>4. คลิก “ค้นหาห้องว่าง” ระบบจะแสดงรายการห้องที่ตรงกับเงื่อนไข ดังภาพที่ 5.5</w:t>
      </w:r>
    </w:p>
    <w:p w14:paraId="03D17562" w14:textId="77777777" w:rsidR="00820BD8" w:rsidRDefault="00820BD8">
      <w:pPr>
        <w:spacing w:after="80"/>
        <w:ind w:left="331" w:hanging="331"/>
        <w:jc w:val="left"/>
      </w:pPr>
      <w:r>
        <w:t>5. หากระบบแจ้งว่าวันที่ไม่ถูกต้อง ให้แก้ไขวันที่แล้วค้นหาใหม่ หากไม่มีห้องว่าง ให้เปลี่ยนช่วงวันที่หรือประเภทห้อง</w:t>
      </w:r>
    </w:p>
    <w:p w14:paraId="1590E488" w14:textId="77777777" w:rsidR="00820BD8" w:rsidRDefault="00820BD8">
      <w:r>
        <w:br w:type="page"/>
      </w:r>
    </w:p>
    <w:p w14:paraId="729BE429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5.5 หน้าผลการค้นหาห้องพัก</w:t>
      </w:r>
      <w:r>
        <w:fldChar w:fldCharType="begin"/>
      </w:r>
      <w:r>
        <w:instrText xml:space="preserve"> TC "</w:instrText>
      </w:r>
      <w:bookmarkStart w:id="164" w:name="_Toc242388397"/>
      <w:r>
        <w:instrText>5.5 หน้าผลการค้นหาห้องพัก</w:instrText>
      </w:r>
      <w:bookmarkEnd w:id="164"/>
      <w:r>
        <w:instrText xml:space="preserve">" \f c \l "2" </w:instrText>
      </w:r>
      <w:r>
        <w:fldChar w:fldCharType="end"/>
      </w:r>
    </w:p>
    <w:p w14:paraId="618CDFEB" w14:textId="77777777" w:rsidR="00820BD8" w:rsidRDefault="00820BD8">
      <w:pPr>
        <w:keepNext/>
        <w:spacing w:after="100"/>
      </w:pPr>
      <w:r>
        <w:drawing>
          <wp:inline distT="0" distB="0" distL="0" distR="0" wp14:anchorId="5C12534F" wp14:editId="4612E4E0">
            <wp:extent cx="5642517" cy="4206240"/>
            <wp:effectExtent l="0" t="0" r="0" b="0"/>
            <wp:docPr id="5" name="Picture 5" descr="หน้าจอผลการค้นหาห้อง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sult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3148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5</w:t>
      </w:r>
      <w:r>
        <w:fldChar w:fldCharType="end"/>
      </w:r>
      <w:r>
        <w:t xml:space="preserve"> หน้าจอผลการค้นหาห้องว่าง</w:t>
      </w:r>
      <w:r>
        <w:fldChar w:fldCharType="begin"/>
      </w:r>
      <w:r>
        <w:instrText xml:space="preserve"> TC "</w:instrText>
      </w:r>
      <w:bookmarkStart w:id="165" w:name="_Toc242388453"/>
      <w:r>
        <w:instrText>5.5 หน้าจอผลการค้นหาห้องว่าง</w:instrText>
      </w:r>
      <w:bookmarkEnd w:id="165"/>
      <w:r>
        <w:instrText xml:space="preserve">" \f f \l "1" </w:instrText>
      </w:r>
      <w:r>
        <w:fldChar w:fldCharType="end"/>
      </w:r>
    </w:p>
    <w:p w14:paraId="1BAA7B1D" w14:textId="77777777" w:rsidR="00820BD8" w:rsidRDefault="00820BD8">
      <w:pPr>
        <w:keepNext/>
        <w:spacing w:after="80"/>
        <w:jc w:val="left"/>
      </w:pPr>
      <w:r>
        <w:t>อธิบายหน้าจอผลการค้นหาห้องว่าง มีดังนี้</w:t>
      </w:r>
    </w:p>
    <w:p w14:paraId="7641C6FF" w14:textId="77777777" w:rsidR="00820BD8" w:rsidRDefault="00820BD8">
      <w:pPr>
        <w:spacing w:after="80"/>
        <w:ind w:left="331" w:hanging="331"/>
        <w:jc w:val="left"/>
      </w:pPr>
      <w:r>
        <w:t>1. หลังค้นหาตามภาพที่ 5.4 ให้เลื่อนลงมายังส่วน “ผลการค้นหา” เพื่อดูห้องที่สามารถจองได้</w:t>
      </w:r>
    </w:p>
    <w:p w14:paraId="547C1F12" w14:textId="77777777" w:rsidR="00820BD8" w:rsidRDefault="00820BD8">
      <w:pPr>
        <w:spacing w:after="80"/>
        <w:ind w:left="331" w:hanging="331"/>
        <w:jc w:val="left"/>
      </w:pPr>
      <w:r>
        <w:t>2. ตรวจสอบหมายเลขห้อง ประเภทห้อง รายละเอียด และราคาต่อคืนก่อนเลือก</w:t>
      </w:r>
    </w:p>
    <w:p w14:paraId="38C0C7E3" w14:textId="77777777" w:rsidR="00820BD8" w:rsidRDefault="00820BD8">
      <w:pPr>
        <w:spacing w:after="80"/>
        <w:ind w:left="331" w:hanging="331"/>
        <w:jc w:val="left"/>
      </w:pPr>
      <w:r>
        <w:t>3. ห้องที่มีหลายภาพสามารถคลิกลูกศรซ้ายหรือขวาบนรูปเพื่อดูภาพเพิ่มเติม</w:t>
      </w:r>
    </w:p>
    <w:p w14:paraId="56C11AD7" w14:textId="77777777" w:rsidR="00820BD8" w:rsidRDefault="00820BD8">
      <w:pPr>
        <w:spacing w:after="80"/>
        <w:ind w:left="331" w:hanging="331"/>
        <w:jc w:val="left"/>
      </w:pPr>
      <w:r>
        <w:t>4. คลิก “จองห้องนี้” ของห้องที่ต้องการ ระบบจะแสดงรายละเอียดและสรุปราคาดังภาพที่ 5.6 ขั้นตอนนี้ยังไม่ใช่การบันทึกการจอง</w:t>
      </w:r>
    </w:p>
    <w:p w14:paraId="492F9FF8" w14:textId="77777777" w:rsidR="00820BD8" w:rsidRDefault="00820BD8">
      <w:pPr>
        <w:spacing w:after="80"/>
        <w:ind w:left="331" w:hanging="331"/>
        <w:jc w:val="left"/>
      </w:pPr>
      <w:r>
        <w:t>5. หากต้องการเปลี่ยนเงื่อนไข ให้เลื่อนกลับไปส่วนค้นหา แก้ไขวันที่หรือประเภทห้อง แล้วคลิกค้นหาอีกครั้ง</w:t>
      </w:r>
    </w:p>
    <w:p w14:paraId="4318BC38" w14:textId="77777777" w:rsidR="00820BD8" w:rsidRDefault="00820BD8">
      <w:r>
        <w:br w:type="page"/>
      </w:r>
    </w:p>
    <w:p w14:paraId="26F982FE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5.6 หน้ายืนยันการจอง</w:t>
      </w:r>
      <w:r>
        <w:fldChar w:fldCharType="begin"/>
      </w:r>
      <w:r>
        <w:instrText xml:space="preserve"> TC "</w:instrText>
      </w:r>
      <w:bookmarkStart w:id="166" w:name="_Toc242388398"/>
      <w:r>
        <w:instrText>5.6 หน้ายืนยันการจอง</w:instrText>
      </w:r>
      <w:bookmarkEnd w:id="166"/>
      <w:r>
        <w:instrText xml:space="preserve">" \f c \l "2" </w:instrText>
      </w:r>
      <w:r>
        <w:fldChar w:fldCharType="end"/>
      </w:r>
    </w:p>
    <w:p w14:paraId="4D230B29" w14:textId="77777777" w:rsidR="00820BD8" w:rsidRDefault="00820BD8">
      <w:pPr>
        <w:keepNext/>
        <w:spacing w:after="100"/>
      </w:pPr>
      <w:r>
        <w:drawing>
          <wp:inline distT="0" distB="0" distL="0" distR="0" wp14:anchorId="5DE343C8" wp14:editId="72AC4AC3">
            <wp:extent cx="4338442" cy="5029200"/>
            <wp:effectExtent l="0" t="0" r="0" b="0"/>
            <wp:docPr id="6" name="Picture 6" descr="หน้าจอยืนยั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38442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0946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6</w:t>
      </w:r>
      <w:r>
        <w:fldChar w:fldCharType="end"/>
      </w:r>
      <w:r>
        <w:t xml:space="preserve"> หน้าจอยืนยันรายละเอียดการจอง</w:t>
      </w:r>
      <w:r>
        <w:fldChar w:fldCharType="begin"/>
      </w:r>
      <w:r>
        <w:instrText xml:space="preserve"> TC "</w:instrText>
      </w:r>
      <w:bookmarkStart w:id="167" w:name="_Toc242388454"/>
      <w:r>
        <w:instrText>5.6 หน้าจอยืนยันรายละเอียดการจอง</w:instrText>
      </w:r>
      <w:bookmarkEnd w:id="167"/>
      <w:r>
        <w:instrText xml:space="preserve">" \f f \l "1" </w:instrText>
      </w:r>
      <w:r>
        <w:fldChar w:fldCharType="end"/>
      </w:r>
    </w:p>
    <w:p w14:paraId="6920930D" w14:textId="77777777" w:rsidR="00820BD8" w:rsidRDefault="00820BD8">
      <w:pPr>
        <w:keepNext/>
        <w:spacing w:after="80"/>
        <w:jc w:val="left"/>
      </w:pPr>
      <w:r>
        <w:t>อธิบายหน้าจอยืนยันรายละเอียดการจอง มีดังนี้</w:t>
      </w:r>
    </w:p>
    <w:p w14:paraId="21B644A6" w14:textId="77777777" w:rsidR="00820BD8" w:rsidRDefault="00820BD8">
      <w:pPr>
        <w:spacing w:after="80"/>
        <w:ind w:left="331" w:hanging="331"/>
        <w:jc w:val="left"/>
      </w:pPr>
      <w:r>
        <w:t>1. ตรวจสอบหมายเลขห้อง วันเข้าพัก วันออก จำนวนคืน และราคาต่อคืนที่แสดง</w:t>
      </w:r>
    </w:p>
    <w:p w14:paraId="68744F7F" w14:textId="77777777" w:rsidR="00820BD8" w:rsidRDefault="00820BD8">
      <w:pPr>
        <w:spacing w:after="80"/>
        <w:ind w:left="331" w:hanging="331"/>
        <w:jc w:val="left"/>
      </w:pPr>
      <w:r>
        <w:t>2. เลือกบริการเสริมที่ต้องการ หรือไม่เลือกก็ได้ ระบบจะปรับยอดบริการเสริมและยอดรวมตามรายการที่เลือก</w:t>
      </w:r>
    </w:p>
    <w:p w14:paraId="511AA802" w14:textId="77777777" w:rsidR="00820BD8" w:rsidRDefault="00820BD8">
      <w:pPr>
        <w:spacing w:after="80"/>
        <w:ind w:left="331" w:hanging="331"/>
        <w:jc w:val="left"/>
      </w:pPr>
      <w:r>
        <w:t>3. อ่านเงื่อนไขการจองและทำเครื่องหมายยอมรับเงื่อนไขก่อนส่งรายการ</w:t>
      </w:r>
    </w:p>
    <w:p w14:paraId="06AC2BA6" w14:textId="77777777" w:rsidR="00820BD8" w:rsidRDefault="00820BD8">
      <w:pPr>
        <w:spacing w:after="80"/>
        <w:ind w:left="331" w:hanging="331"/>
        <w:jc w:val="left"/>
      </w:pPr>
      <w:r>
        <w:t>4. ตรวจสอบยอดรวมแล้วคลิก “ยืนยันการจอง” ระบบจะตรวจสอบข้อมูลและการจองทับซ้อนอีกครั้ง ก่อนบันทึกและสร้างเลขที่การจอง</w:t>
      </w:r>
    </w:p>
    <w:p w14:paraId="16132765" w14:textId="77777777" w:rsidR="00820BD8" w:rsidRDefault="00820BD8">
      <w:pPr>
        <w:spacing w:after="80"/>
        <w:ind w:left="331" w:hanging="331"/>
        <w:jc w:val="left"/>
      </w:pPr>
      <w:r>
        <w:t>5. เมื่อบันทึกสำเร็จ ระบบจะเปิดหน้าแนบหลักฐานการชำระเงินดังภาพที่ 5.7 หากห้องถูกจองไปแล้วให้กลับไปค้นหาห้องใหม่</w:t>
      </w:r>
    </w:p>
    <w:p w14:paraId="77DB07FC" w14:textId="77777777" w:rsidR="00820BD8" w:rsidRDefault="00820BD8">
      <w:r>
        <w:br w:type="page"/>
      </w:r>
    </w:p>
    <w:p w14:paraId="28CE3487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5.7 หน้าแนบหลักฐานการชำระเงิน</w:t>
      </w:r>
      <w:r>
        <w:fldChar w:fldCharType="begin"/>
      </w:r>
      <w:r>
        <w:instrText xml:space="preserve"> TC "</w:instrText>
      </w:r>
      <w:bookmarkStart w:id="168" w:name="_Toc242388399"/>
      <w:r>
        <w:instrText>5.7 หน้าแนบหลักฐานการชำระเงิน</w:instrText>
      </w:r>
      <w:bookmarkEnd w:id="168"/>
      <w:r>
        <w:instrText xml:space="preserve">" \f c \l "2" </w:instrText>
      </w:r>
      <w:r>
        <w:fldChar w:fldCharType="end"/>
      </w:r>
    </w:p>
    <w:p w14:paraId="09C1DAC4" w14:textId="77777777" w:rsidR="00820BD8" w:rsidRDefault="00820BD8">
      <w:pPr>
        <w:keepNext/>
        <w:spacing w:after="100"/>
      </w:pPr>
      <w:r>
        <w:drawing>
          <wp:inline distT="0" distB="0" distL="0" distR="0" wp14:anchorId="56BD0563" wp14:editId="2C848C32">
            <wp:extent cx="3009840" cy="4206240"/>
            <wp:effectExtent l="0" t="0" r="0" b="0"/>
            <wp:docPr id="7" name="Picture 7" descr="หน้าจอแนบหลักฐานการโอน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ploa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098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3BC3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7</w:t>
      </w:r>
      <w:r>
        <w:fldChar w:fldCharType="end"/>
      </w:r>
      <w:r>
        <w:t xml:space="preserve"> หน้าจอแนบหลักฐานการโอนเงิน</w:t>
      </w:r>
      <w:r>
        <w:fldChar w:fldCharType="begin"/>
      </w:r>
      <w:r>
        <w:instrText xml:space="preserve"> TC "</w:instrText>
      </w:r>
      <w:bookmarkStart w:id="169" w:name="_Toc242388455"/>
      <w:r>
        <w:instrText>5.7 หน้าจอแนบหลักฐานการโอนเงิน</w:instrText>
      </w:r>
      <w:bookmarkEnd w:id="169"/>
      <w:r>
        <w:instrText xml:space="preserve">" \f f \l "1" </w:instrText>
      </w:r>
      <w:r>
        <w:fldChar w:fldCharType="end"/>
      </w:r>
    </w:p>
    <w:p w14:paraId="23EB8846" w14:textId="77777777" w:rsidR="00820BD8" w:rsidRDefault="00820BD8">
      <w:pPr>
        <w:keepNext/>
        <w:spacing w:after="80"/>
        <w:jc w:val="left"/>
      </w:pPr>
      <w:r>
        <w:t>อธิบายหน้าจอแนบหลักฐานการโอนเงิน มีดังนี้</w:t>
      </w:r>
    </w:p>
    <w:p w14:paraId="1DD7B694" w14:textId="77777777" w:rsidR="00820BD8" w:rsidRDefault="00820BD8">
      <w:pPr>
        <w:spacing w:after="80"/>
        <w:ind w:left="331" w:hanging="331"/>
        <w:jc w:val="left"/>
      </w:pPr>
      <w:r>
        <w:t>1. หน้าจอนี้เปิดหลังยืนยันการจอง หรือจากปุ่ม “แนบสลิปโอนเงิน” ของรายการที่ยังไม่ได้แนบหลักฐานในภาพที่ 5.8</w:t>
      </w:r>
    </w:p>
    <w:p w14:paraId="77841ABD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ตรวจสอบเลขที่การจองและยอดที่ต้องชำระให้ตรงกับรายการของตนเอง</w:t>
      </w:r>
    </w:p>
    <w:p w14:paraId="2202AFBC" w14:textId="77777777" w:rsidR="00820BD8" w:rsidRDefault="00820BD8">
      <w:pPr>
        <w:spacing w:after="80"/>
        <w:ind w:left="331" w:hanging="331"/>
        <w:jc w:val="left"/>
      </w:pPr>
      <w:r>
        <w:t>3. QR ที่แสดงในระบบรุ่นนี้เป็น QR ตัวอย่างสำหรับสาธิต ไม่สามารถใช้ชำระเงินจริงได้</w:t>
      </w:r>
    </w:p>
    <w:p w14:paraId="5C1C8880" w14:textId="77777777" w:rsidR="00820BD8" w:rsidRDefault="00820BD8">
      <w:pPr>
        <w:spacing w:after="80"/>
        <w:ind w:left="331" w:hanging="331"/>
        <w:jc w:val="left"/>
      </w:pPr>
      <w:r>
        <w:t>4. คลิก “เลือกรูปสลิปจากอุปกรณ์” แล้วเลือกไฟล์ JPG, JPEG หรือ PNG ขนาดไม่เกิน 5 MB ตรวจสอบชื่อไฟล์ที่ปรากฏก่อนส่ง</w:t>
      </w:r>
    </w:p>
    <w:p w14:paraId="4DAD8219" w14:textId="77777777" w:rsidR="00820BD8" w:rsidRDefault="00820BD8">
      <w:pPr>
        <w:spacing w:after="80"/>
        <w:ind w:left="331" w:hanging="331"/>
        <w:jc w:val="left"/>
      </w:pPr>
      <w:r>
        <w:t>5. คลิก “อัปโหลดสลิป” เมื่อบันทึกสำเร็จ ระบบจะกลับไปยังการจองของฉันดังภาพที่ 5.8 พร้อมแจ้งว่าแนบสลิปสำเร็จและรอพนักงานตรวจสอบ</w:t>
      </w:r>
    </w:p>
    <w:p w14:paraId="1464CCA1" w14:textId="77777777" w:rsidR="00820BD8" w:rsidRDefault="00820BD8">
      <w:r>
        <w:br w:type="page"/>
      </w:r>
    </w:p>
    <w:p w14:paraId="7A0B0444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5.8 หน้าการจองของฉัน</w:t>
      </w:r>
      <w:r>
        <w:fldChar w:fldCharType="begin"/>
      </w:r>
      <w:r>
        <w:instrText xml:space="preserve"> TC "</w:instrText>
      </w:r>
      <w:bookmarkStart w:id="170" w:name="_Toc242388400"/>
      <w:r>
        <w:instrText>5.8 หน้าการจองของฉัน</w:instrText>
      </w:r>
      <w:bookmarkEnd w:id="170"/>
      <w:r>
        <w:instrText xml:space="preserve">" \f c \l "2" </w:instrText>
      </w:r>
      <w:r>
        <w:fldChar w:fldCharType="end"/>
      </w:r>
    </w:p>
    <w:p w14:paraId="13AFA55C" w14:textId="77777777" w:rsidR="00820BD8" w:rsidRDefault="00820BD8">
      <w:pPr>
        <w:keepNext/>
        <w:spacing w:after="100"/>
      </w:pPr>
      <w:r>
        <w:drawing>
          <wp:inline distT="0" distB="0" distL="0" distR="0" wp14:anchorId="74031CD9" wp14:editId="3676A3FF">
            <wp:extent cx="5731184" cy="3178739"/>
            <wp:effectExtent l="0" t="0" r="0" b="0"/>
            <wp:docPr id="8" name="Picture 8" descr="หน้าจอรายการจองขอ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ooking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1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6940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8</w:t>
      </w:r>
      <w:r>
        <w:fldChar w:fldCharType="end"/>
      </w:r>
      <w:r>
        <w:t xml:space="preserve"> หน้าจอรายการจองของลูกค้า</w:t>
      </w:r>
      <w:r>
        <w:fldChar w:fldCharType="begin"/>
      </w:r>
      <w:r>
        <w:instrText xml:space="preserve"> TC "</w:instrText>
      </w:r>
      <w:bookmarkStart w:id="171" w:name="_Toc242388456"/>
      <w:r>
        <w:instrText>5.8 หน้าจอรายการจองของลูกค้า</w:instrText>
      </w:r>
      <w:bookmarkEnd w:id="171"/>
      <w:r>
        <w:instrText xml:space="preserve">" \f f \l "1" </w:instrText>
      </w:r>
      <w:r>
        <w:fldChar w:fldCharType="end"/>
      </w:r>
    </w:p>
    <w:p w14:paraId="1E3DAA3F" w14:textId="77777777" w:rsidR="00820BD8" w:rsidRDefault="00820BD8">
      <w:pPr>
        <w:keepNext/>
        <w:spacing w:after="80"/>
        <w:jc w:val="left"/>
      </w:pPr>
      <w:r>
        <w:t>อธิบายหน้าจอรายการจองของลูกค้า มีดังนี้</w:t>
      </w:r>
    </w:p>
    <w:p w14:paraId="3EB8FF3D" w14:textId="77777777" w:rsidR="00820BD8" w:rsidRDefault="00820BD8">
      <w:pPr>
        <w:spacing w:after="80"/>
        <w:ind w:left="331" w:hanging="331"/>
        <w:jc w:val="left"/>
      </w:pPr>
      <w:r>
        <w:t>1. คลิกเมนู “การจองของฉัน” เพื่อดูหมายเลขห้อง ช่วงวันเข้าพัก ยอดรวม บริการเสริม และสถานะของแต่ละรายการ</w:t>
      </w:r>
    </w:p>
    <w:p w14:paraId="5A24A485" w14:textId="77777777" w:rsidR="00820BD8" w:rsidRDefault="00820BD8">
      <w:pPr>
        <w:spacing w:after="80"/>
        <w:ind w:left="331" w:hanging="331"/>
        <w:jc w:val="left"/>
      </w:pPr>
      <w:r>
        <w:t>2. รายการที่ยังไม่ได้แนบหลักฐานจะแสดง “แนบสลิปโอนเงิน” คลิกเพื่อไปภาพที่ 5.7 หลังแนบแล้วสถานะชำระเงินจะเป็น “รอตรวจสอบ” จนกว่าพนักงานดำเนินการ</w:t>
      </w:r>
    </w:p>
    <w:p w14:paraId="4AC86898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“พิมพ์ใบยืนยันการจอง” เพื่อเปิดเอกสารดังภาพที่ 5.9 ส่วน “พิมพ์ใบเสร็จ” จะแสดงเมื่อการชำระเงินผ่านการตรวจสอบแล้ว และเปิดเอกสารดังภาพที่ 5.10</w:t>
      </w:r>
    </w:p>
    <w:p w14:paraId="056166BD" w14:textId="77777777" w:rsidR="00820BD8" w:rsidRDefault="00820BD8">
      <w:pPr>
        <w:spacing w:after="80"/>
        <w:ind w:left="331" w:hanging="331"/>
        <w:jc w:val="left"/>
      </w:pPr>
      <w:r>
        <w:t>4. รายการที่อยู่ระหว่างรอตรวจสอบหรือยืนยันแล้วสามารถคลิก “ยกเลิกการจอง” และตอบยืนยันในกล่องข้อความ เมื่อสำเร็จสถานะจะเปลี่ยนเป็น “ยกเลิก” ในหน้าเดิม หากไม่ต้องการยกเลิกให้ปิดกล่องยืนยัน</w:t>
      </w:r>
    </w:p>
    <w:p w14:paraId="04AF1A22" w14:textId="77777777" w:rsidR="00820BD8" w:rsidRDefault="00820BD8">
      <w:pPr>
        <w:spacing w:after="80"/>
        <w:ind w:left="331" w:hanging="331"/>
        <w:jc w:val="left"/>
      </w:pPr>
      <w:r>
        <w:t>5. การยกเลิกรายการที่ชำระเงินแล้วเป็นไปตามนโยบายไม่คืนเงินที่ระบบแสดง หากต้องการสร้างรายการใหม่ให้คลิก “จองห้องเพิ่ม” เพื่อกลับไปภาพที่ 5.4</w:t>
      </w:r>
    </w:p>
    <w:p w14:paraId="4C8A4A0A" w14:textId="77777777" w:rsidR="00820BD8" w:rsidRDefault="00820BD8">
      <w:r>
        <w:br w:type="page"/>
      </w:r>
    </w:p>
    <w:p w14:paraId="70474A9B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5.9 หน้าใบยืนยันการจอง</w:t>
      </w:r>
      <w:r>
        <w:fldChar w:fldCharType="begin"/>
      </w:r>
      <w:r>
        <w:instrText xml:space="preserve"> TC "</w:instrText>
      </w:r>
      <w:bookmarkStart w:id="172" w:name="_Toc242388401"/>
      <w:r>
        <w:instrText>5.9 หน้าใบยืนยันการจอง</w:instrText>
      </w:r>
      <w:bookmarkEnd w:id="172"/>
      <w:r>
        <w:instrText xml:space="preserve">" \f c \l "2" </w:instrText>
      </w:r>
      <w:r>
        <w:fldChar w:fldCharType="end"/>
      </w:r>
    </w:p>
    <w:p w14:paraId="7A060880" w14:textId="77777777" w:rsidR="00820BD8" w:rsidRDefault="00820BD8">
      <w:pPr>
        <w:keepNext/>
        <w:spacing w:after="100"/>
      </w:pPr>
      <w:r>
        <w:drawing>
          <wp:inline distT="0" distB="0" distL="0" distR="0" wp14:anchorId="007E4E86" wp14:editId="089718D7">
            <wp:extent cx="4964446" cy="4206240"/>
            <wp:effectExtent l="0" t="0" r="0" b="0"/>
            <wp:docPr id="9" name="Picture 9" descr="หน้าจอใบยืนยันการจ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nfirmatio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444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21CA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9</w:t>
      </w:r>
      <w:r>
        <w:fldChar w:fldCharType="end"/>
      </w:r>
      <w:r>
        <w:t xml:space="preserve"> หน้าจอใบยืนยันการจองห้องพัก</w:t>
      </w:r>
      <w:r>
        <w:fldChar w:fldCharType="begin"/>
      </w:r>
      <w:r>
        <w:instrText xml:space="preserve"> TC "</w:instrText>
      </w:r>
      <w:bookmarkStart w:id="173" w:name="_Toc242388457"/>
      <w:r>
        <w:instrText>5.9 หน้าจอใบยืนยันการจองห้องพัก</w:instrText>
      </w:r>
      <w:bookmarkEnd w:id="173"/>
      <w:r>
        <w:instrText xml:space="preserve">" \f f \l "1" </w:instrText>
      </w:r>
      <w:r>
        <w:fldChar w:fldCharType="end"/>
      </w:r>
    </w:p>
    <w:p w14:paraId="78FA35FE" w14:textId="77777777" w:rsidR="00820BD8" w:rsidRDefault="00820BD8">
      <w:pPr>
        <w:keepNext/>
        <w:spacing w:after="80"/>
        <w:jc w:val="left"/>
      </w:pPr>
      <w:r>
        <w:t>อธิบายหน้าจอใบยืนยันการจองห้องพัก มีดังนี้</w:t>
      </w:r>
    </w:p>
    <w:p w14:paraId="31F65BE4" w14:textId="77777777" w:rsidR="00820BD8" w:rsidRDefault="00820BD8">
      <w:pPr>
        <w:spacing w:after="80"/>
        <w:ind w:left="331" w:hanging="331"/>
        <w:jc w:val="left"/>
      </w:pPr>
      <w:r>
        <w:t>1. จากภาพที่ 5.8 คลิก “พิมพ์ใบยืนยันการจอง” ของรายการที่ต้องการ</w:t>
      </w:r>
    </w:p>
    <w:p w14:paraId="5330152A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 ข้อมูลผู้จอง หมายเลขห้อง วันเข้าพัก วันออก และรายละเอียดค่าใช้จ่าย</w:t>
      </w:r>
    </w:p>
    <w:p w14:paraId="76A8D634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“พิมพ์ใบยืนยัน” ด้านบน ระบบจะเปิดหน้าต่างพิมพ์ของเบราว์เซอร์ เลือกเครื่องพิมพ์หรือบันทึกเป็น PDF แล้วดำเนินการตามหน้าต่างพิมพ์</w:t>
      </w:r>
    </w:p>
    <w:p w14:paraId="462E82F3" w14:textId="77777777" w:rsidR="00820BD8" w:rsidRDefault="00820BD8">
      <w:pPr>
        <w:spacing w:after="80"/>
        <w:ind w:left="331" w:hanging="331"/>
        <w:jc w:val="left"/>
      </w:pPr>
      <w:r>
        <w:t>4. ใบยืนยันการจองแสดงข้อมูลการจอง ไม่ใช้แทนใบเสร็จรับเงิน การตรวจสอบการชำระเงินให้ดูสถานะในภาพที่ 5.8</w:t>
      </w:r>
    </w:p>
    <w:p w14:paraId="01627A13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39F1DD8E" w14:textId="77777777" w:rsidR="00820BD8" w:rsidRDefault="00820BD8">
      <w:r>
        <w:br w:type="page"/>
      </w:r>
    </w:p>
    <w:p w14:paraId="0ECD6256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5.10 หน้าใบเสร็จรับเงิน</w:t>
      </w:r>
      <w:r>
        <w:fldChar w:fldCharType="begin"/>
      </w:r>
      <w:r>
        <w:instrText xml:space="preserve"> TC "</w:instrText>
      </w:r>
      <w:bookmarkStart w:id="174" w:name="_Toc242388402"/>
      <w:r>
        <w:instrText>5.10 หน้าใบเสร็จรับเงิน</w:instrText>
      </w:r>
      <w:bookmarkEnd w:id="174"/>
      <w:r>
        <w:instrText xml:space="preserve">" \f c \l "2" </w:instrText>
      </w:r>
      <w:r>
        <w:fldChar w:fldCharType="end"/>
      </w:r>
    </w:p>
    <w:p w14:paraId="784242B3" w14:textId="77777777" w:rsidR="00820BD8" w:rsidRDefault="00820BD8">
      <w:pPr>
        <w:keepNext/>
        <w:spacing w:after="100"/>
      </w:pPr>
      <w:r>
        <w:drawing>
          <wp:inline distT="0" distB="0" distL="0" distR="0" wp14:anchorId="27A09F63" wp14:editId="580F6F8B">
            <wp:extent cx="5731184" cy="3819053"/>
            <wp:effectExtent l="0" t="0" r="0" b="0"/>
            <wp:docPr id="10" name="Picture 10" descr="หน้าจอใบเสร็จรับ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eip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8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B57B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10</w:t>
      </w:r>
      <w:r>
        <w:fldChar w:fldCharType="end"/>
      </w:r>
      <w:r>
        <w:t xml:space="preserve"> หน้าจอใบเสร็จรับเงิน</w:t>
      </w:r>
      <w:r>
        <w:fldChar w:fldCharType="begin"/>
      </w:r>
      <w:r>
        <w:instrText xml:space="preserve"> TC "</w:instrText>
      </w:r>
      <w:bookmarkStart w:id="175" w:name="_Toc242388458"/>
      <w:r>
        <w:instrText>5.10 หน้าจอใบเสร็จรับเงิน</w:instrText>
      </w:r>
      <w:bookmarkEnd w:id="175"/>
      <w:r>
        <w:instrText xml:space="preserve">" \f f \l "1" </w:instrText>
      </w:r>
      <w:r>
        <w:fldChar w:fldCharType="end"/>
      </w:r>
    </w:p>
    <w:p w14:paraId="730FEB40" w14:textId="77777777" w:rsidR="00820BD8" w:rsidRDefault="00820BD8">
      <w:pPr>
        <w:keepNext/>
        <w:spacing w:after="80"/>
        <w:jc w:val="left"/>
      </w:pPr>
      <w:r>
        <w:t>อธิบายหน้าจอใบเสร็จรับเงิน มีดังนี้</w:t>
      </w:r>
    </w:p>
    <w:p w14:paraId="44C0DF99" w14:textId="77777777" w:rsidR="00820BD8" w:rsidRDefault="00820BD8">
      <w:pPr>
        <w:spacing w:after="80"/>
        <w:ind w:left="331" w:hanging="331"/>
        <w:jc w:val="left"/>
      </w:pPr>
      <w:r>
        <w:t>1. เมื่อการชำระเงินผ่านการตรวจสอบแล้ว ให้คลิก “พิมพ์ใบเสร็จ” ในรายการจองตามภาพที่ 5.8</w:t>
      </w:r>
    </w:p>
    <w:p w14:paraId="364ED968" w14:textId="77777777" w:rsidR="00820BD8" w:rsidRDefault="00820BD8">
      <w:pPr>
        <w:spacing w:after="80"/>
        <w:ind w:left="331" w:hanging="331"/>
        <w:jc w:val="left"/>
      </w:pPr>
      <w:r>
        <w:t>2. ตรวจสอบเลขที่ใบเสร็จ เลขที่การจอง ชื่อผู้ชำระเงิน และจำนวนเงินที่แสดง</w:t>
      </w:r>
    </w:p>
    <w:p w14:paraId="09F7490B" w14:textId="77777777" w:rsidR="00820BD8" w:rsidRDefault="00820BD8">
      <w:pPr>
        <w:spacing w:after="80"/>
        <w:ind w:left="331" w:hanging="331"/>
        <w:jc w:val="left"/>
      </w:pPr>
      <w:r>
        <w:t>3. คลิก “พิมพ์ใบเสร็จ” เพื่อเปิดหน้าต่างพิมพ์ เลือกเครื่องพิมพ์หรือบันทึกเป็น PDF และตรวจสอบตัวอย่างก่อนพิมพ์</w:t>
      </w:r>
    </w:p>
    <w:p w14:paraId="6EB9F1CD" w14:textId="77777777" w:rsidR="00820BD8" w:rsidRDefault="00820BD8">
      <w:pPr>
        <w:spacing w:after="80"/>
        <w:ind w:left="331" w:hanging="331"/>
        <w:jc w:val="left"/>
      </w:pPr>
      <w:r>
        <w:t>4. หากยังไม่มีปุ่มพิมพ์ใบเสร็จ ให้ตรวจสอบสถานะการชำระเงินในหน้าการจองของฉันก่อน</w:t>
      </w:r>
    </w:p>
    <w:p w14:paraId="6E7E3843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7B4146AA" w14:textId="77777777" w:rsidR="00820BD8" w:rsidRDefault="00820BD8">
      <w:r>
        <w:br w:type="page"/>
      </w:r>
    </w:p>
    <w:p w14:paraId="1240F05B" w14:textId="77777777" w:rsidR="00820BD8" w:rsidRPr="004B11B1" w:rsidRDefault="00820BD8" w:rsidP="004B11B1">
      <w:pPr>
        <w:pStyle w:val="Heading2"/>
        <w:jc w:val="left"/>
        <w:rPr>
          <w:rFonts w:ascii="TH SarabunPSK" w:eastAsia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/>
          <w:b/>
          <w:bCs/>
          <w:color w:val="000000" w:themeColor="text1"/>
        </w:rPr>
        <w:lastRenderedPageBreak/>
        <w:t>5.11 หน้าโปรไฟล์ลูกค้า</w:t>
      </w:r>
      <w:r>
        <w:fldChar w:fldCharType="begin"/>
      </w:r>
      <w:r>
        <w:instrText xml:space="preserve"> TC "</w:instrText>
      </w:r>
      <w:bookmarkStart w:id="176" w:name="_Toc242388403"/>
      <w:r>
        <w:instrText>5.11 หน้าโปรไฟล์ลูกค้า</w:instrText>
      </w:r>
      <w:bookmarkEnd w:id="176"/>
      <w:r>
        <w:instrText xml:space="preserve">" \f c \l "2" </w:instrText>
      </w:r>
      <w:r>
        <w:fldChar w:fldCharType="end"/>
      </w:r>
    </w:p>
    <w:p w14:paraId="60518BA1" w14:textId="77777777" w:rsidR="00820BD8" w:rsidRDefault="00820BD8">
      <w:pPr>
        <w:keepNext/>
        <w:spacing w:after="100"/>
      </w:pPr>
      <w:r>
        <w:drawing>
          <wp:inline distT="0" distB="0" distL="0" distR="0" wp14:anchorId="63371022" wp14:editId="5272C869">
            <wp:extent cx="5731184" cy="2771057"/>
            <wp:effectExtent l="0" t="0" r="0" b="0"/>
            <wp:docPr id="11" name="Picture 11" descr="หน้าจอแก้ไขข้อมูลส่วนตัวและเปลี่ยน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rofil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7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7EA6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11</w:t>
      </w:r>
      <w:r>
        <w:fldChar w:fldCharType="end"/>
      </w:r>
      <w:r>
        <w:t xml:space="preserve"> หน้าจอแก้ไขข้อมูลส่วนตัวและเปลี่ยนรหัสผ่าน</w:t>
      </w:r>
      <w:r>
        <w:fldChar w:fldCharType="begin"/>
      </w:r>
      <w:r>
        <w:instrText xml:space="preserve"> TC "</w:instrText>
      </w:r>
      <w:bookmarkStart w:id="177" w:name="_Toc242388459"/>
      <w:r>
        <w:instrText>5.11 หน้าจอแก้ไขข้อมูลส่วนตัวและเปลี่ยนรหัสผ่าน</w:instrText>
      </w:r>
      <w:bookmarkEnd w:id="177"/>
      <w:r>
        <w:instrText xml:space="preserve">" \f f \l "1" </w:instrText>
      </w:r>
      <w:r>
        <w:fldChar w:fldCharType="end"/>
      </w:r>
    </w:p>
    <w:p w14:paraId="7E157400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อธิบายหน้าจอแก้ไขข้อมูลส่วนตัวและเปลี่ยนรหัสผ่าน มีดังนี้</w:t>
      </w:r>
    </w:p>
    <w:p w14:paraId="18103211" w14:textId="77777777" w:rsidR="00820BD8" w:rsidRDefault="00820BD8">
      <w:pPr>
        <w:spacing w:after="80"/>
        <w:ind w:left="331" w:hanging="331"/>
        <w:jc w:val="left"/>
      </w:pPr>
      <w:r>
        <w:t>1. คลิกเมนู “โปรไฟล์” จากหน้าหลักเพื่อเปิดหน้าจอนี้</w:t>
      </w:r>
    </w:p>
    <w:p w14:paraId="405D78A3" w14:textId="77777777" w:rsidR="00820BD8" w:rsidRDefault="00820BD8">
      <w:pPr>
        <w:spacing w:after="80"/>
        <w:ind w:left="331" w:hanging="331"/>
        <w:jc w:val="left"/>
      </w:pPr>
      <w:r>
        <w:t>2. ในส่วน “ข้อมูลส่วนตัว” แก้ไขชื่อ-นามสกุลและเบอร์โทร แล้วคลิก “บันทึกข้อมูล” ระบบจะแสดงผลการบันทึกในหน้าเดิม ช่องอีเมลใช้แสดงข้อมูลและแก้ไขจากหน้านี้ไม่ได้</w:t>
      </w:r>
    </w:p>
    <w:p w14:paraId="5CE9E379" w14:textId="77777777" w:rsidR="00820BD8" w:rsidRDefault="00820BD8">
      <w:pPr>
        <w:spacing w:after="80"/>
        <w:ind w:left="331" w:hanging="331"/>
        <w:jc w:val="left"/>
      </w:pPr>
      <w:r>
        <w:t>3. ชื่อ-นามสกุลต้องไม่ว่างและไม่เกิน 100 ตัวอักษร ส่วนเบอร์โทรต้องไม่เกิน 15 ตัวอักษร</w:t>
      </w:r>
    </w:p>
    <w:p w14:paraId="13C88621" w14:textId="77777777" w:rsidR="00820BD8" w:rsidRDefault="00820BD8">
      <w:pPr>
        <w:spacing w:after="80"/>
        <w:ind w:left="331" w:hanging="331"/>
        <w:jc w:val="left"/>
      </w:pPr>
      <w:r>
        <w:t>4. หากต้องการเปลี่ยนรหัสผ่าน ให้กรอกรหัสผ่านปัจจุบัน รหัสผ่านใหม่อย่างน้อย 8 ตัวอักษร และยืนยันรหัสผ่านใหม่ให้ตรงกัน</w:t>
      </w:r>
    </w:p>
    <w:p w14:paraId="0ECE6C6B" w14:textId="77777777" w:rsidR="00820BD8" w:rsidRDefault="00820BD8">
      <w:pPr>
        <w:spacing w:after="80"/>
        <w:ind w:left="331" w:hanging="331"/>
        <w:jc w:val="left"/>
      </w:pPr>
      <w:r>
        <w:t>5. คลิก “เปลี่ยนรหัสผ่าน” หากข้อมูลผ่านการตรวจสอบ ระบบจะแจ้งว่าเปลี่ยนรหัสผ่านเรียบร้อยแล้วในหน้าเดิม และให้ใช้รหัสผ่านใหม่ในการเข้าสู่ระบบครั้งถัดไป</w:t>
      </w:r>
    </w:p>
    <w:p w14:paraId="202202D7" w14:textId="77777777" w:rsidR="00820BD8" w:rsidRDefault="00820BD8">
      <w:r>
        <w:br w:type="page"/>
      </w:r>
    </w:p>
    <w:p w14:paraId="53D3ADE6" w14:textId="77777777" w:rsidR="00820BD8" w:rsidRDefault="00820BD8" w:rsidP="00D51434">
      <w:pPr>
        <w:pStyle w:val="Heading1"/>
      </w:pPr>
      <w:r w:rsidRPr="004B11B1">
        <w:rPr>
          <w:rStyle w:val="Heading2Char"/>
          <w:rFonts w:ascii="TH SarabunPSK" w:hAnsi="TH SarabunPSK" w:cs="TH SarabunPSK" w:hint="cs"/>
          <w:color w:val="000000" w:themeColor="text1"/>
        </w:rPr>
        <w:lastRenderedPageBreak/>
        <w:t>5.12 หน้าหลักพนักงาน</w:t>
      </w:r>
      <w:r w:rsidRPr="004B11B1">
        <w:t xml:space="preserve"> </w:t>
      </w:r>
      <w:r>
        <w:drawing>
          <wp:inline distT="0" distB="0" distL="0" distR="0" wp14:anchorId="187F38BE" wp14:editId="63B08745">
            <wp:extent cx="5730875" cy="1656080"/>
            <wp:effectExtent l="0" t="0" r="3175" b="1270"/>
            <wp:docPr id="7949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8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TC "</w:instrText>
      </w:r>
      <w:bookmarkStart w:id="178" w:name="_Toc242388404"/>
      <w:r>
        <w:instrText>5.12 หน้าหลักพนักงาน</w:instrText>
      </w:r>
      <w:bookmarkEnd w:id="178"/>
      <w:r>
        <w:instrText xml:space="preserve">" \f c \l "2" </w:instrText>
      </w:r>
      <w:r>
        <w:fldChar w:fldCharType="end"/>
      </w:r>
    </w:p>
    <w:p w14:paraId="7AC32871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12</w:t>
      </w:r>
      <w:r>
        <w:fldChar w:fldCharType="end"/>
      </w:r>
      <w:r>
        <w:t xml:space="preserve"> หน้าจอหลักสำหรับพนักงาน</w:t>
      </w:r>
      <w:r>
        <w:fldChar w:fldCharType="begin"/>
      </w:r>
      <w:r>
        <w:instrText xml:space="preserve"> TC "</w:instrText>
      </w:r>
      <w:bookmarkStart w:id="179" w:name="_Toc242388460"/>
      <w:r>
        <w:instrText>5.12 หน้าจอหลักสำหรับพนักงาน</w:instrText>
      </w:r>
      <w:bookmarkEnd w:id="179"/>
      <w:r>
        <w:instrText xml:space="preserve">" \f f \l "1" </w:instrText>
      </w:r>
      <w:r>
        <w:fldChar w:fldCharType="end"/>
      </w:r>
    </w:p>
    <w:p w14:paraId="2BF379BA" w14:textId="77777777" w:rsidR="00820BD8" w:rsidRDefault="00820BD8">
      <w:pPr>
        <w:keepNext/>
        <w:spacing w:after="80"/>
        <w:jc w:val="left"/>
      </w:pPr>
      <w:r>
        <w:t>อธิบายหน้าจอหลักสำหรับพนักงาน มีดังนี้</w:t>
      </w:r>
    </w:p>
    <w:p w14:paraId="3691A605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ด้วยบัญชีที่ได้รับสิทธิ์พนักงาน ระบบจะแสดงหน้าหลักพนักงาน</w:t>
      </w:r>
    </w:p>
    <w:p w14:paraId="0C9AD24E" w14:textId="77777777" w:rsidR="00820BD8" w:rsidRDefault="00820BD8">
      <w:pPr>
        <w:spacing w:after="80"/>
        <w:ind w:left="331" w:hanging="331"/>
        <w:jc w:val="left"/>
      </w:pPr>
      <w:r>
        <w:t>2. ตรวจสอบจำนวนสลิปรอตรวจและลูกค้าที่รอเช็คอินวันนี้จากข้อมูลสรุปบนหน้าจอ</w:t>
      </w:r>
    </w:p>
    <w:p w14:paraId="2A82AE90" w14:textId="77777777" w:rsidR="00820BD8" w:rsidRDefault="00820BD8">
      <w:pPr>
        <w:spacing w:after="80"/>
        <w:ind w:left="331" w:hanging="331"/>
        <w:jc w:val="left"/>
      </w:pPr>
      <w:r>
        <w:t>3. คลิก “ตรวจสอบสลิป” เพื่อเปิดรายการหลักฐานการชำระเงินดังภาพที่ 5.13</w:t>
      </w:r>
    </w:p>
    <w:p w14:paraId="726F94F0" w14:textId="77777777" w:rsidR="00820BD8" w:rsidRDefault="00820BD8">
      <w:pPr>
        <w:spacing w:after="80"/>
        <w:ind w:left="331" w:hanging="331"/>
        <w:jc w:val="left"/>
      </w:pPr>
      <w:r>
        <w:t>4. คลิก “การเข้าพัก” เพื่อจัดการเช็คอินและเช็คเอาต์ดังภาพที่ 5.14 หรือคลิกตัวเลขรอเช็คอินวันนี้เพื่อดูเฉพาะรายการที่มีกำหนดเข้าพักวันนี้</w:t>
      </w:r>
    </w:p>
    <w:p w14:paraId="3DB1B818" w14:textId="77777777" w:rsidR="00820BD8" w:rsidRDefault="00820BD8">
      <w:pPr>
        <w:spacing w:after="80"/>
        <w:ind w:left="331" w:hanging="331"/>
        <w:jc w:val="left"/>
      </w:pPr>
      <w:r>
        <w:t>5. คลิก “ประวัติลูกค้า” เพื่อเปิดหน้าจอดังภาพที่ 5.15 เมื่อเสร็จงานให้คลิก “ออกจากระบบ”</w:t>
      </w:r>
    </w:p>
    <w:p w14:paraId="65F042C3" w14:textId="77777777" w:rsidR="00820BD8" w:rsidRDefault="00820BD8">
      <w:r>
        <w:br w:type="page"/>
      </w:r>
    </w:p>
    <w:p w14:paraId="4D3E2F12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hAnsi="TH SarabunPSK" w:cs="TH SarabunPSK" w:hint="cs"/>
          <w:b/>
          <w:bCs/>
          <w:color w:val="000000" w:themeColor="text1"/>
        </w:rPr>
        <w:lastRenderedPageBreak/>
        <w:t>5.13 หน้าตรวจสอบสลิป</w:t>
      </w:r>
      <w:r>
        <w:fldChar w:fldCharType="begin"/>
      </w:r>
      <w:r>
        <w:instrText xml:space="preserve"> TC "</w:instrText>
      </w:r>
      <w:bookmarkStart w:id="180" w:name="_Toc242388405"/>
      <w:r>
        <w:instrText>5.13 หน้าตรวจสอบสลิป</w:instrText>
      </w:r>
      <w:bookmarkEnd w:id="180"/>
      <w:r>
        <w:instrText xml:space="preserve">" \f c \l "2" </w:instrText>
      </w:r>
      <w:r>
        <w:fldChar w:fldCharType="end"/>
      </w:r>
    </w:p>
    <w:p w14:paraId="65A0A585" w14:textId="77777777" w:rsidR="00820BD8" w:rsidRDefault="00820BD8">
      <w:pPr>
        <w:keepNext/>
        <w:spacing w:after="100"/>
      </w:pPr>
      <w:r>
        <w:drawing>
          <wp:inline distT="0" distB="0" distL="0" distR="0" wp14:anchorId="06424F64" wp14:editId="38EC6354">
            <wp:extent cx="5730875" cy="4626610"/>
            <wp:effectExtent l="0" t="0" r="3175" b="2540"/>
            <wp:docPr id="2052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708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D34E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13</w:t>
      </w:r>
      <w:r>
        <w:fldChar w:fldCharType="end"/>
      </w:r>
      <w:r>
        <w:t xml:space="preserve"> หน้าจอตรวจสอบสลิปในกรณีไม่มีรายการรอตรวจ</w:t>
      </w:r>
      <w:r>
        <w:fldChar w:fldCharType="begin"/>
      </w:r>
      <w:r>
        <w:instrText xml:space="preserve"> TC "</w:instrText>
      </w:r>
      <w:bookmarkStart w:id="181" w:name="_Toc242388461"/>
      <w:r>
        <w:instrText>5.13 หน้าจอตรวจสอบสลิปในกรณีไม่มีรายการรอตรวจ</w:instrText>
      </w:r>
      <w:bookmarkEnd w:id="181"/>
      <w:r>
        <w:instrText xml:space="preserve">" \f f \l "1" </w:instrText>
      </w:r>
      <w:r>
        <w:fldChar w:fldCharType="end"/>
      </w:r>
    </w:p>
    <w:p w14:paraId="57893811" w14:textId="77777777" w:rsidR="00820BD8" w:rsidRDefault="00820BD8">
      <w:pPr>
        <w:keepNext/>
        <w:spacing w:after="80"/>
        <w:jc w:val="left"/>
      </w:pPr>
      <w:r>
        <w:t>อธิบายหน้าจอตรวจสอบสลิป มีดังนี้</w:t>
      </w:r>
    </w:p>
    <w:p w14:paraId="4638D11F" w14:textId="77777777" w:rsidR="00820BD8" w:rsidRDefault="00820BD8">
      <w:pPr>
        <w:spacing w:after="80"/>
        <w:ind w:left="331" w:hanging="331"/>
        <w:jc w:val="left"/>
      </w:pPr>
      <w:r>
        <w:t>1. จากหน้าหลักพนักงานดังภาพที่ 5.12 หรือหน้าผู้ดูแลระบบดังภาพที่ 5.16 คลิกเมนู “ตรวจสอบสลิป”</w:t>
      </w:r>
    </w:p>
    <w:p w14:paraId="0CBB7026" w14:textId="77777777" w:rsidR="00820BD8" w:rsidRDefault="00820BD8">
      <w:pPr>
        <w:spacing w:after="80"/>
        <w:ind w:left="331" w:hanging="331"/>
        <w:jc w:val="left"/>
      </w:pPr>
      <w:r>
        <w:t>2. เมื่อมีสลิปรอตรวจ หน้าจอจะแสดงเลขที่การจอง ห้องพัก ชื่อลูกค้า ช่วงเข้าพัก ยอดโอน รูปสลิป และบริการเสริมของแต่ละรายการ</w:t>
      </w:r>
    </w:p>
    <w:p w14:paraId="0DCA2C23" w14:textId="77777777" w:rsidR="00820BD8" w:rsidRDefault="00820BD8">
      <w:pPr>
        <w:spacing w:after="80"/>
        <w:ind w:left="331" w:hanging="331"/>
        <w:jc w:val="left"/>
      </w:pPr>
      <w:r>
        <w:t>3. ตรวจสอบข้อมูลกับหลักฐานก่อนคลิก “อนุมัติการชำระเงิน” เมื่ออนุมัติสำเร็จ รายการจะออกจากหน้ารอตรวจ การจองเปลี่ยนเป็น “ยืนยันแล้ว” และสามารถไปจัดการเช็คอินในภาพที่ 5.14 ได้</w:t>
      </w:r>
    </w:p>
    <w:p w14:paraId="200BF563" w14:textId="77777777" w:rsidR="00820BD8" w:rsidRDefault="00820BD8">
      <w:pPr>
        <w:spacing w:after="80"/>
        <w:ind w:left="331" w:hanging="331"/>
        <w:jc w:val="left"/>
      </w:pPr>
      <w:r>
        <w:t>4. หากหลักฐานไม่ถูกต้องให้คลิก “ปฏิเสธ” ระบบจะเปลี่ยนสถานะสลิปเป็นปฏิเสธและยกเลิกการจองนั้น ปุ่มอนุมัติและปฏิเสธบันทึกผลทันที จึงต้องตรวจให้แน่ใจก่อนคลิก</w:t>
      </w:r>
    </w:p>
    <w:p w14:paraId="05D19310" w14:textId="77777777" w:rsidR="00820BD8" w:rsidRDefault="00820BD8">
      <w:pPr>
        <w:spacing w:after="80"/>
        <w:ind w:left="331" w:hanging="331"/>
        <w:jc w:val="left"/>
      </w:pPr>
      <w:r>
        <w:t>5. หากแสดง “ไม่มีรายการรอตรวจสอบ” ดังภาพ แสดงว่าไม่มีสลิปสถานะรอตรวจในขณะนั้น ไม่ต้องดำเนินการกับรายการใด</w:t>
      </w:r>
    </w:p>
    <w:p w14:paraId="540373D9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5.14 หน้าเช็คอินและเช็คเอาต์</w:t>
      </w:r>
      <w:r>
        <w:fldChar w:fldCharType="begin"/>
      </w:r>
      <w:r>
        <w:instrText xml:space="preserve"> TC "</w:instrText>
      </w:r>
      <w:bookmarkStart w:id="182" w:name="_Toc242388406"/>
      <w:r>
        <w:instrText>5.14 หน้าเช็คอินและเช็คเอาต์</w:instrText>
      </w:r>
      <w:bookmarkEnd w:id="182"/>
      <w:r>
        <w:instrText xml:space="preserve">" \f c \l "2" </w:instrText>
      </w:r>
      <w:r>
        <w:fldChar w:fldCharType="end"/>
      </w:r>
    </w:p>
    <w:p w14:paraId="23803E06" w14:textId="77777777" w:rsidR="00820BD8" w:rsidRDefault="00820BD8">
      <w:pPr>
        <w:keepNext/>
        <w:spacing w:after="100"/>
      </w:pPr>
      <w:r>
        <w:drawing>
          <wp:inline distT="0" distB="0" distL="0" distR="0" wp14:anchorId="5FAB699A" wp14:editId="4DFF1BDA">
            <wp:extent cx="5730875" cy="2008505"/>
            <wp:effectExtent l="0" t="0" r="3175" b="0"/>
            <wp:docPr id="21233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114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3F21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14</w:t>
      </w:r>
      <w:r>
        <w:fldChar w:fldCharType="end"/>
      </w:r>
      <w:r>
        <w:t xml:space="preserve"> หน้าจอการเข้าพักในกรณีไม่มีรายการดำเนินการ</w:t>
      </w:r>
      <w:r>
        <w:fldChar w:fldCharType="begin"/>
      </w:r>
      <w:r>
        <w:instrText xml:space="preserve"> TC "</w:instrText>
      </w:r>
      <w:bookmarkStart w:id="183" w:name="_Toc242388462"/>
      <w:r>
        <w:instrText>5.14 หน้าจอการเข้าพักในกรณีไม่มีรายการดำเนินการ</w:instrText>
      </w:r>
      <w:bookmarkEnd w:id="183"/>
      <w:r>
        <w:instrText xml:space="preserve">" \f f \l "1" </w:instrText>
      </w:r>
      <w:r>
        <w:fldChar w:fldCharType="end"/>
      </w:r>
    </w:p>
    <w:p w14:paraId="47FA8B63" w14:textId="77777777" w:rsidR="00820BD8" w:rsidRDefault="00820BD8">
      <w:pPr>
        <w:keepNext/>
        <w:spacing w:after="80"/>
        <w:jc w:val="left"/>
      </w:pPr>
      <w:r>
        <w:t>อธิบายหน้าจอการเข้าพักในกรณีไม่มีรายการดำเนินการ มีดังนี้</w:t>
      </w:r>
    </w:p>
    <w:p w14:paraId="71C229DB" w14:textId="77777777" w:rsidR="00820BD8" w:rsidRDefault="00820BD8">
      <w:pPr>
        <w:spacing w:after="80"/>
        <w:ind w:left="331" w:hanging="331"/>
        <w:jc w:val="left"/>
      </w:pPr>
      <w:r>
        <w:t>1. คลิกเมนู “การเข้าพัก” ระบบจะแสดงเฉพาะการจองที่ยืนยันแล้วและรายการที่กำลังเข้าพัก</w:t>
      </w:r>
    </w:p>
    <w:p w14:paraId="40CCAF0B" w14:textId="77777777" w:rsidR="00820BD8" w:rsidRDefault="00820BD8">
      <w:pPr>
        <w:spacing w:after="80"/>
        <w:ind w:left="331" w:hanging="331"/>
        <w:jc w:val="left"/>
      </w:pPr>
      <w:r>
        <w:t>2. เมื่อมีรายการ “รอเช็คอิน” ให้ตรวจสอบชื่อผู้เข้าพัก ห้อง และวันที่ แล้วคลิกปุ่มสีเขียว “ยืนยันเช็คอิน” จากนั้นตอบยืนยันในกล่องข้อความ</w:t>
      </w:r>
    </w:p>
    <w:p w14:paraId="076415D6" w14:textId="77777777" w:rsidR="00820BD8" w:rsidRDefault="00820BD8">
      <w:pPr>
        <w:spacing w:after="80"/>
        <w:ind w:left="331" w:hanging="331"/>
        <w:jc w:val="left"/>
      </w:pPr>
      <w:r>
        <w:t>3. เมื่อเช็คอินสำเร็จ รายการในหน้าเดิมจะแสดงสถานะ “เข้าพักอยู่” ห้องเปลี่ยนเป็นไม่ว่าง และปุ่มดำเนินการเปลี่ยนเป็น “ยืนยันเช็คเอาต์” สีม่วง</w:t>
      </w:r>
    </w:p>
    <w:p w14:paraId="25A6683E" w14:textId="77777777" w:rsidR="00820BD8" w:rsidRDefault="00820BD8">
      <w:pPr>
        <w:spacing w:after="80"/>
        <w:ind w:left="331" w:hanging="331"/>
        <w:jc w:val="left"/>
      </w:pPr>
      <w:r>
        <w:t>4. เมื่อลูกค้าออกจากห้อง ให้คลิก “ยืนยันเช็คเอาต์” และตอบยืนยัน เมื่อสำเร็จรายการจะออกจากหน้านี้ ห้องกลับเป็นว่าง และตรวจสอบประวัติได้จากภาพที่ 5.15</w:t>
      </w:r>
    </w:p>
    <w:p w14:paraId="7BF9E085" w14:textId="77777777" w:rsidR="00820BD8" w:rsidRDefault="00820BD8">
      <w:pPr>
        <w:spacing w:after="80"/>
        <w:ind w:left="331" w:hanging="331"/>
        <w:jc w:val="left"/>
      </w:pPr>
      <w:r>
        <w:t>5. หากไม่ต้องการดำเนินการให้ยกเลิกในกล่องข้อความ กรณีไม่มีรายการที่ยืนยันแล้วหรือกำลังเข้าพัก ระบบจะแสดงข้อความดังภาพ</w:t>
      </w:r>
    </w:p>
    <w:p w14:paraId="3C2751E4" w14:textId="77777777" w:rsidR="00820BD8" w:rsidRDefault="00820BD8">
      <w:r>
        <w:br w:type="page"/>
      </w:r>
    </w:p>
    <w:p w14:paraId="4B7D702B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5.15 หน้าข้อมูลลูกค้าและประวัติการเข้าพัก</w:t>
      </w:r>
      <w:r>
        <w:fldChar w:fldCharType="begin"/>
      </w:r>
      <w:r>
        <w:instrText xml:space="preserve"> TC "</w:instrText>
      </w:r>
      <w:bookmarkStart w:id="184" w:name="_Toc242388407"/>
      <w:r>
        <w:instrText>5.15 หน้าข้อมูลลูกค้าและประวัติการเข้าพัก</w:instrText>
      </w:r>
      <w:bookmarkEnd w:id="184"/>
      <w:r>
        <w:instrText xml:space="preserve">" \f c \l "2" </w:instrText>
      </w:r>
      <w:r>
        <w:fldChar w:fldCharType="end"/>
      </w:r>
    </w:p>
    <w:p w14:paraId="26450162" w14:textId="77777777" w:rsidR="00820BD8" w:rsidRDefault="00820BD8">
      <w:pPr>
        <w:keepNext/>
        <w:spacing w:after="100"/>
      </w:pPr>
      <w:r>
        <w:drawing>
          <wp:inline distT="0" distB="0" distL="0" distR="0" wp14:anchorId="4EDC4B0B" wp14:editId="7437BE75">
            <wp:extent cx="5642517" cy="4206240"/>
            <wp:effectExtent l="0" t="0" r="0" b="0"/>
            <wp:docPr id="15" name="Picture 15" descr="หน้าจอข้อมูลลูกค้าและประวัติการเข้า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history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C553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15</w:t>
      </w:r>
      <w:r>
        <w:fldChar w:fldCharType="end"/>
      </w:r>
      <w:r>
        <w:t xml:space="preserve"> หน้าจอข้อมูลลูกค้าและประวัติการเข้าพัก</w:t>
      </w:r>
      <w:r>
        <w:fldChar w:fldCharType="begin"/>
      </w:r>
      <w:r>
        <w:instrText xml:space="preserve"> TC "</w:instrText>
      </w:r>
      <w:bookmarkStart w:id="185" w:name="_Toc242388463"/>
      <w:r>
        <w:instrText>5.15 หน้าจอข้อมูลลูกค้าและประวัติการเข้าพัก</w:instrText>
      </w:r>
      <w:bookmarkEnd w:id="185"/>
      <w:r>
        <w:instrText xml:space="preserve">" \f f \l "1" </w:instrText>
      </w:r>
      <w:r>
        <w:fldChar w:fldCharType="end"/>
      </w:r>
    </w:p>
    <w:p w14:paraId="4268C7E3" w14:textId="77777777" w:rsidR="00820BD8" w:rsidRDefault="00820BD8">
      <w:pPr>
        <w:keepNext/>
        <w:spacing w:after="80"/>
        <w:jc w:val="left"/>
      </w:pPr>
      <w:r>
        <w:t>อธิบายหน้าจอข้อมูลลูกค้าและประวัติการเข้าพัก มีดังนี้</w:t>
      </w:r>
    </w:p>
    <w:p w14:paraId="48C914EC" w14:textId="77777777" w:rsidR="00820BD8" w:rsidRDefault="00820BD8">
      <w:pPr>
        <w:spacing w:after="80"/>
        <w:ind w:left="331" w:hanging="331"/>
        <w:jc w:val="left"/>
      </w:pPr>
      <w:r>
        <w:t>1. คลิกเมนู “ประวัติลูกค้า” จากหน้าหลักพนักงานหรือผู้ดูแลระบบ</w:t>
      </w:r>
    </w:p>
    <w:p w14:paraId="65348A2F" w14:textId="77777777" w:rsidR="00820BD8" w:rsidRDefault="00820BD8">
      <w:pPr>
        <w:spacing w:after="80"/>
        <w:ind w:left="331" w:hanging="331"/>
        <w:jc w:val="left"/>
      </w:pPr>
      <w:r>
        <w:t>2. เลือกชื่อลูกค้าในช่อง “เลือกลูกค้า” แล้วคลิก “แสดงประวัติ” ระบบจะแสดงข้อมูลของลูกค้ารายนั้นในหน้าเดิม</w:t>
      </w:r>
    </w:p>
    <w:p w14:paraId="2BA60EDB" w14:textId="77777777" w:rsidR="00820BD8" w:rsidRDefault="00820BD8">
      <w:pPr>
        <w:spacing w:after="80"/>
        <w:ind w:left="331" w:hanging="331"/>
        <w:jc w:val="left"/>
      </w:pPr>
      <w:r>
        <w:t>3. ตรวจสอบจำนวนการจอง ยอดชำระสะสม อีเมล เบอร์โทร และวันออกของรายการเข้าพักล่าสุดที่ระบบแสดง</w:t>
      </w:r>
    </w:p>
    <w:p w14:paraId="1C94C2F9" w14:textId="77777777" w:rsidR="00820BD8" w:rsidRDefault="00820BD8">
      <w:pPr>
        <w:spacing w:after="80"/>
        <w:ind w:left="331" w:hanging="331"/>
        <w:jc w:val="left"/>
      </w:pPr>
      <w:r>
        <w:t>4. ดูตารางประวัติการจองและเข้าพัก เพื่อตรวจสอบหมายเลขห้อง ช่วงเข้าพัก สถานะการจอง สถานะชำระเงิน และยอดเงินของแต่ละรายการ</w:t>
      </w:r>
    </w:p>
    <w:p w14:paraId="12089504" w14:textId="77777777" w:rsidR="00820BD8" w:rsidRDefault="00820BD8">
      <w:pPr>
        <w:spacing w:after="80"/>
        <w:ind w:left="331" w:hanging="331"/>
        <w:jc w:val="left"/>
      </w:pPr>
      <w:r>
        <w:t>5. หลังเช็คเอาต์จากภาพที่ 5.14 ให้เลือกชื่อลูกค้าและแสดงประวัติอีกครั้ง เพื่อตรวจสอบสถานะ “เช็คเอาต์แล้ว” หน้านี้ใช้ดูข้อมูล ไม่ใช่หน้าสำหรับแก้ไขประวัติ</w:t>
      </w:r>
    </w:p>
    <w:p w14:paraId="6E4963A9" w14:textId="77777777" w:rsidR="00820BD8" w:rsidRDefault="00820BD8">
      <w:r>
        <w:br w:type="page"/>
      </w:r>
    </w:p>
    <w:p w14:paraId="108146DB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5.16 หน้าภาพรวมระบบสำหรับผู้ดูแลระบบ</w:t>
      </w:r>
      <w:r>
        <w:fldChar w:fldCharType="begin"/>
      </w:r>
      <w:r>
        <w:instrText xml:space="preserve"> TC "</w:instrText>
      </w:r>
      <w:bookmarkStart w:id="186" w:name="_Toc242388408"/>
      <w:r>
        <w:instrText>5.16 หน้าภาพรวมระบบสำหรับผู้ดูแลระบบ</w:instrText>
      </w:r>
      <w:bookmarkEnd w:id="186"/>
      <w:r>
        <w:instrText xml:space="preserve">" \f c \l "2" </w:instrText>
      </w:r>
      <w:r>
        <w:fldChar w:fldCharType="end"/>
      </w:r>
    </w:p>
    <w:p w14:paraId="4A87E7CB" w14:textId="77777777" w:rsidR="00820BD8" w:rsidRDefault="00820BD8">
      <w:pPr>
        <w:keepNext/>
        <w:spacing w:after="100"/>
      </w:pPr>
      <w:r>
        <w:drawing>
          <wp:inline distT="0" distB="0" distL="0" distR="0" wp14:anchorId="19928A10" wp14:editId="25C74F85">
            <wp:extent cx="5642517" cy="4206240"/>
            <wp:effectExtent l="0" t="0" r="0" b="0"/>
            <wp:docPr id="16" name="Picture 16" descr="หน้าจอภาพรวมระบบ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min-hom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4557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16</w:t>
      </w:r>
      <w:r>
        <w:fldChar w:fldCharType="end"/>
      </w:r>
      <w:r>
        <w:t xml:space="preserve"> หน้าจอภาพรวมระบบสำหรับผู้ดูแลระบบ</w:t>
      </w:r>
      <w:r>
        <w:fldChar w:fldCharType="begin"/>
      </w:r>
      <w:r>
        <w:instrText xml:space="preserve"> TC "</w:instrText>
      </w:r>
      <w:bookmarkStart w:id="187" w:name="_Toc242388464"/>
      <w:r>
        <w:instrText>5.16 หน้าจอภาพรวมระบบสำหรับผู้ดูแลระบบ</w:instrText>
      </w:r>
      <w:bookmarkEnd w:id="187"/>
      <w:r>
        <w:instrText xml:space="preserve">" \f f \l "1" </w:instrText>
      </w:r>
      <w:r>
        <w:fldChar w:fldCharType="end"/>
      </w:r>
    </w:p>
    <w:p w14:paraId="1C74F858" w14:textId="77777777" w:rsidR="00820BD8" w:rsidRDefault="00820BD8">
      <w:pPr>
        <w:keepNext/>
        <w:spacing w:after="80"/>
        <w:jc w:val="left"/>
      </w:pPr>
      <w:r>
        <w:t>อธิบายหน้าจอภาพรวมระบบสำหรับผู้ดูแลระบบ มีดังนี้</w:t>
      </w:r>
    </w:p>
    <w:p w14:paraId="4E68045C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ด้วยบัญชีผู้ดูแลระบบ ระบบจะแสดงภาพรวมการดำเนินงาน</w:t>
      </w:r>
    </w:p>
    <w:p w14:paraId="077C26B3" w14:textId="77777777" w:rsidR="00820BD8" w:rsidRDefault="00820BD8">
      <w:pPr>
        <w:spacing w:after="80"/>
        <w:ind w:left="331" w:hanging="331"/>
        <w:jc w:val="left"/>
      </w:pPr>
      <w:r>
        <w:t>2. ตรวจสอบจำนวนห้องทั้งหมด ห้องว่าง ห้องไม่ว่าง ห้องปิดปรับปรุง จำนวนการจอง และสลิปรอตรวจจากข้อมูลสรุป</w:t>
      </w:r>
    </w:p>
    <w:p w14:paraId="40E55C5F" w14:textId="77777777" w:rsidR="00820BD8" w:rsidRDefault="00820BD8">
      <w:pPr>
        <w:spacing w:after="80"/>
        <w:ind w:left="331" w:hanging="331"/>
        <w:jc w:val="left"/>
      </w:pPr>
      <w:r>
        <w:t>3. ตรวจสอบยอดรายได้ที่หน้าจอแสดง และดูรายการจองล่าสุดในตารางด้านล่าง</w:t>
      </w:r>
    </w:p>
    <w:p w14:paraId="3A157CF5" w14:textId="77777777" w:rsidR="00820BD8" w:rsidRDefault="00820BD8">
      <w:pPr>
        <w:spacing w:after="80"/>
        <w:ind w:left="331" w:hanging="331"/>
        <w:jc w:val="left"/>
      </w:pPr>
      <w:r>
        <w:t>4. คลิก “ห้องพัก” เพื่อไปภาพที่ 5.17 หรือ “พนักงาน” เพื่อไปภาพที่ 5.23 ส่วนเมนูตรวจสอบสลิป การเข้าพัก และประวัติลูกค้า ใช้งานตามภาพที่ 5.13–5.15</w:t>
      </w:r>
    </w:p>
    <w:p w14:paraId="656791AD" w14:textId="77777777" w:rsidR="00820BD8" w:rsidRDefault="00820BD8">
      <w:pPr>
        <w:spacing w:after="80"/>
        <w:ind w:left="331" w:hanging="331"/>
        <w:jc w:val="left"/>
      </w:pPr>
      <w:r>
        <w:t>5. คลิก “รายงาน” เพื่อเปิดหน้ารายงาน แล้วเลือกหมวดที่ต้องการตามภาพที่ 5.25–5.28</w:t>
      </w:r>
    </w:p>
    <w:p w14:paraId="514C8F69" w14:textId="77777777" w:rsidR="00820BD8" w:rsidRDefault="00820BD8">
      <w:r>
        <w:br w:type="page"/>
      </w:r>
    </w:p>
    <w:p w14:paraId="012688C3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5.17 หน้าเพิ่มห้องพัก</w:t>
      </w:r>
      <w:r>
        <w:fldChar w:fldCharType="begin"/>
      </w:r>
      <w:r>
        <w:instrText xml:space="preserve"> TC "</w:instrText>
      </w:r>
      <w:bookmarkStart w:id="188" w:name="_Toc242388409"/>
      <w:r>
        <w:instrText>5.17 หน้าเพิ่มห้องพัก</w:instrText>
      </w:r>
      <w:bookmarkEnd w:id="188"/>
      <w:r>
        <w:instrText xml:space="preserve">" \f c \l "2" </w:instrText>
      </w:r>
      <w:r>
        <w:fldChar w:fldCharType="end"/>
      </w:r>
    </w:p>
    <w:p w14:paraId="3E595D9B" w14:textId="77777777" w:rsidR="00820BD8" w:rsidRDefault="00820BD8">
      <w:pPr>
        <w:keepNext/>
        <w:spacing w:after="100"/>
      </w:pPr>
      <w:r>
        <w:drawing>
          <wp:inline distT="0" distB="0" distL="0" distR="0" wp14:anchorId="6A4274A2" wp14:editId="12816A75">
            <wp:extent cx="5642517" cy="4206240"/>
            <wp:effectExtent l="0" t="0" r="0" b="0"/>
            <wp:docPr id="17" name="Picture 17" descr="หน้าจอเพิ่มห้องพัก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ooms-ad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E911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17</w:t>
      </w:r>
      <w:r>
        <w:fldChar w:fldCharType="end"/>
      </w:r>
      <w:r>
        <w:t xml:space="preserve"> หน้าจอเพิ่มห้องพักใหม่</w:t>
      </w:r>
      <w:r>
        <w:fldChar w:fldCharType="begin"/>
      </w:r>
      <w:r>
        <w:instrText xml:space="preserve"> TC "</w:instrText>
      </w:r>
      <w:bookmarkStart w:id="189" w:name="_Toc242388465"/>
      <w:r>
        <w:instrText>5.17 หน้าจอเพิ่มห้องพักใหม่</w:instrText>
      </w:r>
      <w:bookmarkEnd w:id="189"/>
      <w:r>
        <w:instrText xml:space="preserve">" \f f \l "1" </w:instrText>
      </w:r>
      <w:r>
        <w:fldChar w:fldCharType="end"/>
      </w:r>
    </w:p>
    <w:p w14:paraId="24C1E361" w14:textId="77777777" w:rsidR="00820BD8" w:rsidRDefault="00820BD8">
      <w:pPr>
        <w:keepNext/>
        <w:spacing w:after="80"/>
        <w:jc w:val="left"/>
      </w:pPr>
      <w:r>
        <w:t>อธิบายหน้าจอเพิ่มห้องพักใหม่ มีดังนี้</w:t>
      </w:r>
    </w:p>
    <w:p w14:paraId="3D3CCE8A" w14:textId="77777777" w:rsidR="00820BD8" w:rsidRDefault="00820BD8">
      <w:pPr>
        <w:spacing w:after="80"/>
        <w:ind w:left="331" w:hanging="331"/>
        <w:jc w:val="left"/>
      </w:pPr>
      <w:r>
        <w:t>1. จากเมนู “ห้องพัก” ให้ใช้ส่วน “เพิ่มห้องพักใหม่” กรอกเลขห้องที่ยังไม่มีในระบบ</w:t>
      </w:r>
    </w:p>
    <w:p w14:paraId="60CC56DA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เลือกประเภทห้องจากรายการ ราคาต่อคืนใช้ตามประเภทห้องที่เลือก หากต้องเพิ่มประเภทหรือแก้ราคา ให้คลิก “จัดการประเภทห้องและราคา” เพื่อไปภาพที่ 5.21</w:t>
      </w:r>
    </w:p>
    <w:p w14:paraId="1A2CD76B" w14:textId="77777777" w:rsidR="00820BD8" w:rsidRDefault="00820BD8">
      <w:pPr>
        <w:spacing w:after="80"/>
        <w:ind w:left="331" w:hanging="331"/>
        <w:jc w:val="left"/>
      </w:pPr>
      <w:r>
        <w:t>3. เลือกรูปห้องได้สูงสุด 3 รูป รองรับ JPG, JPEG, PNG และ WEBP ขนาดรูปละไม่เกิน 3 MB</w:t>
      </w:r>
    </w:p>
    <w:p w14:paraId="4550DEC4" w14:textId="77777777" w:rsidR="00820BD8" w:rsidRDefault="00820BD8">
      <w:pPr>
        <w:spacing w:after="80"/>
        <w:ind w:left="331" w:hanging="331"/>
        <w:jc w:val="left"/>
      </w:pPr>
      <w:r>
        <w:t>4. คลิก “เพิ่มห้อง” เมื่อสำเร็จระบบจะแจ้งว่าเพิ่มห้องพักเรียบร้อยแล้ว และเพิ่มห้องในตารางด้านล่างดังภาพที่ 5.18 โดยห้องใหม่มีสถานะว่าง</w:t>
      </w:r>
    </w:p>
    <w:p w14:paraId="4A7ED633" w14:textId="77777777" w:rsidR="00820BD8" w:rsidRDefault="00820BD8">
      <w:pPr>
        <w:spacing w:after="80"/>
        <w:ind w:left="331" w:hanging="331"/>
        <w:jc w:val="left"/>
      </w:pPr>
      <w:r>
        <w:t>5. หากเลขห้องซ้ำหรือรูปไม่ผ่านเงื่อนไข ระบบจะแจ้งข้อผิดพลาด ให้แก้ไขแล้วส่งใหม่</w:t>
      </w:r>
    </w:p>
    <w:p w14:paraId="7EEC49ED" w14:textId="77777777" w:rsidR="00820BD8" w:rsidRDefault="00820BD8">
      <w:r>
        <w:br w:type="page"/>
      </w:r>
    </w:p>
    <w:p w14:paraId="49DCFC69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5.18 หน้ารายการห้องพัก</w:t>
      </w:r>
      <w:r>
        <w:fldChar w:fldCharType="begin"/>
      </w:r>
      <w:r>
        <w:instrText xml:space="preserve"> TC "</w:instrText>
      </w:r>
      <w:bookmarkStart w:id="190" w:name="_Toc242388410"/>
      <w:r>
        <w:instrText>5.18 หน้ารายการห้องพัก</w:instrText>
      </w:r>
      <w:bookmarkEnd w:id="190"/>
      <w:r>
        <w:instrText xml:space="preserve">" \f c \l "2" </w:instrText>
      </w:r>
      <w:r>
        <w:fldChar w:fldCharType="end"/>
      </w:r>
    </w:p>
    <w:p w14:paraId="3DCC36F7" w14:textId="77777777" w:rsidR="00820BD8" w:rsidRDefault="00820BD8">
      <w:pPr>
        <w:keepNext/>
        <w:spacing w:after="100"/>
      </w:pPr>
      <w:r>
        <w:drawing>
          <wp:inline distT="0" distB="0" distL="0" distR="0" wp14:anchorId="09DDCACC" wp14:editId="1CB9A1BE">
            <wp:extent cx="5731184" cy="3488080"/>
            <wp:effectExtent l="0" t="0" r="0" b="0"/>
            <wp:docPr id="18" name="Picture 18" descr="หน้าจอรายการห้องพักทั้งหม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ooms-lis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4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6E02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18</w:t>
      </w:r>
      <w:r>
        <w:fldChar w:fldCharType="end"/>
      </w:r>
      <w:r>
        <w:t xml:space="preserve"> หน้าจอรายการห้องพักทั้งหมด</w:t>
      </w:r>
      <w:r>
        <w:fldChar w:fldCharType="begin"/>
      </w:r>
      <w:r>
        <w:instrText xml:space="preserve"> TC "</w:instrText>
      </w:r>
      <w:bookmarkStart w:id="191" w:name="_Toc242388466"/>
      <w:r>
        <w:instrText>5.18 หน้าจอรายการห้องพักทั้งหมด</w:instrText>
      </w:r>
      <w:bookmarkEnd w:id="191"/>
      <w:r>
        <w:instrText xml:space="preserve">" \f f \l "1" </w:instrText>
      </w:r>
      <w:r>
        <w:fldChar w:fldCharType="end"/>
      </w:r>
    </w:p>
    <w:p w14:paraId="743A191E" w14:textId="77777777" w:rsidR="00820BD8" w:rsidRDefault="00820BD8">
      <w:pPr>
        <w:keepNext/>
        <w:spacing w:after="80"/>
        <w:jc w:val="left"/>
      </w:pPr>
      <w:r>
        <w:t>อธิบายหน้าจอรายการห้องพักทั้งหมด มีดังนี้</w:t>
      </w:r>
    </w:p>
    <w:p w14:paraId="73E27E4B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เลื่อนลงจากส่วนเพิ่มห้องในภาพที่ 5.17 เพื่อดูตาราง “ห้องพักทั้งหมด”</w:t>
      </w:r>
    </w:p>
    <w:p w14:paraId="531400C0" w14:textId="77777777" w:rsidR="00820BD8" w:rsidRDefault="00820BD8">
      <w:pPr>
        <w:spacing w:after="80"/>
        <w:ind w:left="331" w:hanging="331"/>
        <w:jc w:val="left"/>
      </w:pPr>
      <w:r>
        <w:t>2. ตรวจสอบเลขห้อง ประเภท ราคา สถานะปัจจุบัน และจำนวนครั้งที่มีประวัติการจอง</w:t>
      </w:r>
    </w:p>
    <w:p w14:paraId="416DA92E" w14:textId="77777777" w:rsidR="00820BD8" w:rsidRDefault="00820BD8">
      <w:pPr>
        <w:spacing w:after="80"/>
        <w:ind w:left="331" w:hanging="331"/>
        <w:jc w:val="left"/>
      </w:pPr>
      <w:r>
        <w:t>3. คลิก “เปลี่ยนสถานะ” ในแถวของห้องที่ต้องการ เพื่อเปิดช่องเลือกสถานะดังภาพที่ 5.19</w:t>
      </w:r>
    </w:p>
    <w:p w14:paraId="270024FA" w14:textId="77777777" w:rsidR="00820BD8" w:rsidRDefault="00820BD8">
      <w:pPr>
        <w:spacing w:after="80"/>
        <w:ind w:left="331" w:hanging="331"/>
        <w:jc w:val="left"/>
      </w:pPr>
      <w:r>
        <w:t>4. คลิก “แก้ไข” ในแถวห้องเพื่อเปิดหน้าแก้ไขข้อมูลและรูปภาพดังภาพที่ 5.20</w:t>
      </w:r>
    </w:p>
    <w:p w14:paraId="4B974770" w14:textId="77777777" w:rsidR="00820BD8" w:rsidRDefault="00820BD8">
      <w:pPr>
        <w:spacing w:after="80"/>
        <w:ind w:left="331" w:hanging="331"/>
        <w:jc w:val="left"/>
      </w:pPr>
      <w:r>
        <w:t>5. ปุ่ม “ลบ” ใช้ได้กับห้องที่ไม่มีประวัติการจอง เมื่อคลิกจะมีกล่องยืนยัน หากตอบยืนยันและลบสำเร็จ แถวห้องจะออกจากตาราง ห้องที่มีประวัติจะแสดง “ลบไม่ได้”</w:t>
      </w:r>
    </w:p>
    <w:p w14:paraId="059C6B82" w14:textId="77777777" w:rsidR="00820BD8" w:rsidRDefault="00820BD8">
      <w:r>
        <w:br w:type="page"/>
      </w:r>
    </w:p>
    <w:p w14:paraId="5CD50935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5.19 หน้าเปลี่ยนสถานะห้องพัก</w:t>
      </w:r>
      <w:r>
        <w:fldChar w:fldCharType="begin"/>
      </w:r>
      <w:r>
        <w:instrText xml:space="preserve"> TC "</w:instrText>
      </w:r>
      <w:bookmarkStart w:id="192" w:name="_Toc242388411"/>
      <w:r>
        <w:instrText>5.19 หน้าเปลี่ยนสถานะห้องพัก</w:instrText>
      </w:r>
      <w:bookmarkEnd w:id="192"/>
      <w:r>
        <w:instrText xml:space="preserve">" \f c \l "2" </w:instrText>
      </w:r>
      <w:r>
        <w:fldChar w:fldCharType="end"/>
      </w:r>
    </w:p>
    <w:p w14:paraId="73CF0BD2" w14:textId="77777777" w:rsidR="00820BD8" w:rsidRDefault="00820BD8">
      <w:pPr>
        <w:keepNext/>
        <w:spacing w:after="100"/>
      </w:pPr>
      <w:r>
        <w:drawing>
          <wp:inline distT="0" distB="0" distL="0" distR="0" wp14:anchorId="187EC141" wp14:editId="51C89C2D">
            <wp:extent cx="5731184" cy="2307499"/>
            <wp:effectExtent l="0" t="0" r="0" b="0"/>
            <wp:docPr id="19" name="Picture 19" descr="หน้าจอเลือกสถานะ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room-statu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3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61C3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19</w:t>
      </w:r>
      <w:r>
        <w:fldChar w:fldCharType="end"/>
      </w:r>
      <w:r>
        <w:t xml:space="preserve"> หน้าจอเลือกสถานะห้องพัก</w:t>
      </w:r>
      <w:r>
        <w:fldChar w:fldCharType="begin"/>
      </w:r>
      <w:r>
        <w:instrText xml:space="preserve"> TC "</w:instrText>
      </w:r>
      <w:bookmarkStart w:id="193" w:name="_Toc242388467"/>
      <w:r>
        <w:instrText>5.19 หน้าจอเลือกสถานะห้องพัก</w:instrText>
      </w:r>
      <w:bookmarkEnd w:id="193"/>
      <w:r>
        <w:instrText xml:space="preserve">" \f f \l "1" </w:instrText>
      </w:r>
      <w:r>
        <w:fldChar w:fldCharType="end"/>
      </w:r>
    </w:p>
    <w:p w14:paraId="0E845407" w14:textId="77777777" w:rsidR="00820BD8" w:rsidRDefault="00820BD8">
      <w:pPr>
        <w:keepNext/>
        <w:spacing w:after="80"/>
        <w:jc w:val="left"/>
      </w:pPr>
      <w:r>
        <w:t>อธิบายหน้าจอเลือกสถานะห้องพัก มีดังนี้</w:t>
      </w:r>
    </w:p>
    <w:p w14:paraId="05985063" w14:textId="77777777" w:rsidR="00820BD8" w:rsidRDefault="00820BD8">
      <w:pPr>
        <w:spacing w:after="80"/>
        <w:ind w:left="331" w:hanging="331"/>
        <w:jc w:val="left"/>
      </w:pPr>
      <w:r>
        <w:t>1. คลิก “เปลี่ยนสถานะ” ในแถวห้องตามภาพที่ 5.18 ระบบจะขยายแบบฟอร์มของห้องนั้น</w:t>
      </w:r>
    </w:p>
    <w:p w14:paraId="3F509026" w14:textId="77777777" w:rsidR="00820BD8" w:rsidRDefault="00820BD8">
      <w:pPr>
        <w:spacing w:after="80"/>
        <w:ind w:left="331" w:hanging="331"/>
        <w:jc w:val="left"/>
      </w:pPr>
      <w:r>
        <w:t>2. เลือกสถานะใหม่ ได้แก่ “ว่าง” “ไม่ว่าง” หรือ “ปิดปรับปรุง” ให้ตรงกับสภาพห้อง</w:t>
      </w:r>
    </w:p>
    <w:p w14:paraId="10B6E5C3" w14:textId="77777777" w:rsidR="00820BD8" w:rsidRDefault="00820BD8">
      <w:pPr>
        <w:spacing w:after="80"/>
        <w:ind w:left="331" w:hanging="331"/>
        <w:jc w:val="left"/>
      </w:pPr>
      <w:r>
        <w:t>3. คลิก “บันทึก” แล้วตรวจสอบกล่องข้อความยืนยัน หากต้องการดำเนินการให้ตอบยืนยัน หากไม่ต้องการให้ยกเลิก</w:t>
      </w:r>
    </w:p>
    <w:p w14:paraId="53992927" w14:textId="77777777" w:rsidR="00820BD8" w:rsidRDefault="00820BD8">
      <w:pPr>
        <w:spacing w:after="80"/>
        <w:ind w:left="331" w:hanging="331"/>
        <w:jc w:val="left"/>
      </w:pPr>
      <w:r>
        <w:t>4. เมื่อบันทึกสำเร็จ ระบบจะกลับมาแสดงรายการห้องและสถานะที่อัปเดตในหน้าเดิมดังภาพที่ 5.18</w:t>
      </w:r>
    </w:p>
    <w:p w14:paraId="35CCA9AA" w14:textId="77777777" w:rsidR="00820BD8" w:rsidRDefault="00820BD8">
      <w:pPr>
        <w:spacing w:after="80"/>
        <w:ind w:left="331" w:hanging="331"/>
        <w:jc w:val="left"/>
      </w:pPr>
      <w:r>
        <w:t>5. ห้องที่มีลูกค้าเช็คอินอยู่ไม่สามารถเปลี่ยนสถานะจากส่วนนี้ได้ ต้องดำเนินการเข้าพักให้ถูกต้องผ่านภาพที่ 5.14</w:t>
      </w:r>
    </w:p>
    <w:p w14:paraId="0795B933" w14:textId="77777777" w:rsidR="00820BD8" w:rsidRDefault="00820BD8">
      <w:r>
        <w:br w:type="page"/>
      </w:r>
    </w:p>
    <w:p w14:paraId="15EE9639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5.20 หน้าแก้ไขห้องพัก</w:t>
      </w:r>
      <w:r>
        <w:fldChar w:fldCharType="begin"/>
      </w:r>
      <w:r>
        <w:instrText xml:space="preserve"> TC "</w:instrText>
      </w:r>
      <w:bookmarkStart w:id="194" w:name="_Toc242388412"/>
      <w:r>
        <w:instrText>5.20 หน้าแก้ไขห้องพัก</w:instrText>
      </w:r>
      <w:bookmarkEnd w:id="194"/>
      <w:r>
        <w:instrText xml:space="preserve">" \f c \l "2" </w:instrText>
      </w:r>
      <w:r>
        <w:fldChar w:fldCharType="end"/>
      </w:r>
    </w:p>
    <w:p w14:paraId="7D05C120" w14:textId="77777777" w:rsidR="00820BD8" w:rsidRDefault="00820BD8">
      <w:pPr>
        <w:keepNext/>
        <w:spacing w:after="100"/>
      </w:pPr>
      <w:r>
        <w:drawing>
          <wp:inline distT="0" distB="0" distL="0" distR="0" wp14:anchorId="181C41B8" wp14:editId="0F11DB61">
            <wp:extent cx="5216306" cy="4206239"/>
            <wp:effectExtent l="0" t="0" r="0" b="0"/>
            <wp:docPr id="20" name="Picture 20" descr="หน้าจอแก้ไขข้อมูล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room-edi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6306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E035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20</w:t>
      </w:r>
      <w:r>
        <w:fldChar w:fldCharType="end"/>
      </w:r>
      <w:r>
        <w:t xml:space="preserve"> หน้าจอแก้ไขข้อมูลห้องพัก</w:t>
      </w:r>
      <w:r>
        <w:fldChar w:fldCharType="begin"/>
      </w:r>
      <w:r>
        <w:instrText xml:space="preserve"> TC "</w:instrText>
      </w:r>
      <w:bookmarkStart w:id="195" w:name="_Toc242388468"/>
      <w:r>
        <w:instrText>5.20 หน้าจอแก้ไขข้อมูลห้องพัก</w:instrText>
      </w:r>
      <w:bookmarkEnd w:id="195"/>
      <w:r>
        <w:instrText xml:space="preserve">" \f f \l "1" </w:instrText>
      </w:r>
      <w:r>
        <w:fldChar w:fldCharType="end"/>
      </w:r>
    </w:p>
    <w:p w14:paraId="7B7C4D8E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อธิบายหน้าจอแก้ไขข้อมูลห้องพัก มีดังนี้</w:t>
      </w:r>
    </w:p>
    <w:p w14:paraId="6AB84DE6" w14:textId="77777777" w:rsidR="00820BD8" w:rsidRDefault="00820BD8">
      <w:pPr>
        <w:spacing w:after="80"/>
        <w:ind w:left="331" w:hanging="331"/>
        <w:jc w:val="left"/>
      </w:pPr>
      <w:r>
        <w:t>1. คลิก “แก้ไข” ของห้องในภาพที่ 5.18 หน้าจอจะแสดงเลขห้อง ประเภท และรูปเดิม</w:t>
      </w:r>
    </w:p>
    <w:p w14:paraId="3B916093" w14:textId="77777777" w:rsidR="00820BD8" w:rsidRDefault="00820BD8">
      <w:pPr>
        <w:spacing w:after="80"/>
        <w:ind w:left="331" w:hanging="331"/>
        <w:jc w:val="left"/>
      </w:pPr>
      <w:r>
        <w:t>2. แก้ไขเลขห้องหรือประเภทห้องตามต้องการ โดยเลขห้องต้องไม่ซ้ำกับห้องอื่น</w:t>
      </w:r>
    </w:p>
    <w:p w14:paraId="5332B015" w14:textId="77777777" w:rsidR="00820BD8" w:rsidRDefault="00820BD8">
      <w:pPr>
        <w:spacing w:after="80"/>
        <w:ind w:left="331" w:hanging="331"/>
        <w:jc w:val="left"/>
      </w:pPr>
      <w:r>
        <w:t>3. หากต้องการเปลี่ยนรูป ให้เลือกไฟล์ใหม่ในช่องรูปที่ 1, 2 หรือ 3 ช่องที่ไม่ได้เลือกไฟล์ใหม่จะใช้รูปเดิม รองรับรูปขนาดไม่เกิน 3 MB ต่อรูป</w:t>
      </w:r>
    </w:p>
    <w:p w14:paraId="5A99F6CF" w14:textId="77777777" w:rsidR="00820BD8" w:rsidRDefault="00820BD8">
      <w:pPr>
        <w:spacing w:after="80"/>
        <w:ind w:left="331" w:hanging="331"/>
        <w:jc w:val="left"/>
      </w:pPr>
      <w:r>
        <w:t>4. คลิก “บันทึกการแก้ไข” เมื่อสำเร็จระบบจะกลับไปยังรายการห้องดังภาพที่ 5.18 พร้อมข้อมูลที่ปรับปรุงแล้ว</w:t>
      </w:r>
    </w:p>
    <w:p w14:paraId="5F9E5397" w14:textId="77777777" w:rsidR="00820BD8" w:rsidRDefault="00820BD8">
      <w:pPr>
        <w:spacing w:after="80"/>
        <w:ind w:left="331" w:hanging="331"/>
        <w:jc w:val="left"/>
      </w:pPr>
      <w:r>
        <w:t>5. หากไม่ต้องการบันทึก ให้คลิก “ยกเลิก” หรือ “กลับหน้าจัดการห้องพัก”</w:t>
      </w:r>
    </w:p>
    <w:p w14:paraId="57F9B360" w14:textId="77777777" w:rsidR="00820BD8" w:rsidRDefault="00820BD8">
      <w:r>
        <w:br w:type="page"/>
      </w:r>
    </w:p>
    <w:p w14:paraId="21635CD1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5.21 หน้าเพิ่มประเภทห้องและราคา</w:t>
      </w:r>
      <w:r>
        <w:fldChar w:fldCharType="begin"/>
      </w:r>
      <w:r>
        <w:instrText xml:space="preserve"> TC "</w:instrText>
      </w:r>
      <w:bookmarkStart w:id="196" w:name="_Toc242388413"/>
      <w:r>
        <w:instrText>5.21 หน้าเพิ่มประเภทห้องและราคา</w:instrText>
      </w:r>
      <w:bookmarkEnd w:id="196"/>
      <w:r>
        <w:instrText xml:space="preserve">" \f c \l "2" </w:instrText>
      </w:r>
      <w:r>
        <w:fldChar w:fldCharType="end"/>
      </w:r>
    </w:p>
    <w:p w14:paraId="7BEC89D3" w14:textId="77777777" w:rsidR="00820BD8" w:rsidRDefault="00820BD8">
      <w:pPr>
        <w:keepNext/>
        <w:spacing w:after="100"/>
      </w:pPr>
      <w:r>
        <w:drawing>
          <wp:inline distT="0" distB="0" distL="0" distR="0" wp14:anchorId="3B19E02C" wp14:editId="6AB9B9D8">
            <wp:extent cx="5642517" cy="4206240"/>
            <wp:effectExtent l="0" t="0" r="0" b="0"/>
            <wp:docPr id="21" name="Picture 21" descr="หน้าจอเพิ่ม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types-ad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63EE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21</w:t>
      </w:r>
      <w:r>
        <w:fldChar w:fldCharType="end"/>
      </w:r>
      <w:r>
        <w:t xml:space="preserve"> หน้าจอเพิ่มประเภทห้องพัก</w:t>
      </w:r>
      <w:r>
        <w:fldChar w:fldCharType="begin"/>
      </w:r>
      <w:r>
        <w:instrText xml:space="preserve"> TC "</w:instrText>
      </w:r>
      <w:bookmarkStart w:id="197" w:name="_Toc242388469"/>
      <w:r>
        <w:instrText>5.21 หน้าจอเพิ่มประเภทห้องพัก</w:instrText>
      </w:r>
      <w:bookmarkEnd w:id="197"/>
      <w:r>
        <w:instrText xml:space="preserve">" \f f \l "1" </w:instrText>
      </w:r>
      <w:r>
        <w:fldChar w:fldCharType="end"/>
      </w:r>
    </w:p>
    <w:p w14:paraId="3EB67A1A" w14:textId="77777777" w:rsidR="00820BD8" w:rsidRDefault="00820BD8">
      <w:pPr>
        <w:keepNext/>
        <w:spacing w:after="80"/>
        <w:jc w:val="left"/>
      </w:pPr>
      <w:r>
        <w:t>อธิบายหน้าจอเพิ่มประเภทห้องพัก มีดังนี้</w:t>
      </w:r>
    </w:p>
    <w:p w14:paraId="79770CB6" w14:textId="77777777" w:rsidR="00820BD8" w:rsidRDefault="00820BD8">
      <w:pPr>
        <w:spacing w:after="80"/>
        <w:ind w:left="331" w:hanging="331"/>
        <w:jc w:val="left"/>
      </w:pPr>
      <w:r>
        <w:t>1. จากภาพที่ 5.17 คลิก “จัดการประเภทห้องและราคา” เพื่อเปิดหน้าจอนี้</w:t>
      </w:r>
    </w:p>
    <w:p w14:paraId="672F9714" w14:textId="77777777" w:rsidR="00820BD8" w:rsidRDefault="00820BD8">
      <w:pPr>
        <w:spacing w:after="80"/>
        <w:ind w:left="331" w:hanging="331"/>
        <w:jc w:val="left"/>
      </w:pPr>
      <w:r>
        <w:t>2. ในส่วนเพิ่มประเภทห้องใหม่ ให้กรอกชื่อประเภท เช่น ห้องคู่ และราคาต่อคืนเป็นจำนวนเงินที่ไม่ติดลบ</w:t>
      </w:r>
    </w:p>
    <w:p w14:paraId="27C3C8F0" w14:textId="77777777" w:rsidR="00820BD8" w:rsidRDefault="00820BD8">
      <w:pPr>
        <w:spacing w:after="80"/>
        <w:ind w:left="331" w:hanging="331"/>
        <w:jc w:val="left"/>
      </w:pPr>
      <w:r>
        <w:t>3. กำหนดจำนวนผู้เข้าพักสูงสุดอย่างน้อย 1 คน และกรอกรายละเอียดของประเภทห้อง</w:t>
      </w:r>
    </w:p>
    <w:p w14:paraId="1D005D88" w14:textId="77777777" w:rsidR="00820BD8" w:rsidRDefault="00820BD8">
      <w:pPr>
        <w:spacing w:after="80"/>
        <w:ind w:left="331" w:hanging="331"/>
        <w:jc w:val="left"/>
      </w:pPr>
      <w:r>
        <w:t>4. คลิก “เพิ่มประเภทห้อง” เมื่อสำเร็จระบบจะแจ้งผลและเพิ่มประเภทในรายการด้านล่างดังภาพที่ 5.22 จากนั้นสามารถเลือกประเภทนี้ตอนเพิ่มหรือแก้ไขห้องได้</w:t>
      </w:r>
    </w:p>
    <w:p w14:paraId="3210E2AE" w14:textId="77777777" w:rsidR="00820BD8" w:rsidRDefault="00820BD8">
      <w:pPr>
        <w:spacing w:after="80"/>
        <w:ind w:left="331" w:hanging="331"/>
        <w:jc w:val="left"/>
      </w:pPr>
      <w:r>
        <w:t>5. คลิก “กลับหน้าจัดการห้องพัก” เพื่อกลับไปภาพที่ 5.17</w:t>
      </w:r>
    </w:p>
    <w:p w14:paraId="4CD4F07F" w14:textId="77777777" w:rsidR="00820BD8" w:rsidRDefault="00820BD8">
      <w:r>
        <w:br w:type="page"/>
      </w:r>
    </w:p>
    <w:p w14:paraId="201B1653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5.22 หน้าแก้ไขประเภทห้องและราคา</w:t>
      </w:r>
      <w:r>
        <w:fldChar w:fldCharType="begin"/>
      </w:r>
      <w:r>
        <w:instrText xml:space="preserve"> TC "</w:instrText>
      </w:r>
      <w:bookmarkStart w:id="198" w:name="_Toc242388414"/>
      <w:r>
        <w:instrText>5.22 หน้าแก้ไขประเภทห้องและราคา</w:instrText>
      </w:r>
      <w:bookmarkEnd w:id="198"/>
      <w:r>
        <w:instrText xml:space="preserve">" \f c \l "2" </w:instrText>
      </w:r>
      <w:r>
        <w:fldChar w:fldCharType="end"/>
      </w:r>
    </w:p>
    <w:p w14:paraId="4A342DFE" w14:textId="77777777" w:rsidR="00820BD8" w:rsidRDefault="00820BD8">
      <w:pPr>
        <w:keepNext/>
        <w:spacing w:after="100"/>
      </w:pPr>
      <w:r>
        <w:drawing>
          <wp:inline distT="0" distB="0" distL="0" distR="0" wp14:anchorId="721B86B5" wp14:editId="00CD20D7">
            <wp:extent cx="5642517" cy="4206240"/>
            <wp:effectExtent l="0" t="0" r="0" b="0"/>
            <wp:docPr id="22" name="Picture 22" descr="หน้าจอแก้ไขประเภทห้องพักและราค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types-edi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39D2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22</w:t>
      </w:r>
      <w:r>
        <w:fldChar w:fldCharType="end"/>
      </w:r>
      <w:r>
        <w:t xml:space="preserve"> หน้าจอแก้ไขประเภทห้องพักและราคา</w:t>
      </w:r>
      <w:r>
        <w:fldChar w:fldCharType="begin"/>
      </w:r>
      <w:r>
        <w:instrText xml:space="preserve"> TC "</w:instrText>
      </w:r>
      <w:bookmarkStart w:id="199" w:name="_Toc242388470"/>
      <w:r>
        <w:instrText>5.22 หน้าจอแก้ไขประเภทห้องพักและราคา</w:instrText>
      </w:r>
      <w:bookmarkEnd w:id="199"/>
      <w:r>
        <w:instrText xml:space="preserve">" \f f \l "1" </w:instrText>
      </w:r>
      <w:r>
        <w:fldChar w:fldCharType="end"/>
      </w:r>
    </w:p>
    <w:p w14:paraId="6518113E" w14:textId="77777777" w:rsidR="00820BD8" w:rsidRDefault="00820BD8">
      <w:pPr>
        <w:keepNext/>
        <w:spacing w:after="80"/>
        <w:jc w:val="left"/>
      </w:pPr>
      <w:r>
        <w:t>อธิบายหน้าจอแก้ไขประเภทห้องพักและราคา มีดังนี้</w:t>
      </w:r>
    </w:p>
    <w:p w14:paraId="675A5D33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เลื่อนลงจากส่วนเพิ่มประเภทห้องในภาพที่ 5.21 เพื่อดูรายการประเภทห้องที่มีอยู่</w:t>
      </w:r>
    </w:p>
    <w:p w14:paraId="10B65A07" w14:textId="77777777" w:rsidR="00820BD8" w:rsidRDefault="00820BD8">
      <w:pPr>
        <w:spacing w:after="80"/>
        <w:ind w:left="331" w:hanging="331"/>
        <w:jc w:val="left"/>
      </w:pPr>
      <w:r>
        <w:t>2. เลือกส่วนของประเภทที่ต้องการแก้ไข แล้วปรับชื่อประเภท ราคาต่อคืน จำนวนผู้เข้าพักสูงสุด หรือรายละเอียด</w:t>
      </w:r>
    </w:p>
    <w:p w14:paraId="3EA8729E" w14:textId="77777777" w:rsidR="00820BD8" w:rsidRDefault="00820BD8">
      <w:pPr>
        <w:spacing w:after="80"/>
        <w:ind w:left="331" w:hanging="331"/>
        <w:jc w:val="left"/>
      </w:pPr>
      <w:r>
        <w:t>3. ตรวจสอบข้อมูลก่อนคลิก “บันทึกการแก้ไข” ของประเภทนั้น เมื่อสำเร็จระบบจะแจ้งว่าแก้ไขเรียบร้อยแล้วและแสดงค่าใหม่ในหน้าเดิม</w:t>
      </w:r>
    </w:p>
    <w:p w14:paraId="5F41FA74" w14:textId="77777777" w:rsidR="00820BD8" w:rsidRDefault="00820BD8">
      <w:pPr>
        <w:spacing w:after="80"/>
        <w:ind w:left="331" w:hanging="331"/>
        <w:jc w:val="left"/>
      </w:pPr>
      <w:r>
        <w:t>4. ราคาประเภทห้องใช้ในการคำนวณการจองใหม่ จึงควรตรวจสอบราคาให้ถูกต้องก่อนบันทึก</w:t>
      </w:r>
    </w:p>
    <w:p w14:paraId="013212EE" w14:textId="77777777" w:rsidR="00820BD8" w:rsidRDefault="00820BD8">
      <w:pPr>
        <w:spacing w:after="80"/>
        <w:ind w:left="331" w:hanging="331"/>
        <w:jc w:val="left"/>
      </w:pPr>
      <w:r>
        <w:t>5. เมื่อต้องการกลับไปจัดการห้องรายห้อง ให้คลิก “กลับหน้าจัดการห้องพัก”</w:t>
      </w:r>
    </w:p>
    <w:p w14:paraId="790CDF51" w14:textId="77777777" w:rsidR="00820BD8" w:rsidRDefault="00820BD8">
      <w:r>
        <w:br w:type="page"/>
      </w:r>
    </w:p>
    <w:p w14:paraId="7DE022BB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5.23 หน้าเพิ่มบัญชีพนักงาน</w:t>
      </w:r>
      <w:r>
        <w:fldChar w:fldCharType="begin"/>
      </w:r>
      <w:r>
        <w:instrText xml:space="preserve"> TC "</w:instrText>
      </w:r>
      <w:bookmarkStart w:id="200" w:name="_Toc242388415"/>
      <w:r>
        <w:instrText>5.23 หน้าเพิ่มบัญชีพนักงาน</w:instrText>
      </w:r>
      <w:bookmarkEnd w:id="200"/>
      <w:r>
        <w:instrText xml:space="preserve">" \f c \l "2" </w:instrText>
      </w:r>
      <w:r>
        <w:fldChar w:fldCharType="end"/>
      </w:r>
    </w:p>
    <w:p w14:paraId="1AA15280" w14:textId="77777777" w:rsidR="00820BD8" w:rsidRDefault="00820BD8">
      <w:pPr>
        <w:keepNext/>
        <w:spacing w:after="100"/>
      </w:pPr>
      <w:r>
        <w:drawing>
          <wp:inline distT="0" distB="0" distL="0" distR="0" wp14:anchorId="4D3FEBE9" wp14:editId="284A2AC1">
            <wp:extent cx="5642517" cy="4206240"/>
            <wp:effectExtent l="0" t="0" r="0" b="0"/>
            <wp:docPr id="23" name="Picture 23" descr="หน้าจอเพิ่ม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taff-add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C800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23</w:t>
      </w:r>
      <w:r>
        <w:fldChar w:fldCharType="end"/>
      </w:r>
      <w:r>
        <w:t xml:space="preserve"> หน้าจอเพิ่มบัญชีพนักงานและผู้ดูแลระบบ</w:t>
      </w:r>
      <w:r>
        <w:fldChar w:fldCharType="begin"/>
      </w:r>
      <w:r>
        <w:instrText xml:space="preserve"> TC "</w:instrText>
      </w:r>
      <w:bookmarkStart w:id="201" w:name="_Toc242388471"/>
      <w:r>
        <w:instrText>5.23 หน้าจอเพิ่มบัญชีพนักงานและผู้ดูแลระบบ</w:instrText>
      </w:r>
      <w:bookmarkEnd w:id="201"/>
      <w:r>
        <w:instrText xml:space="preserve">" \f f \l "1" </w:instrText>
      </w:r>
      <w:r>
        <w:fldChar w:fldCharType="end"/>
      </w:r>
    </w:p>
    <w:p w14:paraId="6593771F" w14:textId="77777777" w:rsidR="00820BD8" w:rsidRDefault="00820BD8">
      <w:pPr>
        <w:keepNext/>
        <w:spacing w:after="80"/>
        <w:jc w:val="left"/>
      </w:pPr>
      <w:r>
        <w:t>อธิบายหน้าจอเพิ่มบัญชีพนักงานและผู้ดูแลระบบ มีดังนี้</w:t>
      </w:r>
    </w:p>
    <w:p w14:paraId="654DD945" w14:textId="77777777" w:rsidR="00820BD8" w:rsidRDefault="00820BD8">
      <w:pPr>
        <w:spacing w:after="80"/>
        <w:ind w:left="331" w:hanging="331"/>
        <w:jc w:val="left"/>
      </w:pPr>
      <w:r>
        <w:t>1. จากหน้าหลักผู้ดูแลระบบดังภาพที่ 5.16 คลิกเมนู “พนักงาน”</w:t>
      </w:r>
    </w:p>
    <w:p w14:paraId="76951351" w14:textId="77777777" w:rsidR="00820BD8" w:rsidRDefault="00820BD8">
      <w:pPr>
        <w:spacing w:after="80"/>
        <w:ind w:left="331" w:hanging="331"/>
        <w:jc w:val="left"/>
      </w:pPr>
      <w:r>
        <w:t>2. กรอกชื่อ-นามสกุล อีเมล และเบอร์โทรศัพท์ของผู้ใช้งานภายใน โดยอีเมลต้องไม่ซ้ำกับบัญชีที่มีอยู่</w:t>
      </w:r>
    </w:p>
    <w:p w14:paraId="5012EFCE" w14:textId="77777777" w:rsidR="00820BD8" w:rsidRDefault="00820BD8">
      <w:pPr>
        <w:spacing w:after="80"/>
        <w:ind w:left="331" w:hanging="331"/>
        <w:jc w:val="left"/>
      </w:pPr>
      <w:r>
        <w:t>3. กำหนดรหัสผ่านอย่างน้อย 6 ตัวอักษร และเลือกตำแหน่งเป็น “พนักงาน” หรือ “ผู้ดูแลระบบ” ตามสิทธิ์ที่ต้องการมอบหมาย</w:t>
      </w:r>
    </w:p>
    <w:p w14:paraId="0186828A" w14:textId="77777777" w:rsidR="00820BD8" w:rsidRDefault="00820BD8">
      <w:pPr>
        <w:spacing w:after="80"/>
        <w:ind w:left="331" w:hanging="331"/>
        <w:jc w:val="left"/>
      </w:pPr>
      <w:r>
        <w:t>4. คลิก “เพิ่มบัญชี” เมื่อสำเร็จระบบจะแจ้งว่าเพิ่มบัญชีสำเร็จ และแสดงบัญชีในตารางด้านล่างดังภาพที่ 5.24</w:t>
      </w:r>
    </w:p>
    <w:p w14:paraId="204A8D4D" w14:textId="77777777" w:rsidR="00820BD8" w:rsidRDefault="00820BD8">
      <w:pPr>
        <w:spacing w:after="80"/>
        <w:ind w:left="331" w:hanging="331"/>
        <w:jc w:val="left"/>
      </w:pPr>
      <w:r>
        <w:t>5. บัญชีใหม่ใช้เข้าสู่ระบบผ่านหน้าจอเดียวกับภาพที่ 5.2 และจะเข้าสู่หน้าหลักตามตำแหน่งที่กำหนด</w:t>
      </w:r>
    </w:p>
    <w:p w14:paraId="671B7A0B" w14:textId="77777777" w:rsidR="00820BD8" w:rsidRDefault="00820BD8">
      <w:r>
        <w:br w:type="page"/>
      </w:r>
    </w:p>
    <w:p w14:paraId="2425F0BF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5.24 หน้ารายการบัญชีพนักงาน</w:t>
      </w:r>
      <w:r>
        <w:fldChar w:fldCharType="begin"/>
      </w:r>
      <w:r>
        <w:instrText xml:space="preserve"> TC "</w:instrText>
      </w:r>
      <w:bookmarkStart w:id="202" w:name="_Toc242388416"/>
      <w:r>
        <w:instrText>5.24 หน้ารายการบัญชีพนักงาน</w:instrText>
      </w:r>
      <w:bookmarkEnd w:id="202"/>
      <w:r>
        <w:instrText xml:space="preserve">" \f c \l "2" </w:instrText>
      </w:r>
      <w:r>
        <w:fldChar w:fldCharType="end"/>
      </w:r>
    </w:p>
    <w:p w14:paraId="5E918B07" w14:textId="77777777" w:rsidR="00820BD8" w:rsidRDefault="00820BD8">
      <w:pPr>
        <w:keepNext/>
        <w:spacing w:after="100"/>
      </w:pPr>
      <w:r>
        <w:drawing>
          <wp:inline distT="0" distB="0" distL="0" distR="0" wp14:anchorId="4056F12D" wp14:editId="626F14A0">
            <wp:extent cx="5731184" cy="1878197"/>
            <wp:effectExtent l="0" t="0" r="0" b="0"/>
            <wp:docPr id="24" name="Picture 24" descr="หน้าจอรายการ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taff-lis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7BDD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24</w:t>
      </w:r>
      <w:r>
        <w:fldChar w:fldCharType="end"/>
      </w:r>
      <w:r>
        <w:t xml:space="preserve"> หน้าจอรายการบัญชีพนักงานและผู้ดูแลระบบ</w:t>
      </w:r>
      <w:r>
        <w:fldChar w:fldCharType="begin"/>
      </w:r>
      <w:r>
        <w:instrText xml:space="preserve"> TC "</w:instrText>
      </w:r>
      <w:bookmarkStart w:id="203" w:name="_Toc242388472"/>
      <w:r>
        <w:instrText>5.24 หน้าจอรายการบัญชีพนักงานและผู้ดูแลระบบ</w:instrText>
      </w:r>
      <w:bookmarkEnd w:id="203"/>
      <w:r>
        <w:instrText xml:space="preserve">" \f f \l "1" </w:instrText>
      </w:r>
      <w:r>
        <w:fldChar w:fldCharType="end"/>
      </w:r>
    </w:p>
    <w:p w14:paraId="6B8F8B79" w14:textId="77777777" w:rsidR="00820BD8" w:rsidRDefault="00820BD8">
      <w:pPr>
        <w:keepNext/>
        <w:spacing w:after="80"/>
        <w:jc w:val="left"/>
      </w:pPr>
      <w:r>
        <w:t>อธิบายหน้าจอรายการบัญชีพนักงานและผู้ดูแลระบบ มีดังนี้</w:t>
      </w:r>
    </w:p>
    <w:p w14:paraId="7CE69804" w14:textId="77777777" w:rsidR="00820BD8" w:rsidRDefault="00820BD8">
      <w:pPr>
        <w:spacing w:after="80"/>
        <w:ind w:left="331" w:hanging="331"/>
        <w:jc w:val="left"/>
      </w:pPr>
      <w:r>
        <w:t>1. เลื่อนลงจากแบบฟอร์มเพิ่มบัญชีในภาพที่ 5.23 เพื่อดูชื่อ อีเมล เบอร์โทร และตำแหน่งของผู้ใช้งานภายใน</w:t>
      </w:r>
    </w:p>
    <w:p w14:paraId="3562C36C" w14:textId="77777777" w:rsidR="00820BD8" w:rsidRDefault="00820BD8">
      <w:pPr>
        <w:spacing w:after="80"/>
        <w:ind w:left="331" w:hanging="331"/>
        <w:jc w:val="left"/>
      </w:pPr>
      <w:r>
        <w:t>2. หากต้องการนำบัญชีออกจากรายชื่อ ให้คลิก “ลบ” ในแถวที่ถูกต้อง และอ่านกล่องข้อความยืนยันก่อนดำเนินการ</w:t>
      </w:r>
    </w:p>
    <w:p w14:paraId="28EFC45A" w14:textId="77777777" w:rsidR="00820BD8" w:rsidRDefault="00820BD8">
      <w:pPr>
        <w:spacing w:after="80"/>
        <w:ind w:left="331" w:hanging="331"/>
        <w:jc w:val="left"/>
      </w:pPr>
      <w:r>
        <w:t>3. บัญชีที่กำลังใช้งานจะแสดง “บัญชีของคุณ” และไม่สามารถลบบัญชีตนเองจากหน้านี้ได้</w:t>
      </w:r>
    </w:p>
    <w:p w14:paraId="114C7A6E" w14:textId="77777777" w:rsidR="00820BD8" w:rsidRDefault="00820BD8">
      <w:pPr>
        <w:spacing w:after="80"/>
        <w:ind w:left="331" w:hanging="331"/>
        <w:jc w:val="left"/>
      </w:pPr>
      <w:r>
        <w:t>4. หากบัญชีเคยตรวจสอบสลิป ระบบจะเปลี่ยนสิทธิ์เป็นลูกค้าแทนการลบ เพื่อรักษาประวัติการตรวจสอบ บัญชีที่ไม่มีประวัติการตรวจสอบจะถูกลบออก</w:t>
      </w:r>
    </w:p>
    <w:p w14:paraId="3E01773F" w14:textId="77777777" w:rsidR="00820BD8" w:rsidRDefault="00820BD8">
      <w:pPr>
        <w:spacing w:after="80"/>
        <w:ind w:left="331" w:hanging="331"/>
        <w:jc w:val="left"/>
      </w:pPr>
      <w:r>
        <w:t>5. หลังดำเนินการระบบจะกลับมายังตารางเดิม ให้ตรวจสอบว่าบัญชีนั้นไม่อยู่ในรายชื่อพนักงานและผู้ดูแลระบบแล้ว</w:t>
      </w:r>
    </w:p>
    <w:p w14:paraId="594888F2" w14:textId="77777777" w:rsidR="00820BD8" w:rsidRDefault="00820BD8">
      <w:r>
        <w:br w:type="page"/>
      </w:r>
    </w:p>
    <w:p w14:paraId="4EBA9CAE" w14:textId="77777777" w:rsidR="00820BD8" w:rsidRPr="004B11B1" w:rsidRDefault="00820BD8" w:rsidP="004B11B1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4B11B1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5.25 รายงานสถานะการใช้งานห้องพัก</w:t>
      </w:r>
      <w:r>
        <w:fldChar w:fldCharType="begin"/>
      </w:r>
      <w:r>
        <w:instrText xml:space="preserve"> TC "</w:instrText>
      </w:r>
      <w:bookmarkStart w:id="204" w:name="_Toc242388417"/>
      <w:r>
        <w:instrText>5.25 รายงานสถานะการใช้งานห้องพัก</w:instrText>
      </w:r>
      <w:bookmarkEnd w:id="204"/>
      <w:r>
        <w:instrText xml:space="preserve">" \f c \l "2" </w:instrText>
      </w:r>
      <w:r>
        <w:fldChar w:fldCharType="end"/>
      </w:r>
    </w:p>
    <w:p w14:paraId="6819A736" w14:textId="77777777" w:rsidR="00820BD8" w:rsidRDefault="00820BD8">
      <w:pPr>
        <w:keepNext/>
        <w:spacing w:after="100"/>
      </w:pPr>
      <w:r>
        <w:drawing>
          <wp:inline distT="0" distB="0" distL="0" distR="0" wp14:anchorId="5A7730B0" wp14:editId="2993C5BA">
            <wp:extent cx="3559126" cy="4206240"/>
            <wp:effectExtent l="0" t="0" r="0" b="0"/>
            <wp:docPr id="25" name="Picture 25" descr="หน้าจอรายงานสถานะการใช้งาน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eport-statu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591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A0F4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25</w:t>
      </w:r>
      <w:r>
        <w:fldChar w:fldCharType="end"/>
      </w:r>
      <w:r>
        <w:t xml:space="preserve"> หน้าจอรายงานสถานะการใช้งานห้องพัก</w:t>
      </w:r>
      <w:r>
        <w:fldChar w:fldCharType="begin"/>
      </w:r>
      <w:r>
        <w:instrText xml:space="preserve"> TC "</w:instrText>
      </w:r>
      <w:bookmarkStart w:id="205" w:name="_Toc242388473"/>
      <w:r>
        <w:instrText>5.25 หน้าจอรายงานสถานะการใช้งานห้องพัก</w:instrText>
      </w:r>
      <w:bookmarkEnd w:id="205"/>
      <w:r>
        <w:instrText xml:space="preserve">" \f f \l "1" </w:instrText>
      </w:r>
      <w:r>
        <w:fldChar w:fldCharType="end"/>
      </w:r>
    </w:p>
    <w:p w14:paraId="539B7E6A" w14:textId="77777777" w:rsidR="00820BD8" w:rsidRDefault="00820BD8">
      <w:pPr>
        <w:keepNext/>
        <w:spacing w:after="80"/>
        <w:jc w:val="left"/>
      </w:pPr>
      <w:r>
        <w:t>อธิบายหน้าจอรายงานสถานะการใช้งานห้องพัก มีดังนี้</w:t>
      </w:r>
    </w:p>
    <w:p w14:paraId="0F4D972E" w14:textId="77777777" w:rsidR="00820BD8" w:rsidRDefault="00820BD8">
      <w:pPr>
        <w:spacing w:after="80"/>
        <w:ind w:left="331" w:hanging="331"/>
        <w:jc w:val="left"/>
      </w:pPr>
      <w:r>
        <w:t>1. คลิกเมนู “รายงาน” แล้วเลือก “รายงานสถานะการใช้งานห้องพัก” ในช่องประเภทรายงาน ระบบจะเปลี่ยนชื่อรายงานและข้อมูลตามหมวดที่เลือก</w:t>
      </w:r>
    </w:p>
    <w:p w14:paraId="2EAD7E0D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เลือกประเภทห้องที่ต้องการ หรือ “ทุกประเภทห้อง” แล้วคลิก “แสดงรายงาน”</w:t>
      </w:r>
    </w:p>
    <w:p w14:paraId="50C9975B" w14:textId="77777777" w:rsidR="00820BD8" w:rsidRDefault="00820BD8">
      <w:pPr>
        <w:spacing w:after="80"/>
        <w:ind w:left="331" w:hanging="331"/>
        <w:jc w:val="left"/>
      </w:pPr>
      <w:r>
        <w:t>3. ตรวจสอบข้อมูลสรุปและตารางสถานะห้อง หน้านี้แสดงสถานะปัจจุบัน ไม่ใช่สถานะย้อนหลังตามช่วงวันที่</w:t>
      </w:r>
    </w:p>
    <w:p w14:paraId="60C067B5" w14:textId="77777777" w:rsidR="00820BD8" w:rsidRDefault="00820BD8">
      <w:pPr>
        <w:spacing w:after="80"/>
        <w:ind w:left="331" w:hanging="331"/>
        <w:jc w:val="left"/>
      </w:pPr>
      <w:r>
        <w:t>4. คลิก “ล้างตัวกรอง” เพื่อกลับมาแสดงเงื่อนไขเริ่มต้นของหมวดนี้ หรือเลือกหมวดรายงานอื่นตามภาพที่ 5.26–5.28</w:t>
      </w:r>
    </w:p>
    <w:p w14:paraId="505768F0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โดยขั้นตอนการพิมพ์อธิบายในภาพที่ 5.29</w:t>
      </w:r>
    </w:p>
    <w:p w14:paraId="4461A564" w14:textId="77777777" w:rsidR="00820BD8" w:rsidRDefault="00820BD8">
      <w:r>
        <w:br w:type="page"/>
      </w:r>
    </w:p>
    <w:p w14:paraId="7112BDE0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5.26 รายงานรายได้จากห้องพักทุกห้อง</w:t>
      </w:r>
      <w:r>
        <w:fldChar w:fldCharType="begin"/>
      </w:r>
      <w:r>
        <w:instrText xml:space="preserve"> TC "</w:instrText>
      </w:r>
      <w:bookmarkStart w:id="206" w:name="_Toc242388418"/>
      <w:r>
        <w:instrText>5.26 รายงานรายได้จากห้องพักทุกห้อง</w:instrText>
      </w:r>
      <w:bookmarkEnd w:id="206"/>
      <w:r>
        <w:instrText xml:space="preserve">" \f c \l "2" </w:instrText>
      </w:r>
      <w:r>
        <w:fldChar w:fldCharType="end"/>
      </w:r>
    </w:p>
    <w:p w14:paraId="770B1E54" w14:textId="77777777" w:rsidR="00820BD8" w:rsidRDefault="00820BD8">
      <w:pPr>
        <w:keepNext/>
        <w:spacing w:after="100"/>
      </w:pPr>
      <w:r>
        <w:drawing>
          <wp:inline distT="0" distB="0" distL="0" distR="0" wp14:anchorId="251538BA" wp14:editId="3A2E0E57">
            <wp:extent cx="3542774" cy="4206239"/>
            <wp:effectExtent l="0" t="0" r="0" b="0"/>
            <wp:docPr id="26" name="Picture 26" descr="หน้าจอรายงานรายได้จากห้องพักทุก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report-revenu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2774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6259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26</w:t>
      </w:r>
      <w:r>
        <w:fldChar w:fldCharType="end"/>
      </w:r>
      <w:r>
        <w:t xml:space="preserve"> หน้าจอรายงานรายได้จากห้องพักทุกห้อง</w:t>
      </w:r>
      <w:r>
        <w:fldChar w:fldCharType="begin"/>
      </w:r>
      <w:r>
        <w:instrText xml:space="preserve"> TC "</w:instrText>
      </w:r>
      <w:bookmarkStart w:id="207" w:name="_Toc242388474"/>
      <w:r>
        <w:instrText>5.26 หน้าจอรายงานรายได้จากห้องพักทุกห้อง</w:instrText>
      </w:r>
      <w:bookmarkEnd w:id="207"/>
      <w:r>
        <w:instrText xml:space="preserve">" \f f \l "1" </w:instrText>
      </w:r>
      <w:r>
        <w:fldChar w:fldCharType="end"/>
      </w:r>
    </w:p>
    <w:p w14:paraId="4AA49E1D" w14:textId="77777777" w:rsidR="00820BD8" w:rsidRDefault="00820BD8">
      <w:pPr>
        <w:keepNext/>
        <w:spacing w:after="80"/>
        <w:jc w:val="left"/>
      </w:pPr>
      <w:r>
        <w:t>อธิบายหน้าจอรายงานรายได้จากห้องพักทุกห้อง มีดังนี้</w:t>
      </w:r>
    </w:p>
    <w:p w14:paraId="285297B4" w14:textId="77777777" w:rsidR="00820BD8" w:rsidRDefault="00820BD8">
      <w:pPr>
        <w:spacing w:after="80"/>
        <w:ind w:left="331" w:hanging="331"/>
        <w:jc w:val="left"/>
      </w:pPr>
      <w:r>
        <w:t>1. เลือก “รายงานรายได้จากห้องพักทุกห้อง” ในช่องประเภทรายงาน ระบบจะแสดงหัวข้อและตารางรายได้ของหมวดนี้</w:t>
      </w:r>
    </w:p>
    <w:p w14:paraId="0392992E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กำหนดวันที่เริ่มต้นและวันที่สิ้นสุด โดยวันที่เริ่มต้นไม่เกินวันที่สิ้นสุด และวันที่สิ้นสุดไม่เกินวันปัจจุบัน</w:t>
      </w:r>
    </w:p>
    <w:p w14:paraId="2A0B2373" w14:textId="77777777" w:rsidR="00820BD8" w:rsidRDefault="00820BD8">
      <w:pPr>
        <w:spacing w:after="80"/>
        <w:ind w:left="331" w:hanging="331"/>
        <w:jc w:val="left"/>
      </w:pPr>
      <w:r>
        <w:t>3. เลือกประเภทห้องที่ต้องการ แล้วคลิก “แสดงรายงาน” ระบบจะแสดงยอดรายได้ตามเงื่อนไขในหน้าเดิม</w:t>
      </w:r>
    </w:p>
    <w:p w14:paraId="085BACED" w14:textId="77777777" w:rsidR="00820BD8" w:rsidRDefault="00820BD8">
      <w:pPr>
        <w:spacing w:after="80"/>
        <w:ind w:left="331" w:hanging="331"/>
        <w:jc w:val="left"/>
      </w:pPr>
      <w:r>
        <w:t>4. อ่านยอดรวมและรายละเอียดรายห้อง โดยแยกค่าห้อง บริการเสริม และยอดรับตามคอลัมน์ที่แสดง รายได้ในรายงานอ้างอิงรายการชำระเงินที่ผ่านการตรวจสอบแล้ว</w:t>
      </w:r>
    </w:p>
    <w:p w14:paraId="4005B1C7" w14:textId="77777777" w:rsidR="00820BD8" w:rsidRDefault="00820BD8">
      <w:pPr>
        <w:spacing w:after="80"/>
        <w:ind w:left="331" w:hanging="331"/>
        <w:jc w:val="left"/>
      </w:pPr>
      <w:r>
        <w:t>5. หากไม่พบข้อมูลให้ตรวจสอบช่วงวันที่และประเภทห้องใหม่ เมื่อต้องการพิมพ์ให้คลิก “พิมพ์รายงาน” ตามภาพที่ 5.29</w:t>
      </w:r>
    </w:p>
    <w:p w14:paraId="3581E32E" w14:textId="77777777" w:rsidR="00820BD8" w:rsidRDefault="00820BD8">
      <w:r>
        <w:br w:type="page"/>
      </w:r>
    </w:p>
    <w:p w14:paraId="52F524EA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5.27 รายงานสรุปยอดการจองและรายได้ของห้องพัก</w:t>
      </w:r>
      <w:r>
        <w:fldChar w:fldCharType="begin"/>
      </w:r>
      <w:r>
        <w:instrText xml:space="preserve"> TC "</w:instrText>
      </w:r>
      <w:bookmarkStart w:id="208" w:name="_Toc242388419"/>
      <w:r>
        <w:instrText>5.27 รายงานสรุปยอดการจองและรายได้ของห้องพัก</w:instrText>
      </w:r>
      <w:bookmarkEnd w:id="208"/>
      <w:r>
        <w:instrText xml:space="preserve">" \f c \l "2" </w:instrText>
      </w:r>
      <w:r>
        <w:fldChar w:fldCharType="end"/>
      </w:r>
    </w:p>
    <w:p w14:paraId="2196109B" w14:textId="77777777" w:rsidR="00820BD8" w:rsidRDefault="00820BD8">
      <w:pPr>
        <w:keepNext/>
        <w:spacing w:after="100"/>
      </w:pPr>
      <w:r>
        <w:drawing>
          <wp:inline distT="0" distB="0" distL="0" distR="0" wp14:anchorId="13E8E01F" wp14:editId="67EAC7CC">
            <wp:extent cx="4385653" cy="4206240"/>
            <wp:effectExtent l="0" t="0" r="0" b="0"/>
            <wp:docPr id="27" name="Picture 27" descr="หน้าจอรายงานสรุปยอดการจองและรายได้ข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port-summary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DDDB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27</w:t>
      </w:r>
      <w:r>
        <w:fldChar w:fldCharType="end"/>
      </w:r>
      <w:r>
        <w:t xml:space="preserve"> หน้าจอรายงานสรุปยอดการจองและรายได้ของห้องพัก</w:t>
      </w:r>
      <w:r>
        <w:fldChar w:fldCharType="begin"/>
      </w:r>
      <w:r>
        <w:instrText xml:space="preserve"> TC "</w:instrText>
      </w:r>
      <w:bookmarkStart w:id="209" w:name="_Toc242388475"/>
      <w:r>
        <w:instrText>5.27 หน้าจอรายงานสรุปยอดการจองและรายได้ของห้องพัก</w:instrText>
      </w:r>
      <w:bookmarkEnd w:id="209"/>
      <w:r>
        <w:instrText xml:space="preserve">" \f f \l "1" </w:instrText>
      </w:r>
      <w:r>
        <w:fldChar w:fldCharType="end"/>
      </w:r>
    </w:p>
    <w:p w14:paraId="69D6E256" w14:textId="77777777" w:rsidR="00820BD8" w:rsidRDefault="00820BD8">
      <w:pPr>
        <w:keepNext/>
        <w:spacing w:after="80"/>
        <w:jc w:val="left"/>
      </w:pPr>
      <w:r>
        <w:t>อธิบายหน้าจอรายงานสรุปยอดการจองและรายได้ของห้องพัก มีดังนี้</w:t>
      </w:r>
    </w:p>
    <w:p w14:paraId="73B5FDE4" w14:textId="77777777" w:rsidR="00820BD8" w:rsidRDefault="00820BD8">
      <w:pPr>
        <w:spacing w:after="80"/>
        <w:ind w:left="331" w:hanging="331"/>
        <w:jc w:val="left"/>
      </w:pPr>
      <w:r>
        <w:t>1. เลือก “รายงานสรุปยอดการจองและรายได้ของห้องพัก” ในช่องประเภทรายงาน</w:t>
      </w:r>
    </w:p>
    <w:p w14:paraId="27DA0F50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 วันที่สิ้นสุด และประเภทห้องที่ต้องการวิเคราะห์</w:t>
      </w:r>
    </w:p>
    <w:p w14:paraId="738A30B9" w14:textId="77777777" w:rsidR="00820BD8" w:rsidRDefault="00820BD8">
      <w:pPr>
        <w:spacing w:after="80"/>
        <w:ind w:left="331" w:hanging="331"/>
        <w:jc w:val="left"/>
      </w:pPr>
      <w:r>
        <w:t>3. เลือกช่อง “สรุปตาม” เป็นรายวัน รายเดือน หรือรายปี แล้วคลิก “แสดงรายงาน” ตารางจะจัดกลุ่มตามรูปแบบที่เลือก</w:t>
      </w:r>
    </w:p>
    <w:p w14:paraId="177C200C" w14:textId="77777777" w:rsidR="00820BD8" w:rsidRDefault="00820BD8">
      <w:pPr>
        <w:spacing w:after="80"/>
        <w:ind w:left="331" w:hanging="331"/>
        <w:jc w:val="left"/>
      </w:pPr>
      <w:r>
        <w:t>4. ตรวจสอบจำนวนการจอง รายการยกเลิก มูลค่าการจอง และยอดรับตามหัวคอลัมน์ ยอดจองและยอดรับอาจต่างกันเพราะไม่ได้หมายถึงข้อมูลเดียวกัน</w:t>
      </w:r>
    </w:p>
    <w:p w14:paraId="0FE62323" w14:textId="77777777" w:rsidR="00820BD8" w:rsidRDefault="00820BD8">
      <w:pPr>
        <w:spacing w:after="80"/>
        <w:ind w:left="331" w:hanging="331"/>
        <w:jc w:val="left"/>
      </w:pPr>
      <w:r>
        <w:t>5. เมื่อต้องการเปลี่ยนเงื่อนไขให้เลือกใหม่แล้วแสดงรายงานอีกครั้ง หรือคลิก “พิมพ์รายงาน” เพื่อดำเนินการตามภาพที่ 5.29</w:t>
      </w:r>
    </w:p>
    <w:p w14:paraId="0ADEA0BA" w14:textId="77777777" w:rsidR="00820BD8" w:rsidRDefault="00820BD8">
      <w:r>
        <w:br w:type="page"/>
      </w:r>
    </w:p>
    <w:p w14:paraId="19C8BD17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5.28 รายงานสถิติอัตราการเข้าพักและประเภทห้องพักยอดนิยม</w:t>
      </w:r>
      <w:r>
        <w:fldChar w:fldCharType="begin"/>
      </w:r>
      <w:r>
        <w:instrText xml:space="preserve"> TC "</w:instrText>
      </w:r>
      <w:bookmarkStart w:id="210" w:name="_Toc242388420"/>
      <w:r>
        <w:instrText>5.28 รายงานสถิติอัตราการเข้าพักและประเภทห้องพักยอดนิยม</w:instrText>
      </w:r>
      <w:bookmarkEnd w:id="210"/>
      <w:r>
        <w:instrText xml:space="preserve">" \f c \l "2" </w:instrText>
      </w:r>
      <w:r>
        <w:fldChar w:fldCharType="end"/>
      </w:r>
    </w:p>
    <w:p w14:paraId="450AD3B4" w14:textId="77777777" w:rsidR="00820BD8" w:rsidRDefault="00820BD8">
      <w:pPr>
        <w:keepNext/>
        <w:spacing w:after="100"/>
      </w:pPr>
      <w:r>
        <w:drawing>
          <wp:inline distT="0" distB="0" distL="0" distR="0" wp14:anchorId="34FFC257" wp14:editId="52CF464A">
            <wp:extent cx="5210432" cy="4206240"/>
            <wp:effectExtent l="0" t="0" r="0" b="0"/>
            <wp:docPr id="28" name="Picture 28" descr="หน้าจอรายงานอัตราการเข้าพักและประเภทห้องพักยอดนิย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report-occupanc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1043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6AA5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28</w:t>
      </w:r>
      <w:r>
        <w:fldChar w:fldCharType="end"/>
      </w:r>
      <w:r>
        <w:t xml:space="preserve"> หน้าจอรายงานอัตราการเข้าพักและประเภทห้องพักยอดนิยม</w:t>
      </w:r>
      <w:r>
        <w:fldChar w:fldCharType="begin"/>
      </w:r>
      <w:r>
        <w:instrText xml:space="preserve"> TC "</w:instrText>
      </w:r>
      <w:bookmarkStart w:id="211" w:name="_Toc242388476"/>
      <w:r>
        <w:instrText>5.28 หน้าจอรายงานอัตราการเข้าพักและประเภทห้องพักยอดนิยม</w:instrText>
      </w:r>
      <w:bookmarkEnd w:id="211"/>
      <w:r>
        <w:instrText xml:space="preserve">" \f f \l "1" </w:instrText>
      </w:r>
      <w:r>
        <w:fldChar w:fldCharType="end"/>
      </w:r>
    </w:p>
    <w:p w14:paraId="7FD01600" w14:textId="77777777" w:rsidR="00820BD8" w:rsidRDefault="00820BD8">
      <w:pPr>
        <w:keepNext/>
        <w:spacing w:after="80"/>
        <w:jc w:val="left"/>
      </w:pPr>
      <w:r>
        <w:t>อธิบายหน้าจอรายงานอัตราการเข้าพักและประเภทห้องพักยอดนิยม มีดังนี้</w:t>
      </w:r>
    </w:p>
    <w:p w14:paraId="6CE90AF0" w14:textId="77777777" w:rsidR="00820BD8" w:rsidRDefault="00820BD8">
      <w:pPr>
        <w:spacing w:after="80"/>
        <w:ind w:left="331" w:hanging="331"/>
        <w:jc w:val="left"/>
      </w:pPr>
      <w:r>
        <w:t>1. เลือก “รายงานสถิติอัตราการเข้าพักและประเภทห้องพักยอดนิยม” ในช่องประเภทรายงาน</w:t>
      </w:r>
    </w:p>
    <w:p w14:paraId="43558CA7" w14:textId="77777777" w:rsidR="00820BD8" w:rsidRDefault="00820BD8">
      <w:pPr>
        <w:spacing w:after="80"/>
        <w:ind w:left="331" w:hanging="331"/>
        <w:jc w:val="left"/>
      </w:pPr>
      <w:r>
        <w:t>2. เลือกช่วงวันที่และประเภทห้อง แล้วคลิก “แสดงรายงาน” ระบบจะแสดงข้อมูลสรุปและรายละเอียดตามเงื่อนไข</w:t>
      </w:r>
    </w:p>
    <w:p w14:paraId="4401B90F" w14:textId="77777777" w:rsidR="00820BD8" w:rsidRDefault="00820BD8">
      <w:pPr>
        <w:spacing w:after="80"/>
        <w:ind w:left="331" w:hanging="331"/>
        <w:jc w:val="left"/>
      </w:pPr>
      <w:r>
        <w:t>3. ตรวจสอบอัตราการเข้าพัก จำนวนคืนที่เข้าพัก จำนวนการจองที่ไม่รวมยกเลิก และประเภทห้องยอดนิยมในส่วนสรุป</w:t>
      </w:r>
    </w:p>
    <w:p w14:paraId="11255EDA" w14:textId="77777777" w:rsidR="00820BD8" w:rsidRDefault="00820BD8">
      <w:pPr>
        <w:spacing w:after="80"/>
        <w:ind w:left="331" w:hanging="331"/>
        <w:jc w:val="left"/>
      </w:pPr>
      <w:r>
        <w:t>4. ใช้ตารางเปรียบเทียบข้อมูลแต่ละประเภทห้อง โดยพิจารณาช่วงวันที่ที่เลือกประกอบด้วย</w:t>
      </w:r>
    </w:p>
    <w:p w14:paraId="61B481F9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ซึ่งจะแสดงเฉพาะส่วนเอกสารรายงานตามภาพที่ 5.29</w:t>
      </w:r>
    </w:p>
    <w:p w14:paraId="64EB10CF" w14:textId="77777777" w:rsidR="00820BD8" w:rsidRDefault="00820BD8">
      <w:r>
        <w:br w:type="page"/>
      </w:r>
    </w:p>
    <w:p w14:paraId="28F0CFDC" w14:textId="77777777" w:rsidR="00820BD8" w:rsidRPr="00D51434" w:rsidRDefault="00820BD8" w:rsidP="00D51434">
      <w:pPr>
        <w:pStyle w:val="Heading2"/>
        <w:jc w:val="left"/>
        <w:rPr>
          <w:rFonts w:ascii="TH SarabunPSK" w:hAnsi="TH SarabunPSK" w:cs="TH SarabunPSK"/>
          <w:b/>
          <w:bCs/>
          <w:color w:val="000000" w:themeColor="text1"/>
        </w:rPr>
      </w:pPr>
      <w:r w:rsidRPr="00D51434">
        <w:rPr>
          <w:rFonts w:ascii="TH SarabunPSK" w:eastAsia="TH SarabunPSK" w:hAnsi="TH SarabunPSK" w:cs="TH SarabunPSK" w:hint="cs"/>
          <w:b/>
          <w:bCs/>
          <w:color w:val="000000" w:themeColor="text1"/>
        </w:rPr>
        <w:lastRenderedPageBreak/>
        <w:t>5.29 การพิมพ์รายงาน</w:t>
      </w:r>
      <w:r>
        <w:fldChar w:fldCharType="begin"/>
      </w:r>
      <w:r>
        <w:instrText xml:space="preserve"> TC "</w:instrText>
      </w:r>
      <w:bookmarkStart w:id="212" w:name="_Toc242388421"/>
      <w:r>
        <w:instrText>5.29 การพิมพ์รายงาน</w:instrText>
      </w:r>
      <w:bookmarkEnd w:id="212"/>
      <w:r>
        <w:instrText xml:space="preserve">" \f c \l "2" </w:instrText>
      </w:r>
      <w:r>
        <w:fldChar w:fldCharType="end"/>
      </w:r>
    </w:p>
    <w:p w14:paraId="3962EBA9" w14:textId="77777777" w:rsidR="00820BD8" w:rsidRDefault="00820BD8">
      <w:pPr>
        <w:keepNext/>
        <w:spacing w:after="100"/>
      </w:pPr>
      <w:r>
        <w:drawing>
          <wp:inline distT="0" distB="0" distL="0" distR="0" wp14:anchorId="74C8780B" wp14:editId="49B2452B">
            <wp:extent cx="5731184" cy="1886081"/>
            <wp:effectExtent l="0" t="0" r="0" b="0"/>
            <wp:docPr id="29" name="Picture 29" descr="ตัวอย่างส่วนเอกสารรายงานเมื่อใช้รูปแบบพิมพ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report-print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89D7" w14:textId="77777777" w:rsidR="00820BD8" w:rsidRDefault="00820BD8">
      <w:pPr>
        <w:keepNext/>
        <w:keepLines/>
        <w:spacing w:after="80"/>
      </w:pPr>
      <w:r>
        <w:t>ภาพที่ 5.</w:t>
      </w:r>
      <w:r>
        <w:fldChar w:fldCharType="begin"/>
      </w:r>
      <w:r>
        <w:instrText xml:space="preserve"> SEQ Figure5 \* ARABIC </w:instrText>
      </w:r>
      <w:r>
        <w:fldChar w:fldCharType="separate"/>
      </w:r>
      <w:r w:rsidR="00FF14D6">
        <w:t>29</w:t>
      </w:r>
      <w:r>
        <w:fldChar w:fldCharType="end"/>
      </w:r>
      <w:r>
        <w:t xml:space="preserve"> ตัวอย่างส่วนเอกสารรายงานเมื่อใช้รูปแบบพิมพ์</w:t>
      </w:r>
      <w:r>
        <w:fldChar w:fldCharType="begin"/>
      </w:r>
      <w:r>
        <w:instrText xml:space="preserve"> TC "</w:instrText>
      </w:r>
      <w:bookmarkStart w:id="213" w:name="_Toc242388477"/>
      <w:r>
        <w:instrText>5.29 ตัวอย่างส่วนเอกสารรายงานเมื่อใช้รูปแบบพิมพ์</w:instrText>
      </w:r>
      <w:bookmarkEnd w:id="213"/>
      <w:r>
        <w:instrText xml:space="preserve">" \f f \l "1" </w:instrText>
      </w:r>
      <w:r>
        <w:fldChar w:fldCharType="end"/>
      </w:r>
    </w:p>
    <w:p w14:paraId="0D6FAF9C" w14:textId="77777777" w:rsidR="00820BD8" w:rsidRDefault="00820BD8">
      <w:pPr>
        <w:keepNext/>
        <w:spacing w:after="80"/>
        <w:jc w:val="left"/>
      </w:pPr>
      <w:r>
        <w:t>อธิบายการพิมพ์รายงาน มีดังนี้</w:t>
      </w:r>
    </w:p>
    <w:p w14:paraId="10B0B77C" w14:textId="77777777" w:rsidR="00820BD8" w:rsidRDefault="00820BD8">
      <w:pPr>
        <w:spacing w:after="80"/>
        <w:ind w:left="331" w:hanging="331"/>
        <w:jc w:val="left"/>
      </w:pPr>
      <w:r>
        <w:t>1. ตรวจสอบหมวดรายงานและตัวกรองในภาพที่ 5.25–5.28 ให้ถูกต้องก่อนคลิก “พิมพ์รายงาน”</w:t>
      </w:r>
    </w:p>
    <w:p w14:paraId="667BD248" w14:textId="77777777" w:rsidR="00820BD8" w:rsidRDefault="00820BD8">
      <w:pPr>
        <w:spacing w:after="80"/>
        <w:ind w:left="331" w:hanging="331"/>
        <w:jc w:val="left"/>
      </w:pPr>
      <w:r>
        <w:t>2. ระบบจะเปิดหน้าต่างพิมพ์ของเบราว์เซอร์ โดยซ่อนเมนูและแถบตัวกรอง เหลือส่วนเอกสารดังตัวอย่างในภาพ</w:t>
      </w:r>
    </w:p>
    <w:p w14:paraId="373F03E0" w14:textId="77777777" w:rsidR="00820BD8" w:rsidRDefault="00820BD8">
      <w:pPr>
        <w:spacing w:after="80"/>
        <w:ind w:left="331" w:hanging="331"/>
        <w:jc w:val="left"/>
      </w:pPr>
      <w:r>
        <w:t>3. เลือกเครื่องพิมพ์ที่ต้องการ หรือเลือกบันทึกเป็น PDF กำหนดกระดาษ A4 แนวตั้ง และตรวจสอบตัวอย่างก่อนพิมพ์</w:t>
      </w:r>
    </w:p>
    <w:p w14:paraId="07847B8D" w14:textId="77777777" w:rsidR="00820BD8" w:rsidRDefault="00820BD8">
      <w:pPr>
        <w:spacing w:after="80"/>
        <w:ind w:left="331" w:hanging="331"/>
        <w:jc w:val="left"/>
      </w:pPr>
      <w:r>
        <w:t>4. หากเบราว์เซอร์เพิ่ม URL วันที่ หรือชื่อหน้าไว้ที่ขอบกระดาษ สามารถปิดหัวกระดาษและท้ายกระดาษในตัวเลือกการพิมพ์</w:t>
      </w:r>
    </w:p>
    <w:p w14:paraId="0084752B" w14:textId="77777777" w:rsidR="00820BD8" w:rsidRDefault="00820BD8">
      <w:pPr>
        <w:spacing w:after="80"/>
        <w:ind w:left="331" w:hanging="331"/>
        <w:jc w:val="left"/>
      </w:pPr>
      <w:r>
        <w:t>5. ตรวจสอบจำนวนหน้าและความอ่านง่าย รายงานที่มีข้อมูลมากอาจแสดงข้อมูลแบบสรุปในฉบับพิมพ์ ให้พิจารณาข้อความประกอบรายงานก่อนบันทึกหรือสั่งพิมพ์</w:t>
      </w:r>
    </w:p>
    <w:p w14:paraId="748F94C9" w14:textId="77777777" w:rsidR="00592CDD" w:rsidRDefault="00820BD8" w:rsidP="00592CDD">
      <w:pPr>
        <w:spacing w:after="80"/>
        <w:ind w:left="331" w:hanging="331"/>
        <w:jc w:val="left"/>
      </w:pPr>
      <w:r>
        <w:t>6. เมื่อเสร็จสิ้นให้ปิดหน้าต่างพิมพ์เพื่อกลับไปหน้ารายงาน หากเลิกใช้งานระบบแล้วให้คลิก “ออกจากระบบ”</w:t>
      </w:r>
    </w:p>
    <w:p w14:paraId="434BDCA1" w14:textId="77777777" w:rsidR="00592CDD" w:rsidRDefault="00592CDD">
      <w:r>
        <w:br w:type="page"/>
      </w:r>
    </w:p>
    <w:p w14:paraId="505BEA5F" w14:textId="77777777" w:rsidR="00592CDD" w:rsidRPr="00592CDD" w:rsidRDefault="00592CDD" w:rsidP="00592CDD">
      <w:pPr>
        <w:spacing w:after="80"/>
        <w:ind w:left="331" w:hanging="331"/>
        <w:rPr>
          <w:b/>
          <w:bCs/>
          <w:sz w:val="36"/>
          <w:szCs w:val="36"/>
          <w:cs/>
          <w:lang w:val="en-US"/>
        </w:rPr>
      </w:pPr>
      <w:r w:rsidRPr="00592CDD">
        <w:rPr>
          <w:rFonts w:hint="cs"/>
          <w:b/>
          <w:bCs/>
          <w:sz w:val="36"/>
          <w:szCs w:val="36"/>
          <w:cs/>
          <w:lang w:val="en-US"/>
        </w:rPr>
        <w:lastRenderedPageBreak/>
        <w:t>เอกสารอ้างอิง</w:t>
      </w:r>
      <w:r>
        <w:fldChar w:fldCharType="begin"/>
      </w:r>
      <w:r>
        <w:instrText xml:space="preserve"> TC "</w:instrText>
      </w:r>
      <w:bookmarkStart w:id="214" w:name="_Toc242388422"/>
      <w:r>
        <w:instrText>เอกสารอ้างอิง</w:instrText>
      </w:r>
      <w:bookmarkEnd w:id="214"/>
      <w:r>
        <w:instrText xml:space="preserve">" \f c \l "1" </w:instrText>
      </w:r>
      <w:r>
        <w:fldChar w:fldCharType="end"/>
      </w:r>
    </w:p>
    <w:p w14:paraId="713B2F34" w14:textId="77777777" w:rsidR="00592CDD" w:rsidRDefault="00592CDD" w:rsidP="00783D85">
      <w:pPr>
        <w:spacing w:after="80"/>
        <w:ind w:firstLine="331"/>
        <w:jc w:val="left"/>
      </w:pPr>
      <w:r>
        <w:rPr>
          <w:cs/>
        </w:rPr>
        <w:t>โอภาส เอี่ยมสิริวงศ์. (2560). การวิเคราะห์และออกแบบระบบ (</w:t>
      </w:r>
      <w:r>
        <w:t>Systems Analysis and Design).</w:t>
      </w:r>
    </w:p>
    <w:p w14:paraId="068EBEED" w14:textId="77777777" w:rsidR="00592CDD" w:rsidRDefault="00592CDD" w:rsidP="00783D85">
      <w:pPr>
        <w:spacing w:after="80"/>
        <w:ind w:left="331" w:hanging="331"/>
        <w:jc w:val="left"/>
      </w:pPr>
      <w:r>
        <w:rPr>
          <w:cs/>
        </w:rPr>
        <w:t>กรุงเทพฯ: ซีเอ็ดยูเคชั่น.</w:t>
      </w:r>
    </w:p>
    <w:p w14:paraId="2D3F4644" w14:textId="77777777" w:rsidR="009E5DE0" w:rsidRDefault="00592CDD" w:rsidP="009E5DE0">
      <w:pPr>
        <w:spacing w:after="80"/>
        <w:ind w:left="331"/>
        <w:jc w:val="left"/>
        <w:rPr>
          <w:color w:val="0070C0"/>
          <w:lang w:val="en-US"/>
        </w:rPr>
      </w:pPr>
      <w:r>
        <w:rPr>
          <w:rFonts w:hint="cs"/>
          <w:cs/>
          <w:lang w:val="en-US"/>
        </w:rPr>
        <w:t xml:space="preserve">จาก </w:t>
      </w:r>
      <w:hyperlink r:id="rId75" w:history="1">
        <w:r w:rsidR="00405308" w:rsidRPr="00613C58">
          <w:rPr>
            <w:rStyle w:val="Hyperlink"/>
            <w:lang w:val="en-US"/>
          </w:rPr>
          <w:t>https://www.botlc.or.th/item/book/</w:t>
        </w:r>
        <w:r w:rsidR="00405308" w:rsidRPr="00613C58">
          <w:rPr>
            <w:rStyle w:val="Hyperlink"/>
            <w:cs/>
            <w:lang w:val="en-US"/>
          </w:rPr>
          <w:t>01000076759</w:t>
        </w:r>
      </w:hyperlink>
    </w:p>
    <w:p w14:paraId="6F777312" w14:textId="77777777" w:rsidR="009E5DE0" w:rsidRDefault="009E5DE0" w:rsidP="009E5DE0">
      <w:pPr>
        <w:spacing w:after="80"/>
        <w:ind w:left="331"/>
        <w:jc w:val="left"/>
        <w:rPr>
          <w:color w:val="0070C0"/>
          <w:lang w:val="en-US"/>
        </w:rPr>
      </w:pPr>
    </w:p>
    <w:sectPr w:rsidR="009E5DE0" w:rsidSect="0090175E">
      <w:headerReference w:type="default" r:id="rId76"/>
      <w:headerReference w:type="first" r:id="rId7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2C4D2" w14:textId="77777777" w:rsidR="002C73E0" w:rsidRDefault="002C73E0" w:rsidP="003974B4">
      <w:r>
        <w:separator/>
      </w:r>
    </w:p>
  </w:endnote>
  <w:endnote w:type="continuationSeparator" w:id="0">
    <w:p w14:paraId="7DDE3675" w14:textId="77777777" w:rsidR="002C73E0" w:rsidRDefault="002C73E0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AB69" w14:textId="77777777" w:rsidR="002C73E0" w:rsidRDefault="002C73E0" w:rsidP="003974B4">
      <w:r>
        <w:separator/>
      </w:r>
    </w:p>
  </w:footnote>
  <w:footnote w:type="continuationSeparator" w:id="0">
    <w:p w14:paraId="18043643" w14:textId="77777777" w:rsidR="002C73E0" w:rsidRDefault="002C73E0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3132" w14:textId="77777777" w:rsidR="0090175E" w:rsidRDefault="0090175E">
    <w:pPr>
      <w:pStyle w:val="Header"/>
      <w:jc w:val="right"/>
    </w:pPr>
  </w:p>
  <w:p w14:paraId="5D7C3CC1" w14:textId="77777777" w:rsidR="0090175E" w:rsidRDefault="00901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8F7701" w14:textId="77777777" w:rsidR="007C41F7" w:rsidRDefault="007C41F7">
        <w:pPr>
          <w:pStyle w:val="Header"/>
          <w:jc w:val="right"/>
        </w:pPr>
        <w:r>
          <w:rPr>
            <w:noProof w:val="0"/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noProof w:val="0"/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47D50CE6" w14:textId="77777777" w:rsidR="0090175E" w:rsidRDefault="009017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8126367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384492" w14:textId="77777777" w:rsidR="007C41F7" w:rsidRDefault="007C41F7">
        <w:pPr>
          <w:pStyle w:val="Header"/>
          <w:jc w:val="right"/>
        </w:pPr>
        <w:r>
          <w:rPr>
            <w:noProof w:val="0"/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noProof w:val="0"/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57AB62BD" w14:textId="77777777" w:rsidR="0090175E" w:rsidRDefault="0090175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640" w14:textId="77777777" w:rsidR="006E6165" w:rsidRDefault="006E6165">
    <w:r>
      <w:c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5652292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44E6D25" w14:textId="77777777" w:rsidR="007C41F7" w:rsidRDefault="007C41F7">
        <w:pPr>
          <w:pStyle w:val="Header"/>
          <w:jc w:val="right"/>
        </w:pPr>
        <w:r>
          <w:rPr>
            <w:noProof w:val="0"/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noProof w:val="0"/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5FBE119C" w14:textId="77777777" w:rsidR="0090175E" w:rsidRDefault="0090175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1333" w14:textId="77777777" w:rsidR="006E6165" w:rsidRDefault="006E6165">
    <w:r>
      <w:cr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5913994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CC4751" w14:textId="77777777" w:rsidR="007C41F7" w:rsidRDefault="007C41F7">
        <w:pPr>
          <w:pStyle w:val="Header"/>
          <w:jc w:val="right"/>
        </w:pPr>
        <w:r>
          <w:rPr>
            <w:noProof w:val="0"/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noProof w:val="0"/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16D8ECAF" w14:textId="77777777" w:rsidR="0090175E" w:rsidRDefault="0090175E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E4FF" w14:textId="77777777" w:rsidR="006E6165" w:rsidRDefault="006E6165">
    <w:r>
      <w:cr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6538644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10F15E" w14:textId="77777777" w:rsidR="007C41F7" w:rsidRDefault="007C41F7">
        <w:pPr>
          <w:pStyle w:val="Header"/>
          <w:jc w:val="right"/>
        </w:pPr>
        <w:r>
          <w:rPr>
            <w:noProof w:val="0"/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noProof w:val="0"/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230857C0" w14:textId="77777777" w:rsidR="0090175E" w:rsidRDefault="0090175E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E4DC" w14:textId="77777777" w:rsidR="006E6165" w:rsidRDefault="006E6165">
    <w:r>
      <w:cr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21185067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5C9FC5" w14:textId="77777777" w:rsidR="007C41F7" w:rsidRDefault="007C41F7">
        <w:pPr>
          <w:pStyle w:val="Header"/>
          <w:jc w:val="right"/>
        </w:pPr>
        <w:r>
          <w:rPr>
            <w:noProof w:val="0"/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  \* MERGEFORMAT </w:instrText>
        </w:r>
        <w:r>
          <w:rPr>
            <w:noProof w:val="0"/>
            <w:sz w:val="28"/>
            <w:szCs w:val="28"/>
          </w:rPr>
          <w:fldChar w:fldCharType="separate"/>
        </w:r>
        <w:r>
          <w:rPr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  <w:p w14:paraId="1C6A05DC" w14:textId="77777777" w:rsidR="0090175E" w:rsidRDefault="0090175E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C031" w14:textId="77777777" w:rsidR="006E6165" w:rsidRDefault="006E6165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39615F"/>
    <w:multiLevelType w:val="hybridMultilevel"/>
    <w:tmpl w:val="84A66016"/>
    <w:lvl w:ilvl="0" w:tplc="4D4E2096">
      <w:start w:val="6"/>
      <w:numFmt w:val="bullet"/>
      <w:lvlText w:val="-"/>
      <w:lvlJc w:val="left"/>
      <w:pPr>
        <w:ind w:left="1608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10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10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  <w:num w:numId="11" w16cid:durableId="1632591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440B5"/>
    <w:rsid w:val="00097CE8"/>
    <w:rsid w:val="00100FF6"/>
    <w:rsid w:val="00110032"/>
    <w:rsid w:val="001415BC"/>
    <w:rsid w:val="001430D0"/>
    <w:rsid w:val="001430E9"/>
    <w:rsid w:val="00152DB0"/>
    <w:rsid w:val="00173021"/>
    <w:rsid w:val="001F43E8"/>
    <w:rsid w:val="00215A10"/>
    <w:rsid w:val="002169DD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C73E0"/>
    <w:rsid w:val="002D32DA"/>
    <w:rsid w:val="002D4A88"/>
    <w:rsid w:val="002E061C"/>
    <w:rsid w:val="002E7822"/>
    <w:rsid w:val="00306364"/>
    <w:rsid w:val="003071B8"/>
    <w:rsid w:val="0031602B"/>
    <w:rsid w:val="00334476"/>
    <w:rsid w:val="003407A5"/>
    <w:rsid w:val="0034702D"/>
    <w:rsid w:val="003909F1"/>
    <w:rsid w:val="003974B4"/>
    <w:rsid w:val="003F095B"/>
    <w:rsid w:val="003F1B71"/>
    <w:rsid w:val="003F3D53"/>
    <w:rsid w:val="003F41BD"/>
    <w:rsid w:val="004012D3"/>
    <w:rsid w:val="00405308"/>
    <w:rsid w:val="0042412C"/>
    <w:rsid w:val="004304D8"/>
    <w:rsid w:val="00452969"/>
    <w:rsid w:val="00460109"/>
    <w:rsid w:val="004647FF"/>
    <w:rsid w:val="00477A54"/>
    <w:rsid w:val="00484F2F"/>
    <w:rsid w:val="00491AF4"/>
    <w:rsid w:val="004B11B1"/>
    <w:rsid w:val="004D75FE"/>
    <w:rsid w:val="00514222"/>
    <w:rsid w:val="0053209F"/>
    <w:rsid w:val="00586B1B"/>
    <w:rsid w:val="00592CDD"/>
    <w:rsid w:val="00595D6D"/>
    <w:rsid w:val="005C00C7"/>
    <w:rsid w:val="005E0E37"/>
    <w:rsid w:val="005E4A95"/>
    <w:rsid w:val="005F1802"/>
    <w:rsid w:val="006075D3"/>
    <w:rsid w:val="00607890"/>
    <w:rsid w:val="00611877"/>
    <w:rsid w:val="00647234"/>
    <w:rsid w:val="00664FF7"/>
    <w:rsid w:val="00676E06"/>
    <w:rsid w:val="00683502"/>
    <w:rsid w:val="00694110"/>
    <w:rsid w:val="006A10BD"/>
    <w:rsid w:val="006A59C2"/>
    <w:rsid w:val="006A677B"/>
    <w:rsid w:val="006B1179"/>
    <w:rsid w:val="006B5E60"/>
    <w:rsid w:val="006C7FCF"/>
    <w:rsid w:val="006E6165"/>
    <w:rsid w:val="006F01FE"/>
    <w:rsid w:val="006F1918"/>
    <w:rsid w:val="00703F66"/>
    <w:rsid w:val="007168A6"/>
    <w:rsid w:val="0074228D"/>
    <w:rsid w:val="007444D7"/>
    <w:rsid w:val="00783D85"/>
    <w:rsid w:val="007A6F84"/>
    <w:rsid w:val="007C0E47"/>
    <w:rsid w:val="007C41F7"/>
    <w:rsid w:val="007D2936"/>
    <w:rsid w:val="00820BD8"/>
    <w:rsid w:val="00832D5F"/>
    <w:rsid w:val="0084338B"/>
    <w:rsid w:val="008747F6"/>
    <w:rsid w:val="0088544A"/>
    <w:rsid w:val="008B030D"/>
    <w:rsid w:val="008C0A1B"/>
    <w:rsid w:val="008D08AB"/>
    <w:rsid w:val="008F0375"/>
    <w:rsid w:val="0090175E"/>
    <w:rsid w:val="00907E0B"/>
    <w:rsid w:val="00910B97"/>
    <w:rsid w:val="009217F4"/>
    <w:rsid w:val="009461C5"/>
    <w:rsid w:val="009807F7"/>
    <w:rsid w:val="00984AE9"/>
    <w:rsid w:val="009E5DE0"/>
    <w:rsid w:val="009E76E6"/>
    <w:rsid w:val="009F68EA"/>
    <w:rsid w:val="00A14126"/>
    <w:rsid w:val="00A15582"/>
    <w:rsid w:val="00A31126"/>
    <w:rsid w:val="00A335EF"/>
    <w:rsid w:val="00A61697"/>
    <w:rsid w:val="00A73035"/>
    <w:rsid w:val="00AA2946"/>
    <w:rsid w:val="00AC18F1"/>
    <w:rsid w:val="00AC1FF9"/>
    <w:rsid w:val="00AD63A5"/>
    <w:rsid w:val="00AE2EAC"/>
    <w:rsid w:val="00AE701D"/>
    <w:rsid w:val="00AF3751"/>
    <w:rsid w:val="00B5336C"/>
    <w:rsid w:val="00B54F17"/>
    <w:rsid w:val="00B83A44"/>
    <w:rsid w:val="00B85C5E"/>
    <w:rsid w:val="00BA242A"/>
    <w:rsid w:val="00BC5263"/>
    <w:rsid w:val="00BF1B11"/>
    <w:rsid w:val="00C01582"/>
    <w:rsid w:val="00C11781"/>
    <w:rsid w:val="00C1627A"/>
    <w:rsid w:val="00C172B9"/>
    <w:rsid w:val="00C43138"/>
    <w:rsid w:val="00C569E5"/>
    <w:rsid w:val="00C651A4"/>
    <w:rsid w:val="00C6749C"/>
    <w:rsid w:val="00C74352"/>
    <w:rsid w:val="00C86EE3"/>
    <w:rsid w:val="00C91FB6"/>
    <w:rsid w:val="00C921FC"/>
    <w:rsid w:val="00CA7A8C"/>
    <w:rsid w:val="00CB6039"/>
    <w:rsid w:val="00CB679B"/>
    <w:rsid w:val="00CC1C8E"/>
    <w:rsid w:val="00CD51AB"/>
    <w:rsid w:val="00CE68D8"/>
    <w:rsid w:val="00CF6841"/>
    <w:rsid w:val="00D23745"/>
    <w:rsid w:val="00D311A9"/>
    <w:rsid w:val="00D36128"/>
    <w:rsid w:val="00D41376"/>
    <w:rsid w:val="00D51434"/>
    <w:rsid w:val="00D679DB"/>
    <w:rsid w:val="00D71EA3"/>
    <w:rsid w:val="00D85DFD"/>
    <w:rsid w:val="00D87A38"/>
    <w:rsid w:val="00DA028E"/>
    <w:rsid w:val="00DA40AB"/>
    <w:rsid w:val="00DB42C4"/>
    <w:rsid w:val="00DD66FE"/>
    <w:rsid w:val="00DE2B20"/>
    <w:rsid w:val="00DF6EAE"/>
    <w:rsid w:val="00E14CFD"/>
    <w:rsid w:val="00E33675"/>
    <w:rsid w:val="00E33DA4"/>
    <w:rsid w:val="00E41950"/>
    <w:rsid w:val="00E50728"/>
    <w:rsid w:val="00E8330D"/>
    <w:rsid w:val="00E8702F"/>
    <w:rsid w:val="00E90737"/>
    <w:rsid w:val="00EB1C35"/>
    <w:rsid w:val="00ED6C36"/>
    <w:rsid w:val="00EE3357"/>
    <w:rsid w:val="00F325AB"/>
    <w:rsid w:val="00F46A30"/>
    <w:rsid w:val="00F52817"/>
    <w:rsid w:val="00F80194"/>
    <w:rsid w:val="00FA49E7"/>
    <w:rsid w:val="00FB04EF"/>
    <w:rsid w:val="00FB260F"/>
    <w:rsid w:val="00FB75D2"/>
    <w:rsid w:val="00F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8A827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4B11B1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D51434"/>
    <w:pPr>
      <w:keepNext/>
      <w:keepLines/>
      <w:outlineLvl w:val="0"/>
    </w:pPr>
    <w:rPr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D51434"/>
    <w:rPr>
      <w:rFonts w:ascii="TH SarabunPSK" w:eastAsia="TH SarabunPSK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uiPriority w:val="39"/>
    <w:pPr>
      <w:tabs>
        <w:tab w:val="right" w:leader="dot" w:pos="9026"/>
      </w:tabs>
      <w:jc w:val="left"/>
    </w:pPr>
  </w:style>
  <w:style w:type="paragraph" w:styleId="TOC2">
    <w:name w:val="toc 2"/>
    <w:basedOn w:val="Normal"/>
    <w:uiPriority w:val="39"/>
    <w:pPr>
      <w:tabs>
        <w:tab w:val="right" w:leader="dot" w:pos="9026"/>
      </w:tabs>
      <w:ind w:left="240"/>
      <w:jc w:val="left"/>
    </w:p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uiPriority w:val="39"/>
    <w:pPr>
      <w:tabs>
        <w:tab w:val="right" w:leader="dot" w:pos="9026"/>
      </w:tabs>
      <w:ind w:left="480"/>
      <w:jc w:val="left"/>
    </w:p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405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8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16" Type="http://schemas.openxmlformats.org/officeDocument/2006/relationships/header" Target="header5.xml"/><Relationship Id="rId11" Type="http://schemas.openxmlformats.org/officeDocument/2006/relationships/image" Target="media/image2.jpe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10.xml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image" Target="media/image57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19" Type="http://schemas.openxmlformats.org/officeDocument/2006/relationships/image" Target="media/image6.png"/><Relationship Id="rId14" Type="http://schemas.openxmlformats.org/officeDocument/2006/relationships/header" Target="header4.xml"/><Relationship Id="rId22" Type="http://schemas.openxmlformats.org/officeDocument/2006/relationships/header" Target="header7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header" Target="header12.xml"/><Relationship Id="rId8" Type="http://schemas.openxmlformats.org/officeDocument/2006/relationships/image" Target="media/image1.jpeg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eader" Target="header6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hyperlink" Target="https://www.botlc.or.th/item/book/0100007675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eader" Target="header8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header" Target="header9.xml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image" Target="media/image5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6" Type="http://schemas.openxmlformats.org/officeDocument/2006/relationships/header" Target="header11.xml"/><Relationship Id="rId7" Type="http://schemas.openxmlformats.org/officeDocument/2006/relationships/endnotes" Target="endnotes.xml"/><Relationship Id="rId71" Type="http://schemas.openxmlformats.org/officeDocument/2006/relationships/image" Target="media/image54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106</Pages>
  <Words>13806</Words>
  <Characters>78695</Characters>
  <Application>Microsoft Office Word</Application>
  <DocSecurity>0</DocSecurity>
  <Lines>655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J3KMA</cp:lastModifiedBy>
  <cp:revision>15</cp:revision>
  <cp:lastPrinted>2026-10-03T15:46:00Z</cp:lastPrinted>
  <dcterms:created xsi:type="dcterms:W3CDTF">2026-10-02T17:05:00Z</dcterms:created>
  <dcterms:modified xsi:type="dcterms:W3CDTF">2026-10-08T14:58:00Z</dcterms:modified>
</cp:coreProperties>
</file>