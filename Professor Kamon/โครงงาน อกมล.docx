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2324" w14:textId="2678D35D" w:rsidR="00F12EFB" w:rsidRPr="00FB75D2" w:rsidRDefault="00F12EFB" w:rsidP="00F12EFB">
      <w:pPr>
        <w:spacing w:after="160"/>
        <w:rPr>
          <w:b/>
          <w:bCs/>
        </w:rPr>
      </w:pPr>
      <w:bookmarkStart w:id="0" w:name="_Toc241782428"/>
      <w:bookmarkStart w:id="1" w:name="_Toc241783977"/>
      <w:r w:rsidRPr="00FB75D2">
        <w:rPr>
          <w:rFonts w:hint="cs"/>
          <w:b/>
          <w:bCs/>
          <w:noProof/>
          <w:cs/>
        </w:rPr>
        <w:drawing>
          <wp:inline distT="0" distB="0" distL="0" distR="0" wp14:anchorId="1AD80D8B" wp14:editId="6D8C3D73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08DF" w14:textId="77777777" w:rsidR="00F12EFB" w:rsidRPr="00FB75D2" w:rsidRDefault="00F12EFB" w:rsidP="00F12EFB">
      <w:pPr>
        <w:rPr>
          <w:b/>
          <w:bCs/>
        </w:rPr>
      </w:pPr>
    </w:p>
    <w:p w14:paraId="54FC4953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6D95C7CC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261EC45D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055FE2F4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4A9262D6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CE68E6C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C028F0">
        <w:rPr>
          <w:b/>
          <w:bCs/>
          <w:sz w:val="36"/>
          <w:szCs w:val="36"/>
          <w:cs/>
        </w:rPr>
        <w:t>ผู้ช่วยศาสตราจารย์ ดร.กมลรัตน์ สมใจ</w:t>
      </w:r>
    </w:p>
    <w:p w14:paraId="63F2A78A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6F123EF5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2A063770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4B899609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784DA2A5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556589CD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33647309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</w:t>
      </w:r>
      <w:r w:rsidRPr="00C028F0">
        <w:rPr>
          <w:b/>
          <w:bCs/>
          <w:sz w:val="36"/>
          <w:szCs w:val="36"/>
        </w:rPr>
        <w:t> </w:t>
      </w:r>
      <w:r w:rsidRPr="00C028F0">
        <w:rPr>
          <w:b/>
          <w:bCs/>
          <w:sz w:val="36"/>
          <w:szCs w:val="36"/>
          <w:cs/>
        </w:rPr>
        <w:t>ระบบสารสนเทศเพื่อการจัดการ</w:t>
      </w:r>
      <w:r w:rsidRPr="00C028F0">
        <w:rPr>
          <w:b/>
          <w:bCs/>
          <w:sz w:val="36"/>
          <w:szCs w:val="36"/>
        </w:rPr>
        <w:t> </w:t>
      </w:r>
    </w:p>
    <w:p w14:paraId="2F9DF9E3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5A88363B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36955B30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2AE038E" w14:textId="77777777" w:rsidR="00F12EFB" w:rsidRDefault="00F12EFB">
      <w:pPr>
        <w:spacing w:after="160"/>
        <w:jc w:val="left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  <w:r>
        <w:rPr>
          <w:cs/>
        </w:rPr>
        <w:br w:type="page"/>
      </w:r>
    </w:p>
    <w:p w14:paraId="42B5B34F" w14:textId="04516C22" w:rsidR="00F12EFB" w:rsidRPr="00C91FB6" w:rsidRDefault="00F12EFB" w:rsidP="002D12E3">
      <w:pPr>
        <w:pStyle w:val="Heading1"/>
        <w:rPr>
          <w:lang w:val="en-US"/>
        </w:rPr>
      </w:pPr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4FACB4FD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2FA83F34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>ทั้งนี้เนื่องจาก</w:t>
      </w:r>
      <w:r>
        <w:rPr>
          <w:rFonts w:hint="cs"/>
          <w:cs/>
        </w:rPr>
        <w:t>โทรศัพท์</w:t>
      </w:r>
      <w:r w:rsidRPr="00226672">
        <w:rPr>
          <w:rFonts w:hint="cs"/>
          <w:cs/>
        </w:rPr>
        <w:t>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648D79F1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228BFA67" w14:textId="77777777" w:rsidR="00F12EFB" w:rsidRPr="00226672" w:rsidRDefault="00F12EFB" w:rsidP="00F12EFB">
      <w:pPr>
        <w:jc w:val="thaiDistribute"/>
      </w:pPr>
    </w:p>
    <w:p w14:paraId="6F1211D0" w14:textId="77777777" w:rsidR="00F12EFB" w:rsidRPr="00226672" w:rsidRDefault="00F12EFB" w:rsidP="00F12EFB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234254F2" w14:textId="77777777" w:rsidR="00F12EFB" w:rsidRPr="00226672" w:rsidRDefault="00F12EFB" w:rsidP="00F12EFB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42C18F79" w14:textId="77777777" w:rsidR="00F12EFB" w:rsidRPr="00226672" w:rsidRDefault="00F12EFB" w:rsidP="00F12EFB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51294E46" w14:textId="77777777" w:rsidR="00F12EFB" w:rsidRDefault="00F12EFB">
      <w:pPr>
        <w:spacing w:after="160"/>
        <w:jc w:val="left"/>
        <w:rPr>
          <w:b/>
          <w:bCs/>
          <w:cs/>
        </w:rPr>
      </w:pPr>
      <w:r>
        <w:rPr>
          <w:b/>
          <w:bCs/>
          <w:cs/>
        </w:rPr>
        <w:br w:type="page"/>
      </w:r>
    </w:p>
    <w:p w14:paraId="5416CF9C" w14:textId="112EF2E7" w:rsidR="00F12EFB" w:rsidRDefault="00F12EFB" w:rsidP="00F12EFB">
      <w:pPr>
        <w:rPr>
          <w:b/>
          <w:bCs/>
        </w:rPr>
      </w:pPr>
      <w:r>
        <w:rPr>
          <w:rFonts w:hint="cs"/>
          <w:b/>
          <w:bCs/>
          <w:cs/>
        </w:rPr>
        <w:lastRenderedPageBreak/>
        <w:t>บทที่1</w:t>
      </w:r>
    </w:p>
    <w:p w14:paraId="649AE0BB" w14:textId="1F97EC26" w:rsidR="00F12EFB" w:rsidRDefault="00F12EFB" w:rsidP="00F12EFB">
      <w:pPr>
        <w:rPr>
          <w:b/>
          <w:bCs/>
        </w:rPr>
      </w:pPr>
      <w:r>
        <w:rPr>
          <w:rFonts w:hint="cs"/>
          <w:b/>
          <w:bCs/>
          <w:cs/>
        </w:rPr>
        <w:t>บทนำ</w:t>
      </w:r>
    </w:p>
    <w:p w14:paraId="274D6475" w14:textId="77777777" w:rsidR="00F12EFB" w:rsidRDefault="00F12EFB" w:rsidP="00DB7CDD">
      <w:pPr>
        <w:jc w:val="left"/>
        <w:rPr>
          <w:b/>
          <w:bCs/>
        </w:rPr>
      </w:pPr>
    </w:p>
    <w:p w14:paraId="7D99395B" w14:textId="3A4AFBDB" w:rsidR="00DB7CDD" w:rsidRPr="007A6CBF" w:rsidRDefault="00F12EFB" w:rsidP="00DB7CDD">
      <w:pPr>
        <w:jc w:val="left"/>
        <w:rPr>
          <w:b/>
          <w:bCs/>
        </w:rPr>
      </w:pPr>
      <w:r>
        <w:rPr>
          <w:rFonts w:hint="cs"/>
          <w:b/>
          <w:bCs/>
          <w:cs/>
        </w:rPr>
        <w:t>1</w:t>
      </w:r>
      <w:r w:rsidR="00DB7CDD" w:rsidRPr="007A6CBF">
        <w:rPr>
          <w:rFonts w:hint="cs"/>
          <w:b/>
          <w:bCs/>
        </w:rPr>
        <w:t>.</w:t>
      </w:r>
      <w:r w:rsidR="00970D52">
        <w:rPr>
          <w:rFonts w:hint="cs"/>
          <w:b/>
          <w:bCs/>
          <w:cs/>
        </w:rPr>
        <w:t>1</w:t>
      </w:r>
      <w:r w:rsidR="00DB7CDD">
        <w:rPr>
          <w:rFonts w:hint="cs"/>
          <w:b/>
          <w:bCs/>
          <w:cs/>
        </w:rPr>
        <w:t xml:space="preserve"> </w:t>
      </w:r>
      <w:r w:rsidR="00DB7CDD" w:rsidRPr="007A6CBF">
        <w:rPr>
          <w:rFonts w:hint="cs"/>
          <w:b/>
          <w:bCs/>
          <w:cs/>
        </w:rPr>
        <w:t>ที่มาและความสำคัญของโครง</w:t>
      </w:r>
      <w:r w:rsidR="006267AC">
        <w:rPr>
          <w:rFonts w:hint="cs"/>
          <w:b/>
          <w:bCs/>
          <w:cs/>
        </w:rPr>
        <w:t>งาน</w:t>
      </w:r>
    </w:p>
    <w:p w14:paraId="7A3A43E1" w14:textId="2F27E531" w:rsidR="00DB7CDD" w:rsidRPr="00674394" w:rsidRDefault="00AB1159" w:rsidP="006267AC">
      <w:pPr>
        <w:ind w:firstLine="720"/>
        <w:jc w:val="left"/>
      </w:pPr>
      <w:r>
        <w:rPr>
          <w:cs/>
        </w:rPr>
        <w:tab/>
      </w:r>
      <w:r w:rsidR="00DB7CDD" w:rsidRPr="00674394">
        <w:rPr>
          <w:rFonts w:hint="cs"/>
          <w:cs/>
        </w:rPr>
        <w:t>เป็นสถานประกอบการให้บริการห้องพักสำหรับผู้ที่ต้องการเช่าพักอาศัย</w:t>
      </w:r>
      <w:r w:rsidR="00DB7CDD">
        <w:rPr>
          <w:rFonts w:hint="cs"/>
          <w:cs/>
        </w:rPr>
        <w:t>ในจังหวัดบุรีรัมย์นอกตัวเมืองเมืองพุทไธสง</w:t>
      </w:r>
      <w:r w:rsidR="00DB7CDD" w:rsidRPr="00674394">
        <w:rPr>
          <w:rFonts w:hint="cs"/>
          <w:cs/>
        </w:rPr>
        <w:t xml:space="preserve"> โดยมีการให้บริการเกี่ยวกับการจองห้องพัก</w:t>
      </w:r>
      <w:r w:rsidR="00DB7CDD">
        <w:rPr>
          <w:rFonts w:hint="cs"/>
          <w:cs/>
        </w:rPr>
        <w:t>รายวัน</w:t>
      </w:r>
      <w:r w:rsidR="00DB7CDD" w:rsidRPr="00674394">
        <w:rPr>
          <w:rFonts w:hint="cs"/>
          <w:cs/>
        </w:rPr>
        <w:t xml:space="preserve"> การจัดสรรห้องพักให้แก่ผู้เช่า การบันทึกข้อมูลผู้เช่า และการตรวจสอบสถานะห้องพัก ซึ่งกระบวนการทำงานส่วนใหญ่จะเริ่มจากผู้ที่สนใจติดต่อสอบถามข้อมูลห้องพักและห้องว่างจากนั้นผู้ดูแลจะตรวจสอบสถานะห้องพักและบันทึกข้อมูลการจองของผู้เช่ารวมถึงจัดเก็บข้อมูลที่เกี่ยวข้องกับการเข้าพักและการชำระเงิน</w:t>
      </w:r>
    </w:p>
    <w:p w14:paraId="3C1D7D35" w14:textId="08C14E07" w:rsidR="007C7770" w:rsidRPr="007C7770" w:rsidRDefault="00DB7CDD" w:rsidP="007C7770">
      <w:pPr>
        <w:jc w:val="left"/>
        <w:rPr>
          <w:lang w:val="en-US"/>
        </w:rPr>
      </w:pPr>
      <w:r w:rsidRPr="00674394">
        <w:rPr>
          <w:rFonts w:hint="cs"/>
          <w:cs/>
        </w:rPr>
        <w:tab/>
      </w:r>
      <w:r w:rsidR="007C7770" w:rsidRPr="007C7770">
        <w:rPr>
          <w:cs/>
        </w:rPr>
        <w:t>อย่างไรก็ตาม จากการดำเนินงานที่ผ่านมาพบปัญหาสำคัญในการบริหารจัดการข้อมูล</w:t>
      </w:r>
      <w:r w:rsidR="007C7770" w:rsidRPr="007C7770">
        <w:rPr>
          <w:lang w:val="en-US"/>
        </w:rPr>
        <w:t xml:space="preserve"> </w:t>
      </w:r>
      <w:r w:rsidR="007C7770" w:rsidRPr="007C7770">
        <w:rPr>
          <w:cs/>
        </w:rPr>
        <w:t>กล่าวคือ การจัดเก็บข้อมูลการจองและสถานะห้องพักยังขาดระบบสารสนเทศที่เชื่อมโยงกัน ส่งผลให้เกิดความล่าช้าในการตรวจสอบสถานะห้องว่าง และความยากลำบากในการสืบค้นข้อมูลผู้เข้าพักหรือประวัติการทำรายการย้อนหลัง นอกจากนี้ ในช่วงเวลาที่มีผู้ใช้บริการติดต่อจองห้องพักเข้ามาพร้อมกันเป็นจำนวนมาก การจัดการข้อมูลด้วยวิธีเดิมมีความเสี่ยงสูงที่จะเกิดความผิดพลาดทางมนุษย์</w:t>
      </w:r>
      <w:r w:rsidR="007C7770" w:rsidRPr="007C7770">
        <w:rPr>
          <w:lang w:val="en-US"/>
        </w:rPr>
        <w:t xml:space="preserve"> </w:t>
      </w:r>
      <w:r w:rsidR="007C7770" w:rsidRPr="007C7770">
        <w:rPr>
          <w:cs/>
        </w:rPr>
        <w:t>เช่น การบันทึกข้อมูลคลาดเคลื่อน หรือการจัดสรรห้องพักซ้ำซ้อน ซึ่งข้อบกพร่องเหล่านี้ส่งผลกระทบโดยตรงต่อความคล่องตัวในการปฏิบัติงาน และอาจลดทอนความพึงพอใจของผู้ใช้บริการ</w:t>
      </w:r>
    </w:p>
    <w:p w14:paraId="5213E039" w14:textId="08C9D899" w:rsidR="006267AC" w:rsidRPr="00970D52" w:rsidRDefault="007C7770" w:rsidP="00970D52">
      <w:pPr>
        <w:ind w:firstLine="720"/>
        <w:jc w:val="left"/>
        <w:rPr>
          <w:lang w:val="en-US"/>
        </w:rPr>
      </w:pPr>
      <w:r w:rsidRPr="007C7770">
        <w:rPr>
          <w:cs/>
        </w:rPr>
        <w:t>ด้วยความสำคัญของปัญหาดังกล่าว ผู้จัดทำจึงมีแนวคิดที่จะพัฒนาระบบสารสนเทศการจองห้องพักโรงแรม กรณีศึกษา โรงแรมปวีณา</w:t>
      </w:r>
      <w:r w:rsidRPr="007C7770">
        <w:rPr>
          <w:lang w:val="en-US"/>
        </w:rPr>
        <w:t xml:space="preserve"> </w:t>
      </w:r>
      <w:r w:rsidRPr="007C7770">
        <w:rPr>
          <w:cs/>
        </w:rPr>
        <w:t>เพื่อยกระดับมาตรฐานการให้บริการและแก้ไขปัญหาที่เกิดขึ้นในปัจจุบัน โดยระบบจะเข้ามาช่วยบูรณาการข้อมูลห้องพัก ข้อมูลผู้เข้าพัก และข้อมูลการจองให้อยู่ในฐานข้อมูลเดียวกัน ซึ่งจะทำให้ผู้ดูแลสามารถตรวจสอบสถานะห้องพักและสืบค้นข้อมูลได้อย่างถูกต้อง แม่นยำ และรวดเร็ว การพัฒนาระบบในครั้งนี้จึงมีความสำคัญอย่างยิ่งในการช่วยลดข้อผิดพลาดจากการทำงานด้วยคนเพิ่มประสิทธิภาพและความคล่องตัวในการปฏิบัติงานของผู้ดูแล ตลอดจนเป็นการนำเทคโนโลยีมาประยุกต์ใช้เพื่อสร้างความประทับใจให้แก่ผู้เข้าพัก และเพิ่มศักยภาพในการบริหารจัดการธุรกิจโรงแรมให้มีความเป็นระบบและยั่งยืนมากยิ่งขึ้น</w:t>
      </w:r>
    </w:p>
    <w:p w14:paraId="41495FF4" w14:textId="5BA51ABF" w:rsidR="00DB7CDD" w:rsidRPr="00674394" w:rsidRDefault="00970D52" w:rsidP="00DB7CDD">
      <w:pPr>
        <w:jc w:val="left"/>
        <w:rPr>
          <w:b/>
          <w:bCs/>
        </w:rPr>
      </w:pPr>
      <w:r>
        <w:rPr>
          <w:rFonts w:hint="cs"/>
          <w:b/>
          <w:bCs/>
          <w:cs/>
        </w:rPr>
        <w:t>1.</w:t>
      </w:r>
      <w:r w:rsidR="00F12EFB">
        <w:rPr>
          <w:rFonts w:hint="cs"/>
          <w:b/>
          <w:bCs/>
          <w:cs/>
        </w:rPr>
        <w:t>2</w:t>
      </w:r>
      <w:r w:rsidR="00DB7CDD" w:rsidRPr="00674394">
        <w:rPr>
          <w:rFonts w:hint="cs"/>
          <w:b/>
          <w:bCs/>
        </w:rPr>
        <w:t xml:space="preserve"> </w:t>
      </w:r>
      <w:r w:rsidR="00DB7CDD" w:rsidRPr="00674394">
        <w:rPr>
          <w:rFonts w:hint="cs"/>
          <w:b/>
          <w:bCs/>
          <w:cs/>
        </w:rPr>
        <w:t>วัตถุประสงค์ของโครง</w:t>
      </w:r>
      <w:r w:rsidR="006267AC">
        <w:rPr>
          <w:rFonts w:hint="cs"/>
          <w:b/>
          <w:bCs/>
          <w:cs/>
        </w:rPr>
        <w:t>งาน</w:t>
      </w:r>
      <w:r w:rsidR="00DB7CDD" w:rsidRPr="00674394">
        <w:rPr>
          <w:rFonts w:hint="cs"/>
          <w:b/>
          <w:bCs/>
        </w:rPr>
        <w:t xml:space="preserve"> </w:t>
      </w:r>
    </w:p>
    <w:p w14:paraId="36F2F280" w14:textId="70A3CF17" w:rsidR="00DB7CDD" w:rsidRPr="00674394" w:rsidRDefault="00F12EFB" w:rsidP="007A62CB">
      <w:pPr>
        <w:ind w:firstLine="720"/>
        <w:jc w:val="left"/>
        <w:rPr>
          <w:b/>
          <w:bCs/>
        </w:rPr>
      </w:pPr>
      <w:r>
        <w:rPr>
          <w:rFonts w:hint="cs"/>
          <w:cs/>
        </w:rPr>
        <w:t>2</w:t>
      </w:r>
      <w:r w:rsidR="00DB7CDD" w:rsidRPr="00674394">
        <w:rPr>
          <w:rFonts w:hint="cs"/>
        </w:rPr>
        <w:t xml:space="preserve">.1 </w:t>
      </w:r>
      <w:r w:rsidR="00DB7CDD" w:rsidRPr="00674394">
        <w:rPr>
          <w:rFonts w:hint="cs"/>
          <w:cs/>
        </w:rPr>
        <w:t>เพื่อวิเคราะห์และออกแบบระบบสารสนเทศเพื่อการจองห้องพักโรงแรม</w:t>
      </w:r>
      <w:r w:rsidR="00DB7CDD">
        <w:rPr>
          <w:rFonts w:hint="cs"/>
          <w:cs/>
        </w:rPr>
        <w:t xml:space="preserve"> กรณีศึกษา</w:t>
      </w:r>
      <w:r w:rsidR="00DB7CDD" w:rsidRPr="0069059E">
        <w:rPr>
          <w:cs/>
        </w:rPr>
        <w:t>โรงแรมปวีณา</w:t>
      </w:r>
    </w:p>
    <w:p w14:paraId="448B176E" w14:textId="2EEBD990" w:rsidR="00DB7CDD" w:rsidRDefault="00F12EFB" w:rsidP="007A62CB">
      <w:pPr>
        <w:ind w:firstLine="720"/>
        <w:jc w:val="left"/>
      </w:pPr>
      <w:r>
        <w:rPr>
          <w:rFonts w:hint="cs"/>
          <w:cs/>
        </w:rPr>
        <w:t>2</w:t>
      </w:r>
      <w:r w:rsidR="00DB7CDD" w:rsidRPr="00674394">
        <w:rPr>
          <w:rFonts w:hint="cs"/>
        </w:rPr>
        <w:t xml:space="preserve">.2 </w:t>
      </w:r>
      <w:r w:rsidR="00DB7CDD" w:rsidRPr="00674394">
        <w:rPr>
          <w:rFonts w:hint="cs"/>
          <w:cs/>
        </w:rPr>
        <w:t>เพื่อพัฒนาระบบสารสนเทศเพื่อการจองห้องพักโรงแรม</w:t>
      </w:r>
      <w:r w:rsidR="00DB7CDD">
        <w:rPr>
          <w:rFonts w:hint="cs"/>
          <w:cs/>
        </w:rPr>
        <w:t xml:space="preserve"> กรณีศึกษา</w:t>
      </w:r>
      <w:r w:rsidR="00DB7CDD" w:rsidRPr="0069059E">
        <w:rPr>
          <w:cs/>
        </w:rPr>
        <w:t>โรงแรมปวีณา</w:t>
      </w:r>
    </w:p>
    <w:p w14:paraId="05F21119" w14:textId="77777777" w:rsidR="00970D52" w:rsidRDefault="00970D52" w:rsidP="00DB7CDD">
      <w:pPr>
        <w:jc w:val="left"/>
        <w:rPr>
          <w:b/>
          <w:bCs/>
        </w:rPr>
      </w:pPr>
    </w:p>
    <w:p w14:paraId="706D9096" w14:textId="77777777" w:rsidR="00970D52" w:rsidRDefault="00970D52" w:rsidP="00DB7CDD">
      <w:pPr>
        <w:jc w:val="left"/>
        <w:rPr>
          <w:b/>
          <w:bCs/>
        </w:rPr>
      </w:pPr>
    </w:p>
    <w:p w14:paraId="540FC3AA" w14:textId="77777777" w:rsidR="00970D52" w:rsidRDefault="00970D52">
      <w:pPr>
        <w:spacing w:after="160"/>
        <w:jc w:val="left"/>
        <w:rPr>
          <w:b/>
          <w:bCs/>
          <w:cs/>
        </w:rPr>
      </w:pPr>
      <w:r>
        <w:rPr>
          <w:b/>
          <w:bCs/>
          <w:cs/>
        </w:rPr>
        <w:br w:type="page"/>
      </w:r>
    </w:p>
    <w:p w14:paraId="68C3BF36" w14:textId="42871A7B" w:rsidR="00DB7CDD" w:rsidRPr="00DB7CDD" w:rsidRDefault="00970D52" w:rsidP="00DB7CDD">
      <w:pPr>
        <w:jc w:val="left"/>
      </w:pPr>
      <w:r>
        <w:rPr>
          <w:rFonts w:hint="cs"/>
          <w:b/>
          <w:bCs/>
          <w:cs/>
        </w:rPr>
        <w:lastRenderedPageBreak/>
        <w:t xml:space="preserve">1.3 </w:t>
      </w:r>
      <w:r w:rsidR="00DB7CDD" w:rsidRPr="00674394">
        <w:rPr>
          <w:rFonts w:hint="cs"/>
          <w:b/>
          <w:bCs/>
          <w:cs/>
        </w:rPr>
        <w:t>ขอบเขตของ</w:t>
      </w:r>
      <w:r w:rsidR="006267AC">
        <w:rPr>
          <w:rFonts w:hint="cs"/>
          <w:b/>
          <w:bCs/>
          <w:cs/>
        </w:rPr>
        <w:t>โครง</w:t>
      </w:r>
      <w:r w:rsidR="00846C1E">
        <w:rPr>
          <w:rFonts w:hint="cs"/>
          <w:b/>
          <w:bCs/>
          <w:cs/>
        </w:rPr>
        <w:t>การ</w:t>
      </w:r>
    </w:p>
    <w:p w14:paraId="388B7520" w14:textId="62BE424F" w:rsidR="00DB7CDD" w:rsidRPr="00A91335" w:rsidRDefault="00DB7CDD" w:rsidP="00846C1E">
      <w:pPr>
        <w:ind w:firstLine="720"/>
        <w:jc w:val="left"/>
      </w:pPr>
      <w:r w:rsidRPr="00A91335">
        <w:rPr>
          <w:cs/>
        </w:rPr>
        <w:t>ขอบเขตของการ</w:t>
      </w:r>
      <w:r>
        <w:rPr>
          <w:rFonts w:hint="cs"/>
          <w:cs/>
        </w:rPr>
        <w:t>ทำงาน</w:t>
      </w:r>
      <w:r w:rsidRPr="00A91335">
        <w:rPr>
          <w:cs/>
        </w:rPr>
        <w:t>สำหรับ</w:t>
      </w:r>
      <w:r w:rsidRPr="00A91335">
        <w:t xml:space="preserve"> </w:t>
      </w:r>
      <w:r w:rsidRPr="00A91335">
        <w:rPr>
          <w:cs/>
        </w:rPr>
        <w:t>ระบบสารสนเทศการจองห้องพักโรงแรม กรณีศึกษา โรงแรมปวีณาสามารถแบ่งออกเป็นด้านต่างๆ</w:t>
      </w:r>
      <w:r w:rsidR="007C7770">
        <w:rPr>
          <w:rFonts w:hint="cs"/>
          <w:cs/>
        </w:rPr>
        <w:t xml:space="preserve"> </w:t>
      </w:r>
    </w:p>
    <w:p w14:paraId="7969BAC1" w14:textId="43E0244A" w:rsidR="00852706" w:rsidRDefault="00970D52" w:rsidP="00852706">
      <w:pPr>
        <w:ind w:firstLine="720"/>
        <w:jc w:val="left"/>
      </w:pPr>
      <w:r>
        <w:rPr>
          <w:rFonts w:hint="cs"/>
          <w:cs/>
        </w:rPr>
        <w:t>1.3.1</w:t>
      </w:r>
      <w:r w:rsidR="00DB7CDD" w:rsidRPr="007A62CB">
        <w:rPr>
          <w:rFonts w:hint="cs"/>
          <w:cs/>
        </w:rPr>
        <w:t xml:space="preserve"> </w:t>
      </w:r>
      <w:r w:rsidR="009F524D" w:rsidRPr="00846C1E">
        <w:rPr>
          <w:cs/>
        </w:rPr>
        <w:t>ระบบ</w:t>
      </w:r>
      <w:r w:rsidR="009F524D">
        <w:rPr>
          <w:rFonts w:hint="cs"/>
          <w:cs/>
        </w:rPr>
        <w:t>จัดการฐานข้อมูล</w:t>
      </w:r>
    </w:p>
    <w:p w14:paraId="626F1027" w14:textId="21D02F40" w:rsidR="00CC371C" w:rsidRDefault="00970D52" w:rsidP="00CC371C">
      <w:pPr>
        <w:ind w:left="1440"/>
        <w:jc w:val="left"/>
      </w:pPr>
      <w:r>
        <w:rPr>
          <w:rFonts w:hint="cs"/>
          <w:cs/>
        </w:rPr>
        <w:t>1.3.1.1</w:t>
      </w:r>
      <w:r w:rsidR="00CC371C">
        <w:rPr>
          <w:rFonts w:hint="cs"/>
          <w:cs/>
        </w:rPr>
        <w:t xml:space="preserve"> </w:t>
      </w:r>
      <w:r w:rsidR="006C26B0">
        <w:rPr>
          <w:rFonts w:hint="cs"/>
          <w:cs/>
        </w:rPr>
        <w:t>จัดเก็บ</w:t>
      </w:r>
      <w:r w:rsidR="00904CFC">
        <w:rPr>
          <w:rFonts w:hint="cs"/>
          <w:cs/>
        </w:rPr>
        <w:t xml:space="preserve">ข้อมูลผู้เข้าใช้บริการ ชื่อ เบอร์โทร </w:t>
      </w:r>
      <w:r w:rsidR="007F77E1">
        <w:rPr>
          <w:rFonts w:hint="cs"/>
          <w:cs/>
        </w:rPr>
        <w:t xml:space="preserve">อีเมล </w:t>
      </w:r>
      <w:r w:rsidR="00904CFC">
        <w:rPr>
          <w:rFonts w:hint="cs"/>
          <w:cs/>
        </w:rPr>
        <w:t>ค่าชำระเงิน</w:t>
      </w:r>
      <w:r w:rsidR="006C26B0">
        <w:rPr>
          <w:rFonts w:hint="cs"/>
          <w:cs/>
        </w:rPr>
        <w:t xml:space="preserve"> เวลาเช็กอิน เช็กเอาต์ </w:t>
      </w:r>
    </w:p>
    <w:p w14:paraId="79F3CBEE" w14:textId="0ADA61F8" w:rsidR="006C26B0" w:rsidRDefault="00970D52" w:rsidP="00CC371C">
      <w:pPr>
        <w:ind w:left="1440"/>
        <w:jc w:val="left"/>
      </w:pPr>
      <w:r>
        <w:rPr>
          <w:rFonts w:hint="cs"/>
          <w:cs/>
        </w:rPr>
        <w:t>1.3.1.2</w:t>
      </w:r>
      <w:r w:rsidR="00CC371C">
        <w:rPr>
          <w:rFonts w:hint="cs"/>
          <w:cs/>
        </w:rPr>
        <w:t xml:space="preserve"> </w:t>
      </w:r>
      <w:r w:rsidR="006C26B0">
        <w:rPr>
          <w:rFonts w:hint="cs"/>
          <w:cs/>
        </w:rPr>
        <w:t xml:space="preserve">จัดเก็บข้อมูลของโรงแรม เช่น จำนวนห้องพัก สถานะห้องพัก </w:t>
      </w:r>
    </w:p>
    <w:p w14:paraId="6DE52C49" w14:textId="30ECD89A" w:rsidR="00CC371C" w:rsidRDefault="00970D52" w:rsidP="00CC371C">
      <w:pPr>
        <w:ind w:left="720" w:firstLine="720"/>
        <w:jc w:val="left"/>
      </w:pPr>
      <w:r>
        <w:rPr>
          <w:rFonts w:hint="cs"/>
          <w:cs/>
        </w:rPr>
        <w:t>1.3.1.3</w:t>
      </w:r>
      <w:r w:rsidR="00CC371C">
        <w:rPr>
          <w:rFonts w:hint="cs"/>
          <w:cs/>
        </w:rPr>
        <w:t xml:space="preserve"> จัดเก็บข้อมูลประเภทห้องพัก เช่นรหัสประเภท ลักษณะ ราคา </w:t>
      </w:r>
    </w:p>
    <w:p w14:paraId="148399E7" w14:textId="7FB62827" w:rsidR="00904CFC" w:rsidRPr="00D37932" w:rsidRDefault="00970D52" w:rsidP="00CC371C">
      <w:pPr>
        <w:ind w:left="720" w:firstLine="720"/>
        <w:jc w:val="left"/>
        <w:rPr>
          <w:cs/>
        </w:rPr>
      </w:pPr>
      <w:r>
        <w:rPr>
          <w:rFonts w:hint="cs"/>
          <w:cs/>
        </w:rPr>
        <w:t>1.3.1.4</w:t>
      </w:r>
      <w:r w:rsidR="00CC371C">
        <w:rPr>
          <w:rFonts w:hint="cs"/>
          <w:cs/>
        </w:rPr>
        <w:t xml:space="preserve"> </w:t>
      </w:r>
      <w:r w:rsidR="009F524D">
        <w:rPr>
          <w:rFonts w:hint="cs"/>
          <w:cs/>
        </w:rPr>
        <w:t>พนักงาน</w:t>
      </w:r>
      <w:r w:rsidR="00D37932">
        <w:rPr>
          <w:rFonts w:hint="cs"/>
          <w:cs/>
        </w:rPr>
        <w:t>ผู้ดูแล</w:t>
      </w:r>
      <w:r w:rsidR="009F524D">
        <w:rPr>
          <w:rFonts w:hint="cs"/>
          <w:cs/>
        </w:rPr>
        <w:t>สามารถ</w:t>
      </w:r>
      <w:r w:rsidR="009F524D" w:rsidRPr="00846C1E">
        <w:rPr>
          <w:cs/>
        </w:rPr>
        <w:t>จัดการข้อมูลห้องพัก เพิ่ม/ลด/แก้ไข ประเภทห้อง</w:t>
      </w:r>
      <w:r w:rsidR="009F524D" w:rsidRPr="00846C1E">
        <w:t xml:space="preserve"> </w:t>
      </w:r>
      <w:r w:rsidR="009F524D" w:rsidRPr="00846C1E">
        <w:rPr>
          <w:cs/>
        </w:rPr>
        <w:t>ราคา</w:t>
      </w:r>
      <w:r w:rsidR="00D37932">
        <w:rPr>
          <w:rFonts w:hint="cs"/>
          <w:cs/>
        </w:rPr>
        <w:t xml:space="preserve"> </w:t>
      </w:r>
      <w:r w:rsidR="009F524D" w:rsidRPr="00846C1E">
        <w:rPr>
          <w:cs/>
        </w:rPr>
        <w:t>สถานะห้อ</w:t>
      </w:r>
      <w:r w:rsidR="00D37932">
        <w:rPr>
          <w:rFonts w:hint="cs"/>
          <w:cs/>
        </w:rPr>
        <w:t>ง</w:t>
      </w:r>
      <w:r w:rsidR="009F524D" w:rsidRPr="00846C1E">
        <w:t xml:space="preserve"> </w:t>
      </w:r>
      <w:r w:rsidR="00D37932">
        <w:rPr>
          <w:rFonts w:hint="cs"/>
          <w:cs/>
        </w:rPr>
        <w:t>และ</w:t>
      </w:r>
      <w:r w:rsidR="009F524D" w:rsidRPr="00846C1E">
        <w:rPr>
          <w:cs/>
        </w:rPr>
        <w:t>รูปภา</w:t>
      </w:r>
      <w:r w:rsidR="006C26B0">
        <w:rPr>
          <w:rFonts w:hint="cs"/>
          <w:cs/>
        </w:rPr>
        <w:t>พได้</w:t>
      </w:r>
      <w:r w:rsidR="009F524D">
        <w:rPr>
          <w:rFonts w:hint="cs"/>
          <w:cs/>
        </w:rPr>
        <w:t xml:space="preserve"> </w:t>
      </w:r>
    </w:p>
    <w:p w14:paraId="4C5884D7" w14:textId="59381200" w:rsidR="00DB7CDD" w:rsidRDefault="00970D52" w:rsidP="007A62CB">
      <w:pPr>
        <w:ind w:left="720"/>
        <w:jc w:val="left"/>
      </w:pPr>
      <w:r>
        <w:rPr>
          <w:rFonts w:hint="cs"/>
          <w:cs/>
        </w:rPr>
        <w:t>1.3.2</w:t>
      </w:r>
      <w:r w:rsidR="00DB7CDD" w:rsidRPr="00846C1E">
        <w:rPr>
          <w:rFonts w:hint="cs"/>
          <w:cs/>
        </w:rPr>
        <w:t xml:space="preserve"> </w:t>
      </w:r>
      <w:r w:rsidR="009F524D">
        <w:rPr>
          <w:rFonts w:hint="cs"/>
          <w:cs/>
        </w:rPr>
        <w:t>ระบบการจอง</w:t>
      </w:r>
    </w:p>
    <w:p w14:paraId="6A8427C4" w14:textId="4B592B06" w:rsidR="009F524D" w:rsidRPr="00846C1E" w:rsidRDefault="00970D52" w:rsidP="00D37932">
      <w:pPr>
        <w:ind w:left="1440"/>
        <w:jc w:val="left"/>
      </w:pPr>
      <w:r>
        <w:rPr>
          <w:rFonts w:hint="cs"/>
          <w:cs/>
        </w:rPr>
        <w:t>1.3.2.1</w:t>
      </w:r>
      <w:r w:rsidR="009F524D">
        <w:rPr>
          <w:rFonts w:hint="cs"/>
          <w:cs/>
        </w:rPr>
        <w:t>ผู้ใช้บริการ</w:t>
      </w:r>
      <w:r w:rsidR="009F524D" w:rsidRPr="00846C1E">
        <w:rPr>
          <w:cs/>
        </w:rPr>
        <w:t>สมัครสมาชิก</w:t>
      </w:r>
      <w:r w:rsidR="00D37932">
        <w:rPr>
          <w:rFonts w:hint="cs"/>
          <w:cs/>
        </w:rPr>
        <w:t xml:space="preserve"> กรอกชื่อ เบอร์โทร อีเมล</w:t>
      </w:r>
      <w:r w:rsidR="009F524D" w:rsidRPr="00846C1E">
        <w:rPr>
          <w:cs/>
        </w:rPr>
        <w:t>เข้าสู่ระบบ</w:t>
      </w:r>
    </w:p>
    <w:p w14:paraId="095181FF" w14:textId="55387DD5" w:rsidR="00CC371C" w:rsidRDefault="00970D52" w:rsidP="009F524D">
      <w:pPr>
        <w:ind w:left="720" w:firstLine="720"/>
        <w:jc w:val="left"/>
      </w:pPr>
      <w:r>
        <w:rPr>
          <w:rFonts w:hint="cs"/>
          <w:cs/>
        </w:rPr>
        <w:t>1.3.2.2</w:t>
      </w:r>
      <w:r w:rsidR="009F524D">
        <w:rPr>
          <w:rFonts w:hint="cs"/>
          <w:cs/>
        </w:rPr>
        <w:t xml:space="preserve"> </w:t>
      </w:r>
      <w:r w:rsidR="009F524D" w:rsidRPr="00846C1E">
        <w:rPr>
          <w:cs/>
        </w:rPr>
        <w:t>ค้นหาและตรวจสอบสถานะห้องพักว่างตามช่วงเวลาที่ต้องการ</w:t>
      </w:r>
    </w:p>
    <w:p w14:paraId="6AF6860F" w14:textId="01B93134" w:rsidR="009F524D" w:rsidRPr="00846C1E" w:rsidRDefault="00970D52" w:rsidP="009F524D">
      <w:pPr>
        <w:ind w:left="720" w:firstLine="720"/>
        <w:jc w:val="left"/>
      </w:pPr>
      <w:r>
        <w:rPr>
          <w:rFonts w:hint="cs"/>
          <w:cs/>
        </w:rPr>
        <w:t>1.3.2.3</w:t>
      </w:r>
      <w:r w:rsidR="00CC371C">
        <w:rPr>
          <w:rFonts w:hint="cs"/>
          <w:cs/>
        </w:rPr>
        <w:t xml:space="preserve"> </w:t>
      </w:r>
      <w:r w:rsidR="00D37932">
        <w:rPr>
          <w:rFonts w:hint="cs"/>
          <w:cs/>
        </w:rPr>
        <w:t>เลือกประเภทของห้องพักที่ต้องการจอง</w:t>
      </w:r>
    </w:p>
    <w:p w14:paraId="253A02E0" w14:textId="5F5372A3" w:rsidR="009F524D" w:rsidRPr="00175C60" w:rsidRDefault="00970D52" w:rsidP="009F524D">
      <w:pPr>
        <w:ind w:left="720" w:firstLine="720"/>
        <w:jc w:val="left"/>
      </w:pPr>
      <w:r>
        <w:rPr>
          <w:rFonts w:hint="cs"/>
          <w:cs/>
        </w:rPr>
        <w:t>1.3.2.4</w:t>
      </w:r>
      <w:r w:rsidR="009F524D">
        <w:rPr>
          <w:rFonts w:hint="cs"/>
          <w:cs/>
        </w:rPr>
        <w:t xml:space="preserve"> </w:t>
      </w:r>
      <w:r w:rsidR="009F524D" w:rsidRPr="00846C1E">
        <w:rPr>
          <w:cs/>
        </w:rPr>
        <w:t>แจ้งชำระเงิน/แนบหลักฐานการโอน</w:t>
      </w:r>
      <w:r w:rsidR="009F524D" w:rsidRPr="00175C60">
        <w:rPr>
          <w:cs/>
        </w:rPr>
        <w:t>เงิน</w:t>
      </w:r>
      <w:r w:rsidR="009F524D" w:rsidRPr="00175C60">
        <w:t xml:space="preserve"> </w:t>
      </w:r>
      <w:r w:rsidR="009F524D" w:rsidRPr="00175C60">
        <w:rPr>
          <w:cs/>
        </w:rPr>
        <w:t>หรือชำระผ่านช่องทางออนไลน์</w:t>
      </w:r>
    </w:p>
    <w:p w14:paraId="591751DD" w14:textId="6C91BD79" w:rsidR="009F524D" w:rsidRDefault="00970D52" w:rsidP="00EE4FD3">
      <w:pPr>
        <w:ind w:left="720" w:firstLine="720"/>
        <w:jc w:val="left"/>
      </w:pPr>
      <w:r>
        <w:rPr>
          <w:rFonts w:hint="cs"/>
          <w:cs/>
        </w:rPr>
        <w:t>1.3.2.5</w:t>
      </w:r>
      <w:r w:rsidR="006C26B0">
        <w:rPr>
          <w:rFonts w:hint="cs"/>
          <w:cs/>
        </w:rPr>
        <w:t xml:space="preserve"> พนักงาน</w:t>
      </w:r>
      <w:r w:rsidR="009F524D" w:rsidRPr="00846C1E">
        <w:rPr>
          <w:cs/>
        </w:rPr>
        <w:t>ตรวจสอบและอนุมัติรายการจอง/ยืนยันการชำระเงินเช็คอินและเช็คเอาต์</w:t>
      </w:r>
      <w:r w:rsidR="006C26B0">
        <w:rPr>
          <w:rFonts w:hint="cs"/>
          <w:cs/>
        </w:rPr>
        <w:t>ของผู้ใช้บริการ</w:t>
      </w:r>
    </w:p>
    <w:p w14:paraId="40ECFA8F" w14:textId="63CE172C" w:rsidR="00EE4FD3" w:rsidRPr="00846C1E" w:rsidRDefault="00970D52" w:rsidP="00EE4FD3">
      <w:pPr>
        <w:ind w:left="1440"/>
        <w:jc w:val="left"/>
      </w:pPr>
      <w:r>
        <w:rPr>
          <w:rFonts w:hint="cs"/>
          <w:cs/>
        </w:rPr>
        <w:t>1.3.2.6</w:t>
      </w:r>
      <w:r w:rsidR="00EE4FD3">
        <w:rPr>
          <w:rFonts w:hint="cs"/>
          <w:cs/>
        </w:rPr>
        <w:t xml:space="preserve"> กรณียกเลิก หรือไม่มาตามเวลาจอง</w:t>
      </w:r>
      <w:r w:rsidR="00CC371C">
        <w:rPr>
          <w:rFonts w:hint="cs"/>
          <w:cs/>
        </w:rPr>
        <w:t>ที่จองไว้ เช่น จองไว้เที่ยงแต่ไม่มาเช็คอินก่อนตอนเย็นหรือในหกชั่วโมงจากการจอง</w:t>
      </w:r>
      <w:r w:rsidR="00EE4FD3">
        <w:rPr>
          <w:rFonts w:hint="cs"/>
          <w:cs/>
        </w:rPr>
        <w:t xml:space="preserve"> ทางโรงแรม</w:t>
      </w:r>
      <w:r w:rsidR="006C26B0">
        <w:rPr>
          <w:rFonts w:hint="cs"/>
          <w:cs/>
        </w:rPr>
        <w:t>ขอสงวน</w:t>
      </w:r>
      <w:r w:rsidR="00EE4FD3">
        <w:rPr>
          <w:rFonts w:hint="cs"/>
          <w:cs/>
        </w:rPr>
        <w:t>สิทธิ์ไม่สามารถยกเลิกหรือคืนเงินได้ทุกกรณี</w:t>
      </w:r>
    </w:p>
    <w:p w14:paraId="10D630FA" w14:textId="69FC521B" w:rsidR="00DB7CDD" w:rsidRDefault="00970D52" w:rsidP="007A62CB">
      <w:pPr>
        <w:ind w:left="720"/>
        <w:jc w:val="left"/>
      </w:pPr>
      <w:r>
        <w:rPr>
          <w:rFonts w:hint="cs"/>
          <w:cs/>
        </w:rPr>
        <w:t>1.3.3</w:t>
      </w:r>
      <w:r w:rsidR="00DB7CDD" w:rsidRPr="00846C1E">
        <w:rPr>
          <w:rFonts w:hint="cs"/>
          <w:cs/>
        </w:rPr>
        <w:t xml:space="preserve"> </w:t>
      </w:r>
      <w:r w:rsidR="00DB7CDD" w:rsidRPr="00846C1E">
        <w:rPr>
          <w:cs/>
        </w:rPr>
        <w:t>ระบบรายงาน</w:t>
      </w:r>
    </w:p>
    <w:p w14:paraId="04219E1F" w14:textId="77777777" w:rsidR="00DB7CDD" w:rsidRDefault="00DB7CDD" w:rsidP="00F34FE3">
      <w:pPr>
        <w:ind w:left="720" w:firstLine="720"/>
        <w:jc w:val="left"/>
      </w:pPr>
      <w:r>
        <w:t>-</w:t>
      </w:r>
      <w:r>
        <w:rPr>
          <w:rFonts w:hint="cs"/>
          <w:cs/>
        </w:rPr>
        <w:t xml:space="preserve"> รายงานสถานะการใช้งานห้องพัก</w:t>
      </w:r>
    </w:p>
    <w:p w14:paraId="18BBC0B0" w14:textId="77777777" w:rsidR="00DB7CDD" w:rsidRDefault="00DB7CDD" w:rsidP="00F34FE3">
      <w:pPr>
        <w:ind w:left="720" w:firstLine="720"/>
        <w:jc w:val="left"/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รายงานรายได้จากห้องพัก</w:t>
      </w:r>
      <w:r>
        <w:rPr>
          <w:rFonts w:hint="cs"/>
          <w:cs/>
        </w:rPr>
        <w:t>ทุกห้อง</w:t>
      </w:r>
    </w:p>
    <w:p w14:paraId="7BE37BDA" w14:textId="35B88661" w:rsidR="00F34FE3" w:rsidRDefault="00DB7CDD" w:rsidP="00F34FE3">
      <w:pPr>
        <w:ind w:left="1440"/>
        <w:jc w:val="left"/>
        <w:rPr>
          <w:lang w:val="en-US"/>
        </w:rPr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รายงานสรุป</w:t>
      </w:r>
      <w:r w:rsidR="00F34FE3">
        <w:rPr>
          <w:rFonts w:hint="cs"/>
          <w:cs/>
        </w:rPr>
        <w:t>ยอด</w:t>
      </w:r>
      <w:r w:rsidRPr="00774A6A">
        <w:rPr>
          <w:cs/>
        </w:rPr>
        <w:t>การจอง</w:t>
      </w:r>
      <w:r w:rsidR="00F34FE3">
        <w:rPr>
          <w:rFonts w:hint="cs"/>
          <w:cs/>
        </w:rPr>
        <w:t>และรายได้ของ</w:t>
      </w:r>
      <w:r w:rsidRPr="00774A6A">
        <w:rPr>
          <w:cs/>
        </w:rPr>
        <w:t xml:space="preserve">ห้องพัก </w:t>
      </w:r>
      <w:r w:rsidR="00F34FE3">
        <w:rPr>
          <w:rFonts w:hint="cs"/>
          <w:cs/>
        </w:rPr>
        <w:t>ห้องเดี่ยว</w:t>
      </w:r>
      <w:r w:rsidR="00F34FE3">
        <w:rPr>
          <w:rFonts w:hint="cs"/>
          <w:cs/>
          <w:lang w:val="en-US"/>
        </w:rPr>
        <w:t xml:space="preserve"> ห้องคู่ ห้องครอบครัว </w:t>
      </w:r>
      <w:r w:rsidR="00F34FE3">
        <w:rPr>
          <w:lang w:val="en-US"/>
        </w:rPr>
        <w:t>(</w:t>
      </w:r>
      <w:r w:rsidR="00F34FE3">
        <w:rPr>
          <w:rFonts w:hint="cs"/>
          <w:cs/>
          <w:lang w:val="en-US"/>
        </w:rPr>
        <w:t>ประจำวัน/ประจำเดือน/ประจำปี</w:t>
      </w:r>
      <w:r w:rsidR="00F34FE3">
        <w:rPr>
          <w:lang w:val="en-US"/>
        </w:rPr>
        <w:t>)</w:t>
      </w:r>
    </w:p>
    <w:p w14:paraId="603D5536" w14:textId="3D65E332" w:rsidR="00CC371C" w:rsidRDefault="00DB7CDD" w:rsidP="00970D52">
      <w:pPr>
        <w:ind w:left="720" w:firstLine="720"/>
        <w:jc w:val="left"/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รายงานสถิติอัตราการเข้าพักและประเภทห้องพัก</w:t>
      </w:r>
      <w:r w:rsidR="00F34FE3">
        <w:rPr>
          <w:rFonts w:hint="cs"/>
          <w:cs/>
        </w:rPr>
        <w:t>ยอดนิยม</w:t>
      </w:r>
    </w:p>
    <w:p w14:paraId="29EA11CB" w14:textId="6C730CBB" w:rsidR="00DB7CDD" w:rsidRPr="003864CF" w:rsidRDefault="00970D52" w:rsidP="00DB7CDD">
      <w:pPr>
        <w:jc w:val="left"/>
      </w:pPr>
      <w:r>
        <w:rPr>
          <w:rFonts w:hint="cs"/>
          <w:b/>
          <w:bCs/>
          <w:cs/>
        </w:rPr>
        <w:t xml:space="preserve">1.4 </w:t>
      </w:r>
      <w:r w:rsidR="00DB7CDD" w:rsidRPr="00674394">
        <w:rPr>
          <w:rFonts w:hint="cs"/>
          <w:b/>
          <w:bCs/>
          <w:cs/>
        </w:rPr>
        <w:t>ประโยชน์ที่คาดว่าจะได้รับ</w:t>
      </w:r>
    </w:p>
    <w:p w14:paraId="1815B22D" w14:textId="5CB2F098" w:rsidR="00F34FE3" w:rsidRDefault="00970D52" w:rsidP="00F34FE3">
      <w:pPr>
        <w:ind w:firstLine="720"/>
        <w:jc w:val="thaiDistribute"/>
      </w:pPr>
      <w:r>
        <w:rPr>
          <w:rFonts w:hint="cs"/>
          <w:cs/>
        </w:rPr>
        <w:t>1.4.1</w:t>
      </w:r>
      <w:r w:rsidR="00F34FE3">
        <w:rPr>
          <w:rFonts w:hint="cs"/>
          <w:cs/>
        </w:rPr>
        <w:t xml:space="preserve"> ผู้บริหารหรือเจ้าของโรงแรมมีระบบรายงานรายได้จากการจองห้องพักรวมทั้งข้อมูลช่วงเดือนไหนได้รับความนิยมเพื่อประกอบการตัดสินใจในการบริหาร</w:t>
      </w:r>
    </w:p>
    <w:p w14:paraId="029A4585" w14:textId="1EF105A7" w:rsidR="00F34FE3" w:rsidRDefault="00970D52" w:rsidP="00F34FE3">
      <w:pPr>
        <w:ind w:firstLine="720"/>
        <w:jc w:val="thaiDistribute"/>
      </w:pPr>
      <w:r>
        <w:rPr>
          <w:rFonts w:hint="cs"/>
          <w:cs/>
        </w:rPr>
        <w:t>1.4</w:t>
      </w:r>
      <w:r w:rsidR="00F34FE3">
        <w:rPr>
          <w:rFonts w:hint="cs"/>
          <w:cs/>
        </w:rPr>
        <w:t xml:space="preserve">.2 </w:t>
      </w:r>
      <w:r w:rsidR="00F34FE3" w:rsidRPr="00674394">
        <w:rPr>
          <w:rFonts w:hint="cs"/>
          <w:cs/>
        </w:rPr>
        <w:t>ตอบสนองความต้องการของผู้เข้าพักที่ต้องการความรวดเร็วในการ</w:t>
      </w:r>
      <w:r w:rsidR="00F34FE3">
        <w:rPr>
          <w:rFonts w:hint="cs"/>
          <w:cs/>
        </w:rPr>
        <w:t>ตรวจสอบ</w:t>
      </w:r>
      <w:r w:rsidR="00F34FE3" w:rsidRPr="00674394">
        <w:rPr>
          <w:rFonts w:hint="cs"/>
          <w:cs/>
        </w:rPr>
        <w:t>ข้อมูล</w:t>
      </w:r>
      <w:r w:rsidR="00F34FE3">
        <w:rPr>
          <w:rFonts w:hint="cs"/>
          <w:cs/>
        </w:rPr>
        <w:t>ประกอบการตัดสินใจเข้าพัก</w:t>
      </w:r>
    </w:p>
    <w:p w14:paraId="7C14C47C" w14:textId="45818965" w:rsidR="00D37932" w:rsidRPr="00DB7CDD" w:rsidRDefault="00970D52" w:rsidP="00D37932">
      <w:pPr>
        <w:ind w:firstLine="720"/>
        <w:jc w:val="thaiDistribute"/>
        <w:rPr>
          <w:cs/>
        </w:rPr>
      </w:pPr>
      <w:r>
        <w:rPr>
          <w:rFonts w:hint="cs"/>
          <w:cs/>
        </w:rPr>
        <w:t>1.4</w:t>
      </w:r>
      <w:r w:rsidR="00D37932">
        <w:rPr>
          <w:rFonts w:hint="cs"/>
          <w:cs/>
        </w:rPr>
        <w:t xml:space="preserve">.3 </w:t>
      </w:r>
      <w:r w:rsidR="00D37932" w:rsidRPr="00674394">
        <w:rPr>
          <w:rFonts w:hint="cs"/>
          <w:cs/>
        </w:rPr>
        <w:t>ลดภาระหน้าที่ของพนักงาน</w:t>
      </w:r>
      <w:r w:rsidR="00D37932">
        <w:rPr>
          <w:rFonts w:hint="cs"/>
          <w:cs/>
        </w:rPr>
        <w:t>จากงานรายวันที่ต้องทำซ้ำๆทุกวัน</w:t>
      </w:r>
    </w:p>
    <w:p w14:paraId="540DE34F" w14:textId="04189056" w:rsidR="00EC67B9" w:rsidRDefault="00970D52" w:rsidP="00D37932">
      <w:pPr>
        <w:ind w:firstLine="720"/>
        <w:jc w:val="thaiDistribute"/>
      </w:pPr>
      <w:r>
        <w:rPr>
          <w:rFonts w:hint="cs"/>
          <w:cs/>
        </w:rPr>
        <w:t>1.4.</w:t>
      </w:r>
      <w:r w:rsidR="00D37932">
        <w:rPr>
          <w:rFonts w:hint="cs"/>
          <w:cs/>
        </w:rPr>
        <w:t>4</w:t>
      </w:r>
      <w:r w:rsidR="00F34FE3">
        <w:rPr>
          <w:rFonts w:hint="cs"/>
          <w:cs/>
        </w:rPr>
        <w:t xml:space="preserve"> </w:t>
      </w:r>
      <w:r w:rsidR="00F34FE3" w:rsidRPr="00674394">
        <w:rPr>
          <w:rFonts w:hint="cs"/>
          <w:cs/>
        </w:rPr>
        <w:t>ทำให้สามารถใช้ระบบสารสนเทศบนรูปแบบคอมพิวเตอร์เพื่อจัดการข้อมูลได้</w:t>
      </w:r>
      <w:r w:rsidR="00F34FE3" w:rsidRPr="00674394">
        <w:rPr>
          <w:rFonts w:hint="cs"/>
        </w:rPr>
        <w:t xml:space="preserve"> </w:t>
      </w:r>
    </w:p>
    <w:p w14:paraId="4609C289" w14:textId="64261941" w:rsidR="00EC67B9" w:rsidRPr="00EC67B9" w:rsidRDefault="00EC67B9" w:rsidP="00EC67B9">
      <w:pPr>
        <w:ind w:firstLine="720"/>
        <w:rPr>
          <w:b/>
          <w:bCs/>
        </w:rPr>
      </w:pPr>
      <w:r w:rsidRPr="00EC67B9">
        <w:rPr>
          <w:rFonts w:hint="cs"/>
          <w:b/>
          <w:bCs/>
          <w:cs/>
        </w:rPr>
        <w:lastRenderedPageBreak/>
        <w:t>บทที่</w:t>
      </w:r>
      <w:r w:rsidRPr="00EC67B9">
        <w:rPr>
          <w:b/>
          <w:bCs/>
        </w:rPr>
        <w:t>2</w:t>
      </w:r>
    </w:p>
    <w:p w14:paraId="367A8B8C" w14:textId="78ADF75A" w:rsidR="00EC67B9" w:rsidRPr="00EC67B9" w:rsidRDefault="00EC67B9" w:rsidP="00EC67B9">
      <w:pPr>
        <w:ind w:firstLine="720"/>
        <w:rPr>
          <w:b/>
          <w:bCs/>
        </w:rPr>
      </w:pPr>
      <w:r w:rsidRPr="00EC67B9">
        <w:rPr>
          <w:rFonts w:hint="cs"/>
          <w:b/>
          <w:bCs/>
          <w:sz w:val="24"/>
          <w:cs/>
        </w:rPr>
        <w:t>วิธีการดำเนินโครงการและ</w:t>
      </w:r>
      <w:r w:rsidRPr="00EC67B9">
        <w:rPr>
          <w:b/>
          <w:bCs/>
          <w:cs/>
        </w:rPr>
        <w:t>การวิเคราะห์ระบบ</w:t>
      </w:r>
    </w:p>
    <w:p w14:paraId="27C444A5" w14:textId="5B04C907" w:rsidR="00F12EFB" w:rsidRPr="00EC67B9" w:rsidRDefault="00970D52" w:rsidP="00EC67B9">
      <w:pPr>
        <w:spacing w:after="160"/>
        <w:jc w:val="left"/>
      </w:pPr>
      <w:bookmarkStart w:id="2" w:name="_Toc241782435"/>
      <w:bookmarkStart w:id="3" w:name="_Toc241783989"/>
      <w:r>
        <w:rPr>
          <w:rFonts w:hint="cs"/>
          <w:b/>
          <w:bCs/>
          <w:sz w:val="24"/>
          <w:cs/>
        </w:rPr>
        <w:t>2.1</w:t>
      </w:r>
      <w:r w:rsidR="00F12EFB" w:rsidRPr="007C41F7">
        <w:rPr>
          <w:rFonts w:hint="cs"/>
          <w:b/>
          <w:bCs/>
          <w:sz w:val="24"/>
          <w:cs/>
        </w:rPr>
        <w:t xml:space="preserve"> วิธีการดำเนินโครงการ</w:t>
      </w:r>
      <w:bookmarkEnd w:id="2"/>
      <w:bookmarkEnd w:id="3"/>
    </w:p>
    <w:p w14:paraId="2F8A3A85" w14:textId="60A22A42" w:rsidR="00F12EFB" w:rsidRPr="00226672" w:rsidRDefault="00F12EFB" w:rsidP="00F12EFB">
      <w:pPr>
        <w:jc w:val="thaiDistribute"/>
        <w:rPr>
          <w:lang w:val="en-US"/>
        </w:rPr>
      </w:pPr>
      <w:r w:rsidRPr="00226672">
        <w:rPr>
          <w:rFonts w:hint="cs"/>
          <w:cs/>
        </w:rPr>
        <w:tab/>
      </w:r>
      <w:r w:rsidR="00970D52">
        <w:rPr>
          <w:rFonts w:hint="cs"/>
          <w:cs/>
          <w:lang w:val="en-US"/>
        </w:rPr>
        <w:t>2.1.1</w:t>
      </w:r>
      <w:r w:rsidRPr="00497131">
        <w:rPr>
          <w:rFonts w:hint="cs"/>
          <w:lang w:val="en-US"/>
        </w:rPr>
        <w:t xml:space="preserve"> </w:t>
      </w:r>
      <w:r w:rsidRPr="00497131">
        <w:rPr>
          <w:rFonts w:hint="cs"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6D2908">
        <w:rPr>
          <w:rFonts w:hint="cs"/>
          <w:cs/>
          <w:lang w:val="en-US"/>
        </w:rPr>
        <w:t>7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1794"/>
        <w:gridCol w:w="2762"/>
      </w:tblGrid>
      <w:tr w:rsidR="00F12EFB" w:rsidRPr="00226672" w14:paraId="7055E697" w14:textId="77777777" w:rsidTr="00897CB6">
        <w:tc>
          <w:tcPr>
            <w:tcW w:w="4106" w:type="dxa"/>
          </w:tcPr>
          <w:p w14:paraId="64F3CC38" w14:textId="77777777" w:rsidR="00F12EFB" w:rsidRPr="00226672" w:rsidRDefault="00F12EFB" w:rsidP="00897CB6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77EE5A41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E096E9F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1AE578BF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F12EFB" w:rsidRPr="00226672" w14:paraId="5E8E6DFB" w14:textId="77777777" w:rsidTr="00897CB6">
        <w:tc>
          <w:tcPr>
            <w:tcW w:w="4106" w:type="dxa"/>
          </w:tcPr>
          <w:p w14:paraId="2A7C1955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Pr="00226672">
              <w:rPr>
                <w:rFonts w:hint="cs"/>
                <w:cs/>
              </w:rPr>
              <w:t xml:space="preserve"> 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75E489B3" w14:textId="5F54700D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5B837E3A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F12EFB" w:rsidRPr="00226672" w14:paraId="0A788718" w14:textId="77777777" w:rsidTr="00897CB6">
        <w:tc>
          <w:tcPr>
            <w:tcW w:w="4106" w:type="dxa"/>
          </w:tcPr>
          <w:p w14:paraId="191E1A24" w14:textId="493B841A" w:rsidR="00F12EFB" w:rsidRPr="00226672" w:rsidRDefault="00F12EFB" w:rsidP="00897CB6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Pr="00226672">
              <w:rPr>
                <w:rFonts w:hint="cs"/>
                <w:cs/>
              </w:rPr>
              <w:t xml:space="preserve"> การวิเคราะห์ระบบ</w:t>
            </w:r>
          </w:p>
        </w:tc>
        <w:tc>
          <w:tcPr>
            <w:tcW w:w="1904" w:type="dxa"/>
          </w:tcPr>
          <w:p w14:paraId="32DD9665" w14:textId="61A3F389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79DF66D2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F12EFB" w:rsidRPr="00226672" w14:paraId="41E9D8B8" w14:textId="77777777" w:rsidTr="00897CB6">
        <w:tc>
          <w:tcPr>
            <w:tcW w:w="4106" w:type="dxa"/>
          </w:tcPr>
          <w:p w14:paraId="4CE3607C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 xml:space="preserve">(C)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49F95ACD" w14:textId="6D6367FA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7E1D3792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F12EFB" w:rsidRPr="00226672" w14:paraId="471684F9" w14:textId="77777777" w:rsidTr="00897CB6">
        <w:tc>
          <w:tcPr>
            <w:tcW w:w="4106" w:type="dxa"/>
          </w:tcPr>
          <w:p w14:paraId="432BEE46" w14:textId="1BDDEA22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 xml:space="preserve">(D) </w:t>
            </w:r>
            <w:r w:rsidRPr="00226672">
              <w:rPr>
                <w:rFonts w:hint="cs"/>
                <w:cs/>
              </w:rPr>
              <w:t>การพัฒนาระบบและ</w:t>
            </w:r>
            <w:r w:rsidR="006D2908">
              <w:rPr>
                <w:rFonts w:hint="cs"/>
                <w:cs/>
              </w:rPr>
              <w:t>ติดตั้งระบบ</w:t>
            </w:r>
          </w:p>
        </w:tc>
        <w:tc>
          <w:tcPr>
            <w:tcW w:w="1904" w:type="dxa"/>
          </w:tcPr>
          <w:p w14:paraId="0760CEB2" w14:textId="179CE384" w:rsidR="00F12EFB" w:rsidRPr="00AB1159" w:rsidRDefault="0076100D" w:rsidP="00897CB6">
            <w:r>
              <w:rPr>
                <w:rFonts w:hint="cs"/>
                <w:cs/>
                <w:lang w:val="en-US"/>
              </w:rPr>
              <w:t>5</w:t>
            </w:r>
          </w:p>
        </w:tc>
        <w:tc>
          <w:tcPr>
            <w:tcW w:w="3006" w:type="dxa"/>
          </w:tcPr>
          <w:p w14:paraId="27E63F48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F12EFB" w:rsidRPr="00226672" w14:paraId="4E7266EB" w14:textId="77777777" w:rsidTr="00897CB6">
        <w:tc>
          <w:tcPr>
            <w:tcW w:w="4106" w:type="dxa"/>
          </w:tcPr>
          <w:p w14:paraId="45F819CD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Pr="00226672">
              <w:rPr>
                <w:rFonts w:hint="cs"/>
                <w:cs/>
              </w:rPr>
              <w:t xml:space="preserve"> การทดสอบระบบ</w:t>
            </w:r>
          </w:p>
        </w:tc>
        <w:tc>
          <w:tcPr>
            <w:tcW w:w="1904" w:type="dxa"/>
          </w:tcPr>
          <w:p w14:paraId="5A02A30A" w14:textId="076C2409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3235A11B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F12EFB" w:rsidRPr="00226672" w14:paraId="62F79641" w14:textId="77777777" w:rsidTr="00897CB6">
        <w:tc>
          <w:tcPr>
            <w:tcW w:w="4106" w:type="dxa"/>
          </w:tcPr>
          <w:p w14:paraId="15E3249C" w14:textId="77777777" w:rsidR="00F12EFB" w:rsidRPr="00226672" w:rsidRDefault="00F12EFB" w:rsidP="00897CB6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Pr="00226672">
              <w:rPr>
                <w:rFonts w:hint="cs"/>
                <w:cs/>
              </w:rPr>
              <w:t xml:space="preserve"> การประเมินและสรุปผลโครงการ</w:t>
            </w:r>
          </w:p>
        </w:tc>
        <w:tc>
          <w:tcPr>
            <w:tcW w:w="1904" w:type="dxa"/>
          </w:tcPr>
          <w:p w14:paraId="460022FA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0E4AB467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4F4C165A" w14:textId="405A686C" w:rsidR="00F12EFB" w:rsidRPr="00226672" w:rsidRDefault="00F12EFB" w:rsidP="00F12EFB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="008277D5">
        <w:rPr>
          <w:rFonts w:hint="cs"/>
          <w:cs/>
          <w:lang w:val="en-US"/>
        </w:rPr>
        <w:t>2.1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35025343" w14:textId="77777777" w:rsidR="00F12EFB" w:rsidRPr="00226672" w:rsidRDefault="00F12EFB" w:rsidP="00F12EFB">
      <w:pPr>
        <w:rPr>
          <w:sz w:val="24"/>
          <w:szCs w:val="24"/>
          <w:cs/>
          <w:lang w:val="en-US"/>
        </w:rPr>
      </w:pPr>
    </w:p>
    <w:p w14:paraId="3540FFA4" w14:textId="78E97C66" w:rsidR="00F12EFB" w:rsidRPr="00226672" w:rsidRDefault="00497131" w:rsidP="00F12EFB">
      <w:pPr>
        <w:jc w:val="left"/>
        <w:rPr>
          <w:b/>
          <w:bCs/>
          <w:lang w:val="en-US"/>
        </w:rPr>
      </w:pPr>
      <w:r w:rsidRPr="00226672">
        <w:rPr>
          <w:rFonts w:hint="cs"/>
          <w:noProof/>
          <w:cs/>
        </w:rPr>
        <w:drawing>
          <wp:anchor distT="0" distB="0" distL="114300" distR="114300" simplePos="0" relativeHeight="251659264" behindDoc="0" locked="0" layoutInCell="1" allowOverlap="1" wp14:anchorId="15EC626E" wp14:editId="721E1BC2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EFB" w:rsidRPr="00226672">
        <w:rPr>
          <w:rFonts w:hint="cs"/>
          <w:noProof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1D96D5" wp14:editId="165DA8D1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B4FF3" w14:textId="77777777" w:rsidR="00F12EFB" w:rsidRPr="006A677B" w:rsidRDefault="00F12EFB" w:rsidP="00F12EF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D96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6C2B4FF3" w14:textId="77777777" w:rsidR="00F12EFB" w:rsidRPr="006A677B" w:rsidRDefault="00F12EFB" w:rsidP="00F12EF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42A" w:rsidRPr="00CA242A">
        <w:rPr>
          <w:noProof/>
        </w:rPr>
        <w:t xml:space="preserve"> </w:t>
      </w:r>
      <w:r w:rsidR="00CA242A">
        <w:rPr>
          <w:noProof/>
        </w:rPr>
        <w:drawing>
          <wp:inline distT="0" distB="0" distL="0" distR="0" wp14:anchorId="526DF1D4" wp14:editId="45A0BC71">
            <wp:extent cx="5274945" cy="1981200"/>
            <wp:effectExtent l="0" t="0" r="1905" b="0"/>
            <wp:docPr id="130614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094D" w14:textId="212B9DC9" w:rsidR="00F12EFB" w:rsidRPr="0084338B" w:rsidRDefault="00F12EFB" w:rsidP="00F12EFB">
      <w:pPr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="008277D5">
        <w:rPr>
          <w:rFonts w:hint="cs"/>
          <w:cs/>
          <w:lang w:val="en-US"/>
        </w:rPr>
        <w:t>2</w:t>
      </w:r>
      <w:r w:rsidRPr="0084338B">
        <w:rPr>
          <w:rFonts w:hint="cs"/>
          <w:lang w:val="en-US"/>
        </w:rPr>
        <w:t>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</w:p>
    <w:p w14:paraId="0EBDE620" w14:textId="4C8B2B56" w:rsidR="00497131" w:rsidRPr="00AC6730" w:rsidRDefault="00AC6730" w:rsidP="0049713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" w:name="_Toc241782442"/>
      <w:bookmarkStart w:id="5" w:name="_Toc241783996"/>
      <w:r w:rsidRPr="00AC6730">
        <w:rPr>
          <w:rFonts w:ascii="TH SarabunPSK" w:hAnsi="TH SarabunPSK" w:cs="TH SarabunPSK" w:hint="cs"/>
          <w:b/>
          <w:bCs/>
          <w:color w:val="auto"/>
          <w:szCs w:val="32"/>
          <w:cs/>
        </w:rPr>
        <w:t>2.2</w:t>
      </w:r>
      <w:r w:rsidR="00497131" w:rsidRPr="00AC673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การศึกษาระบบงานเดิมและปัญหาของระบบงานเดิม</w:t>
      </w:r>
      <w:bookmarkEnd w:id="4"/>
      <w:bookmarkEnd w:id="5"/>
    </w:p>
    <w:p w14:paraId="6F4DFC5D" w14:textId="77777777" w:rsidR="00AC6730" w:rsidRDefault="00497131" w:rsidP="00AC6730">
      <w:pPr>
        <w:ind w:firstLine="720"/>
        <w:jc w:val="left"/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3BC80DBD" w14:textId="21D20511" w:rsidR="000D3F79" w:rsidRPr="00D12AB7" w:rsidRDefault="00AC6730" w:rsidP="002D12E3">
      <w:pPr>
        <w:pStyle w:val="Heading1"/>
      </w:pPr>
      <w:r w:rsidRPr="00D12AB7">
        <w:rPr>
          <w:rFonts w:hint="cs"/>
          <w:cs/>
        </w:rPr>
        <w:lastRenderedPageBreak/>
        <w:t>2.3</w:t>
      </w:r>
      <w:r w:rsidRPr="00D12AB7">
        <w:t xml:space="preserve"> </w:t>
      </w:r>
      <w:r w:rsidRPr="00D12AB7">
        <w:rPr>
          <w:cs/>
        </w:rPr>
        <w:t>การออกแบบระบบงานใหม่</w:t>
      </w:r>
      <w:r w:rsidRPr="00D12AB7">
        <w:br/>
      </w:r>
      <w:r w:rsidRPr="00D12AB7">
        <w:rPr>
          <w:cs/>
        </w:rPr>
        <w:t xml:space="preserve">ระบบงานใหม่ออกแบบเป็นแอปพลิเคชันสำหรับจัดการการจองห้องพัก โดยใช้ </w:t>
      </w:r>
      <w:proofErr w:type="spellStart"/>
      <w:r w:rsidRPr="00D12AB7">
        <w:t>AppSheet</w:t>
      </w:r>
      <w:proofErr w:type="spellEnd"/>
      <w:r w:rsidRPr="00D12AB7">
        <w:t xml:space="preserve"> </w:t>
      </w:r>
      <w:r w:rsidRPr="00D12AB7">
        <w:rPr>
          <w:cs/>
        </w:rPr>
        <w:t xml:space="preserve">สร้างหน้าจอรับข้อมูล แสดงรายการ และกำหนดเงื่อนไขการทำงาน กำหนดให้ใช้ </w:t>
      </w:r>
      <w:r w:rsidRPr="00D12AB7">
        <w:t xml:space="preserve">Google Sheets </w:t>
      </w:r>
      <w:r w:rsidRPr="00D12AB7">
        <w:rPr>
          <w:cs/>
        </w:rPr>
        <w:t xml:space="preserve">เป็นแหล่งจัดเก็บข้อมูล แยกข้อมูลแต่ละเรื่องเป็นคนละตาราง แล้วเชื่อมต่อให้ </w:t>
      </w:r>
      <w:proofErr w:type="spellStart"/>
      <w:r w:rsidRPr="00D12AB7">
        <w:t>AppSheet</w:t>
      </w:r>
      <w:proofErr w:type="spellEnd"/>
      <w:r w:rsidRPr="00D12AB7">
        <w:t xml:space="preserve"> </w:t>
      </w:r>
      <w:r w:rsidRPr="00D12AB7">
        <w:rPr>
          <w:cs/>
        </w:rPr>
        <w:t xml:space="preserve">นำไปใช้งาน แต่ละตารางมีรหัสประจำรายการเป็น </w:t>
      </w:r>
      <w:r w:rsidRPr="00D12AB7">
        <w:t xml:space="preserve">Key </w:t>
      </w:r>
      <w:r w:rsidRPr="00D12AB7">
        <w:rPr>
          <w:cs/>
        </w:rPr>
        <w:t>และใช้คอลัมน์ชนิด</w:t>
      </w:r>
      <w:r w:rsidRPr="00D12AB7">
        <w:t xml:space="preserve"> Ref </w:t>
      </w:r>
      <w:r w:rsidRPr="00D12AB7">
        <w:rPr>
          <w:cs/>
        </w:rPr>
        <w:t>เชื่อมโยงข้อมูล เช่น การจองอ้างอิงผู้ใช้และห้องพัก ส่วนการชำระเงินอ้างอิงการจอง ทำให้สามารถเปิดรายการจองแล้วดูข้อมูลที่เกี่ยวข้องได้ โดยไม่ต้องกรอกข้อมูลเดิมซ้ำทุกครั้ง</w:t>
      </w:r>
      <w:r w:rsidR="000D3F79" w:rsidRPr="00D12AB7">
        <w:rPr>
          <w:rFonts w:hint="cs"/>
          <w:cs/>
        </w:rPr>
        <w:t xml:space="preserve"> </w:t>
      </w:r>
      <w:r w:rsidRPr="00D12AB7">
        <w:rPr>
          <w:cs/>
        </w:rPr>
        <w:t xml:space="preserve">ออกแบบการใช้งานเป็น </w:t>
      </w:r>
      <w:r w:rsidRPr="00D12AB7">
        <w:t xml:space="preserve">3 </w:t>
      </w:r>
      <w:r w:rsidRPr="00D12AB7">
        <w:rPr>
          <w:cs/>
        </w:rPr>
        <w:t>กลุ่ม ได้แก่</w:t>
      </w:r>
      <w:r w:rsidRPr="00D12AB7">
        <w:t xml:space="preserve"> </w:t>
      </w:r>
    </w:p>
    <w:p w14:paraId="2B99CB2C" w14:textId="11192569" w:rsidR="000D3F79" w:rsidRPr="00D12AB7" w:rsidRDefault="000D3F79" w:rsidP="000D3F79">
      <w:pPr>
        <w:ind w:firstLine="720"/>
        <w:jc w:val="left"/>
      </w:pPr>
      <w:r w:rsidRPr="00D12AB7">
        <w:rPr>
          <w:rFonts w:hint="cs"/>
          <w:cs/>
        </w:rPr>
        <w:t xml:space="preserve">1. </w:t>
      </w:r>
      <w:r w:rsidR="00AC6730" w:rsidRPr="00D12AB7">
        <w:rPr>
          <w:cs/>
        </w:rPr>
        <w:t>ลูกค้า</w:t>
      </w:r>
      <w:r w:rsidR="00AC6730" w:rsidRPr="00D12AB7">
        <w:t xml:space="preserve"> </w:t>
      </w:r>
      <w:r w:rsidR="00AC6730" w:rsidRPr="00D12AB7">
        <w:rPr>
          <w:cs/>
        </w:rPr>
        <w:t>ใช้ค้นหาห้อง จอง แนบสลิป และติดตามรายการของตนเอง</w:t>
      </w:r>
      <w:r w:rsidR="00AC6730" w:rsidRPr="00D12AB7">
        <w:t xml:space="preserve"> </w:t>
      </w:r>
    </w:p>
    <w:p w14:paraId="3CA64C7A" w14:textId="7208D118" w:rsidR="000D3F79" w:rsidRPr="00D12AB7" w:rsidRDefault="000D3F79" w:rsidP="000D3F79">
      <w:pPr>
        <w:ind w:firstLine="720"/>
        <w:jc w:val="left"/>
      </w:pPr>
      <w:r w:rsidRPr="00D12AB7">
        <w:rPr>
          <w:rFonts w:hint="cs"/>
          <w:cs/>
        </w:rPr>
        <w:t xml:space="preserve">2. </w:t>
      </w:r>
      <w:r w:rsidR="00AC6730" w:rsidRPr="00D12AB7">
        <w:rPr>
          <w:cs/>
        </w:rPr>
        <w:t>พนักงาน</w:t>
      </w:r>
      <w:r w:rsidR="00AC6730" w:rsidRPr="00D12AB7">
        <w:t xml:space="preserve"> </w:t>
      </w:r>
      <w:r w:rsidR="00AC6730" w:rsidRPr="00D12AB7">
        <w:rPr>
          <w:cs/>
        </w:rPr>
        <w:t xml:space="preserve">ใช้ตรวจสลิป เช็กอิน–เช็กเอาต์ และดูประวัติลูกค้า </w:t>
      </w:r>
    </w:p>
    <w:p w14:paraId="584B6163" w14:textId="3CAB0456" w:rsidR="008B08F0" w:rsidRPr="00D12AB7" w:rsidRDefault="000D3F79" w:rsidP="000D3F79">
      <w:pPr>
        <w:ind w:firstLine="720"/>
        <w:jc w:val="left"/>
      </w:pPr>
      <w:r w:rsidRPr="00D12AB7">
        <w:rPr>
          <w:rFonts w:hint="cs"/>
          <w:cs/>
        </w:rPr>
        <w:t xml:space="preserve">3. </w:t>
      </w:r>
      <w:r w:rsidR="00AC6730" w:rsidRPr="00D12AB7">
        <w:rPr>
          <w:cs/>
        </w:rPr>
        <w:t>ผู้ดูแลระบบ</w:t>
      </w:r>
      <w:r w:rsidR="00AC6730" w:rsidRPr="00D12AB7">
        <w:t xml:space="preserve"> </w:t>
      </w:r>
      <w:r w:rsidR="00AC6730" w:rsidRPr="00D12AB7">
        <w:rPr>
          <w:cs/>
        </w:rPr>
        <w:t xml:space="preserve">ใช้จัดการข้อมูลพื้นฐาน กำหนดสิทธิ์ และดูภาพรวมกับรายงาน </w:t>
      </w:r>
    </w:p>
    <w:p w14:paraId="5BD6A30C" w14:textId="6D62F8F2" w:rsidR="00AC6730" w:rsidRPr="00D12AB7" w:rsidRDefault="00AC6730" w:rsidP="002D12E3">
      <w:pPr>
        <w:pStyle w:val="Heading1"/>
      </w:pPr>
      <w:r w:rsidRPr="00D12AB7">
        <w:t>2.</w:t>
      </w:r>
      <w:r w:rsidR="00B913B2" w:rsidRPr="00D12AB7">
        <w:rPr>
          <w:rFonts w:hint="cs"/>
          <w:cs/>
        </w:rPr>
        <w:t>4</w:t>
      </w:r>
      <w:r w:rsidRPr="00D12AB7">
        <w:t xml:space="preserve"> </w:t>
      </w:r>
      <w:r w:rsidRPr="00D12AB7">
        <w:rPr>
          <w:cs/>
        </w:rPr>
        <w:t>การทำงานของระบบ</w:t>
      </w:r>
      <w:r w:rsidRPr="00D12AB7">
        <w:br/>
      </w:r>
      <w:r w:rsidRPr="00D12AB7">
        <w:rPr>
          <w:cs/>
        </w:rPr>
        <w:t>ลำดับการทำงาน</w:t>
      </w:r>
      <w:r w:rsidR="008B08F0" w:rsidRPr="00D12AB7">
        <w:rPr>
          <w:rFonts w:hint="cs"/>
          <w:cs/>
        </w:rPr>
        <w:t>ของ</w:t>
      </w:r>
      <w:r w:rsidRPr="00D12AB7">
        <w:rPr>
          <w:cs/>
        </w:rPr>
        <w:t xml:space="preserve"> </w:t>
      </w:r>
      <w:proofErr w:type="spellStart"/>
      <w:r w:rsidRPr="00D12AB7">
        <w:t>AppSheet</w:t>
      </w:r>
      <w:proofErr w:type="spellEnd"/>
      <w:r w:rsidRPr="00D12AB7">
        <w:t xml:space="preserve"> </w:t>
      </w:r>
      <w:r w:rsidRPr="00D12AB7">
        <w:rPr>
          <w:cs/>
        </w:rPr>
        <w:t>มีดังนี้</w:t>
      </w:r>
    </w:p>
    <w:p w14:paraId="5439F819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จัดเตรียมข้อมูลพื้นฐาน</w:t>
      </w:r>
      <w:r w:rsidRPr="00D12AB7">
        <w:t xml:space="preserve"> </w:t>
      </w:r>
      <w:r w:rsidRPr="00D12AB7">
        <w:rPr>
          <w:cs/>
        </w:rPr>
        <w:t>ผู้ดูแลระบบเพิ่มประเภทห้อง ราคา รายละเอียด และห้องพัก พร้อมกำหนดสิทธิ์ของพนักงาน ข้อมูลเหล่านี้ใช้เป็นข้อมูลตั้งต้นในการจอง</w:t>
      </w:r>
    </w:p>
    <w:p w14:paraId="4EEFC7C6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เข้าสู่ระบบและตรวจสอบสิทธิ์</w:t>
      </w:r>
      <w:r w:rsidRPr="00D12AB7">
        <w:t xml:space="preserve"> </w:t>
      </w:r>
      <w:r w:rsidRPr="00D12AB7">
        <w:rPr>
          <w:cs/>
        </w:rPr>
        <w:t>ผู้ใช้เข้าสู่ระบบด้วยบัญชีที่กำหนด แอปตรวจสอบอีเมลกับตารางผู้ใช้งาน แล้วแสดงส่วนการใช้งานตามบทบาท ลูกค้าต้องเข้าถึงได้เฉพาะข้อมูลส่วนตัวและรายการจองของตนเอง</w:t>
      </w:r>
    </w:p>
    <w:p w14:paraId="5FCFD7F6" w14:textId="29BAEE09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ค้นหาห้องพัก</w:t>
      </w:r>
      <w:r w:rsidRPr="00D12AB7">
        <w:t xml:space="preserve"> </w:t>
      </w:r>
      <w:r w:rsidRPr="00D12AB7">
        <w:rPr>
          <w:cs/>
        </w:rPr>
        <w:t xml:space="preserve">ออกแบบส่วนรับวันเข้าพัก วันออก และประเภทห้อง จากนั้นกรองรายการห้องตามเงื่อนไข โดยตรวจสอบสถานะห้องและช่วงเวลาที่มีการจองอยู่แล้ว </w:t>
      </w:r>
    </w:p>
    <w:p w14:paraId="439CDAD3" w14:textId="45A08609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บันทึกการจอง</w:t>
      </w:r>
      <w:r w:rsidRPr="00D12AB7">
        <w:t xml:space="preserve"> </w:t>
      </w:r>
      <w:r w:rsidRPr="00D12AB7">
        <w:rPr>
          <w:cs/>
        </w:rPr>
        <w:t xml:space="preserve">ลูกค้าเลือกห้องและบริการเสริม แอปคำนวณจำนวนคืน ค่าห้อง และค่าบริการ แล้วบันทึกสถานะเริ่มต้นเป็นรอตรวจสอบ </w:t>
      </w:r>
    </w:p>
    <w:p w14:paraId="73839E0D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แนบหลักฐานการชำระเงิน</w:t>
      </w:r>
      <w:r w:rsidRPr="00D12AB7">
        <w:t xml:space="preserve"> </w:t>
      </w:r>
      <w:r w:rsidRPr="00D12AB7">
        <w:rPr>
          <w:cs/>
        </w:rPr>
        <w:t>ลูกค้าเพิ่มข้อมูลการชำระเงินพร้อมรูปสลิป โดยเชื่อมกับรหัสการจอง แอปแสดงรายการดังกล่าวในส่วนรอตรวจสอบของพนักงาน</w:t>
      </w:r>
    </w:p>
    <w:p w14:paraId="1B534AEA" w14:textId="252FE77C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ตรวจสอบและอนุมัติ</w:t>
      </w:r>
      <w:r w:rsidRPr="00D12AB7">
        <w:t xml:space="preserve"> </w:t>
      </w:r>
      <w:r w:rsidRPr="00D12AB7">
        <w:rPr>
          <w:cs/>
        </w:rPr>
        <w:t xml:space="preserve">พนักงานเปิดดูรายละเอียดและสลิป แล้วใช้ปุ่มคำสั่งอนุมัติหรือปฏิเสธ โดยออกแบบให้ปรับสถานะการชำระเงินและการจองที่เกี่ยวข้อง </w:t>
      </w:r>
    </w:p>
    <w:p w14:paraId="3AC89939" w14:textId="77777777" w:rsidR="008B08F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เช็กอินและเช็กเอาต์</w:t>
      </w:r>
      <w:r w:rsidRPr="00D12AB7">
        <w:t xml:space="preserve"> </w:t>
      </w:r>
      <w:r w:rsidRPr="00D12AB7">
        <w:rPr>
          <w:cs/>
        </w:rPr>
        <w:t xml:space="preserve">กำหนดปุ่มเช็กอินเฉพาะรายการที่ยืนยันแล้ว และปุ่มเช็กเอาต์เฉพาะรายการที่กำลังเข้าพัก </w:t>
      </w:r>
    </w:p>
    <w:p w14:paraId="1519E720" w14:textId="2E7ADEF8" w:rsidR="008B08F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ดูประวัติและออกรายงาน</w:t>
      </w:r>
      <w:r w:rsidRPr="00D12AB7">
        <w:t xml:space="preserve"> </w:t>
      </w:r>
      <w:r w:rsidRPr="00D12AB7">
        <w:rPr>
          <w:cs/>
        </w:rPr>
        <w:t xml:space="preserve">ผู้ใช้ดูข้อมูลตามสิทธิ์ ส่วนผู้ดูแลระบบดูรายงาน </w:t>
      </w:r>
    </w:p>
    <w:p w14:paraId="1C540EC1" w14:textId="77777777" w:rsidR="008B08F0" w:rsidRPr="00D12AB7" w:rsidRDefault="008B08F0" w:rsidP="008B08F0">
      <w:pPr>
        <w:ind w:left="1440"/>
        <w:jc w:val="left"/>
        <w:rPr>
          <w:rStyle w:val="Heading2Char"/>
          <w:rFonts w:ascii="TH SarabunPSK" w:eastAsiaTheme="minorHAnsi" w:hAnsi="TH SarabunPSK" w:cs="TH SarabunPSK"/>
          <w:color w:val="auto"/>
          <w:szCs w:val="32"/>
        </w:rPr>
      </w:pPr>
    </w:p>
    <w:p w14:paraId="3817A732" w14:textId="4601720F" w:rsidR="008B08F0" w:rsidRPr="00B913B2" w:rsidRDefault="008B08F0" w:rsidP="002D12E3">
      <w:pPr>
        <w:pStyle w:val="Heading1"/>
      </w:pPr>
      <w:r>
        <w:rPr>
          <w:rStyle w:val="Heading2Char"/>
          <w:rFonts w:ascii="TH SarabunPSK" w:hAnsi="TH SarabunPSK" w:cs="TH SarabunPSK" w:hint="cs"/>
          <w:color w:val="auto"/>
          <w:szCs w:val="32"/>
          <w:cs/>
        </w:rPr>
        <w:t>2.</w:t>
      </w:r>
      <w:r w:rsidR="00B913B2">
        <w:rPr>
          <w:rStyle w:val="Heading2Char"/>
          <w:rFonts w:ascii="TH SarabunPSK" w:hAnsi="TH SarabunPSK" w:cs="TH SarabunPSK" w:hint="cs"/>
          <w:color w:val="auto"/>
          <w:szCs w:val="32"/>
          <w:cs/>
        </w:rPr>
        <w:t>5</w:t>
      </w:r>
      <w:r w:rsidR="00AC6730" w:rsidRPr="008B08F0">
        <w:rPr>
          <w:rStyle w:val="Heading2Char"/>
          <w:rFonts w:ascii="TH SarabunPSK" w:hAnsi="TH SarabunPSK" w:cs="TH SarabunPSK" w:hint="cs"/>
          <w:color w:val="auto"/>
          <w:szCs w:val="32"/>
        </w:rPr>
        <w:t xml:space="preserve"> </w:t>
      </w:r>
      <w:r w:rsidR="00AC6730" w:rsidRPr="008B08F0">
        <w:rPr>
          <w:rStyle w:val="Heading2Char"/>
          <w:rFonts w:ascii="TH SarabunPSK" w:hAnsi="TH SarabunPSK" w:cs="TH SarabunPSK" w:hint="cs"/>
          <w:color w:val="auto"/>
          <w:szCs w:val="32"/>
          <w:cs/>
        </w:rPr>
        <w:t>การวิเคราะห์ความต้องการ</w:t>
      </w:r>
    </w:p>
    <w:tbl>
      <w:tblPr>
        <w:tblStyle w:val="TableGrid"/>
        <w:tblW w:w="8500" w:type="dxa"/>
        <w:jc w:val="center"/>
        <w:tblLook w:val="04A0" w:firstRow="1" w:lastRow="0" w:firstColumn="1" w:lastColumn="0" w:noHBand="0" w:noVBand="1"/>
      </w:tblPr>
      <w:tblGrid>
        <w:gridCol w:w="1318"/>
        <w:gridCol w:w="7182"/>
      </w:tblGrid>
      <w:tr w:rsidR="008B08F0" w14:paraId="32BB5B13" w14:textId="77777777" w:rsidTr="00B913B2">
        <w:trPr>
          <w:jc w:val="center"/>
        </w:trPr>
        <w:tc>
          <w:tcPr>
            <w:tcW w:w="1318" w:type="dxa"/>
          </w:tcPr>
          <w:p w14:paraId="7BDDDCA2" w14:textId="284D290B" w:rsidR="008B08F0" w:rsidRPr="00B913B2" w:rsidRDefault="008B08F0" w:rsidP="00B913B2">
            <w:pPr>
              <w:rPr>
                <w:b/>
                <w:bCs/>
              </w:rPr>
            </w:pPr>
            <w:r w:rsidRPr="00B913B2">
              <w:rPr>
                <w:rFonts w:hint="cs"/>
                <w:b/>
                <w:bCs/>
                <w:cs/>
              </w:rPr>
              <w:t>กลุ่มผู้ใช้</w:t>
            </w:r>
          </w:p>
        </w:tc>
        <w:tc>
          <w:tcPr>
            <w:tcW w:w="7182" w:type="dxa"/>
          </w:tcPr>
          <w:p w14:paraId="0966403F" w14:textId="7641355F" w:rsidR="008B08F0" w:rsidRPr="00B913B2" w:rsidRDefault="008B08F0" w:rsidP="00B913B2">
            <w:pPr>
              <w:rPr>
                <w:b/>
                <w:bCs/>
              </w:rPr>
            </w:pPr>
            <w:r w:rsidRPr="00B913B2">
              <w:rPr>
                <w:rFonts w:hint="cs"/>
                <w:b/>
                <w:bCs/>
                <w:cs/>
              </w:rPr>
              <w:t>ความต้องการที่ระบบต้องรองรับ</w:t>
            </w:r>
          </w:p>
        </w:tc>
      </w:tr>
      <w:tr w:rsidR="008B08F0" w14:paraId="35EF0046" w14:textId="77777777" w:rsidTr="00B913B2">
        <w:trPr>
          <w:jc w:val="center"/>
        </w:trPr>
        <w:tc>
          <w:tcPr>
            <w:tcW w:w="1318" w:type="dxa"/>
          </w:tcPr>
          <w:p w14:paraId="58A1A57E" w14:textId="3CD0FF05" w:rsidR="008B08F0" w:rsidRDefault="008B08F0" w:rsidP="00B913B2">
            <w:r w:rsidRPr="008B08F0">
              <w:rPr>
                <w:rFonts w:hint="cs"/>
                <w:cs/>
              </w:rPr>
              <w:lastRenderedPageBreak/>
              <w:t>ลูกค้า</w:t>
            </w:r>
          </w:p>
        </w:tc>
        <w:tc>
          <w:tcPr>
            <w:tcW w:w="7182" w:type="dxa"/>
            <w:vAlign w:val="center"/>
          </w:tcPr>
          <w:p w14:paraId="4C56B873" w14:textId="26EDA5A0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ดูข้อมูลห้อง ค้นหาตามวันที่และประเภท บันทึกการจอง เลือกบริการเสริม แนบสลิป ติดตามสถานะ ยกเลิกตามเงื่อนไข และเปิดเอกสารของตนเอง</w:t>
            </w:r>
            <w:r w:rsidR="00B913B2">
              <w:rPr>
                <w:rFonts w:hint="cs"/>
                <w:cs/>
              </w:rPr>
              <w:t>ได้</w:t>
            </w:r>
          </w:p>
        </w:tc>
      </w:tr>
      <w:tr w:rsidR="008B08F0" w14:paraId="03EF522E" w14:textId="77777777" w:rsidTr="00B913B2">
        <w:trPr>
          <w:jc w:val="center"/>
        </w:trPr>
        <w:tc>
          <w:tcPr>
            <w:tcW w:w="1318" w:type="dxa"/>
          </w:tcPr>
          <w:p w14:paraId="2CEA57DF" w14:textId="3D15C082" w:rsidR="008B08F0" w:rsidRDefault="008B08F0" w:rsidP="00B913B2">
            <w:r w:rsidRPr="008B08F0">
              <w:rPr>
                <w:rFonts w:hint="cs"/>
                <w:cs/>
              </w:rPr>
              <w:t>พนักงาน</w:t>
            </w:r>
          </w:p>
        </w:tc>
        <w:tc>
          <w:tcPr>
            <w:tcW w:w="7182" w:type="dxa"/>
          </w:tcPr>
          <w:p w14:paraId="3539C2B4" w14:textId="5296C8F0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ดูสลิปรอตรวจ ตรวจสอบรายละเอียด อนุมัติหรือปฏิเสธการชำระเงิน เช็กอิน–เช็กเอาต์ และตรวจสอบประวัติการเข้าพัก</w:t>
            </w:r>
          </w:p>
        </w:tc>
      </w:tr>
      <w:tr w:rsidR="008B08F0" w14:paraId="237D8323" w14:textId="77777777" w:rsidTr="00B913B2">
        <w:trPr>
          <w:jc w:val="center"/>
        </w:trPr>
        <w:tc>
          <w:tcPr>
            <w:tcW w:w="1318" w:type="dxa"/>
          </w:tcPr>
          <w:p w14:paraId="0F305993" w14:textId="2811742D" w:rsidR="008B08F0" w:rsidRDefault="008B08F0" w:rsidP="00B913B2">
            <w:r w:rsidRPr="008B08F0">
              <w:rPr>
                <w:rFonts w:hint="cs"/>
                <w:cs/>
              </w:rPr>
              <w:t>ผู้ดูแลระบบ</w:t>
            </w:r>
          </w:p>
        </w:tc>
        <w:tc>
          <w:tcPr>
            <w:tcW w:w="7182" w:type="dxa"/>
          </w:tcPr>
          <w:p w14:paraId="4CE90BFB" w14:textId="28D9504C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เพิ่มและแก้ไขห้อง ประเภทห้อง และราคา กำหนดบทบาทผู้ใช้ ตรวจสอบภาพรวม และเรียกดูรายงาน</w:t>
            </w:r>
          </w:p>
        </w:tc>
      </w:tr>
    </w:tbl>
    <w:p w14:paraId="3F8D0A04" w14:textId="4FB1E064" w:rsidR="00B913B2" w:rsidRPr="008277D5" w:rsidRDefault="008277D5" w:rsidP="008277D5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>
        <w:rPr>
          <w:rFonts w:hint="cs"/>
          <w:cs/>
          <w:lang w:val="en-US"/>
        </w:rPr>
        <w:t>2.2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5C5B14F8" w14:textId="75E4D3F3" w:rsidR="00256845" w:rsidRPr="00226672" w:rsidRDefault="00B913B2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" w:name="_Toc241782446"/>
      <w:bookmarkStart w:id="7" w:name="_Toc241784000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2.6</w:t>
      </w:r>
      <w:r w:rsidR="00256845" w:rsidRPr="00226672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226672">
        <w:rPr>
          <w:rFonts w:ascii="TH SarabunPSK" w:hAnsi="TH SarabunPSK" w:cs="TH SarabunPSK" w:hint="cs"/>
          <w:b/>
          <w:bCs/>
          <w:color w:val="auto"/>
          <w:szCs w:val="32"/>
        </w:rPr>
        <w:t>การเก็บรวบรวมข้อมูล</w:t>
      </w:r>
      <w:bookmarkEnd w:id="6"/>
      <w:bookmarkEnd w:id="7"/>
      <w:proofErr w:type="spellEnd"/>
    </w:p>
    <w:p w14:paraId="2D406408" w14:textId="381B4EBB" w:rsidR="00256845" w:rsidRPr="00226672" w:rsidRDefault="00256845" w:rsidP="00215A10">
      <w:pPr>
        <w:jc w:val="left"/>
      </w:pPr>
      <w:r w:rsidRPr="00226672">
        <w:rPr>
          <w:rFonts w:hint="cs"/>
        </w:rPr>
        <w:tab/>
      </w:r>
      <w:r w:rsidR="00B913B2">
        <w:rPr>
          <w:rFonts w:hint="cs"/>
          <w:cs/>
        </w:rPr>
        <w:t>2.6.1</w:t>
      </w:r>
      <w:r w:rsidRPr="00226672">
        <w:rPr>
          <w:rFonts w:hint="cs"/>
        </w:rPr>
        <w:t xml:space="preserve"> List of Process</w:t>
      </w:r>
    </w:p>
    <w:p w14:paraId="1A4A5D00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1.สมัครสมาชิก</w:t>
      </w:r>
    </w:p>
    <w:p w14:paraId="31DE9787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4367D74E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01BBAD32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17F0132F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701CB882" w14:textId="2BDA19D2" w:rsidR="00256845" w:rsidRPr="00226672" w:rsidRDefault="00B913B2" w:rsidP="00215A10">
      <w:pPr>
        <w:ind w:firstLine="720"/>
        <w:jc w:val="left"/>
      </w:pPr>
      <w:r>
        <w:rPr>
          <w:rFonts w:hint="cs"/>
          <w:cs/>
        </w:rPr>
        <w:t>2.6.2</w:t>
      </w:r>
      <w:r w:rsidR="00256845" w:rsidRPr="00226672">
        <w:rPr>
          <w:rFonts w:hint="cs"/>
        </w:rPr>
        <w:t xml:space="preserve"> List of Data</w:t>
      </w:r>
    </w:p>
    <w:p w14:paraId="18DF3A2E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 xml:space="preserve">ข้อมูลลูกค้า </w:t>
      </w:r>
    </w:p>
    <w:p w14:paraId="46C7C05E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ข้อมูลการจอง</w:t>
      </w:r>
    </w:p>
    <w:p w14:paraId="782B9ED3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ค่าบริการ</w:t>
      </w:r>
    </w:p>
    <w:p w14:paraId="3C790C33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บัญชีสมาชิก</w:t>
      </w:r>
    </w:p>
    <w:p w14:paraId="0AD5CAA3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สถานะห้อง</w:t>
      </w:r>
    </w:p>
    <w:p w14:paraId="46CB74FB" w14:textId="77777777" w:rsidR="00256845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ใบยืนยันการจอง</w:t>
      </w:r>
    </w:p>
    <w:p w14:paraId="065389A5" w14:textId="77777777" w:rsidR="00256845" w:rsidRDefault="00256845" w:rsidP="00215A10">
      <w:pPr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ยืนยันการจอง</w:t>
      </w:r>
    </w:p>
    <w:p w14:paraId="4DD424DB" w14:textId="77777777" w:rsidR="00256845" w:rsidRDefault="00256845" w:rsidP="00215A10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ยืนยันใบเสร็จการชำระเงิน</w:t>
      </w:r>
    </w:p>
    <w:p w14:paraId="5E96BBF3" w14:textId="77777777" w:rsidR="00256845" w:rsidRPr="0088544A" w:rsidRDefault="00256845" w:rsidP="0088544A">
      <w:pPr>
        <w:ind w:left="720" w:firstLine="720"/>
        <w:jc w:val="left"/>
        <w:rPr>
          <w:cs/>
          <w:lang w:val="en-US"/>
        </w:rPr>
      </w:pPr>
      <w:r>
        <w:rPr>
          <w:rFonts w:hint="cs"/>
          <w:cs/>
          <w:lang w:val="en-US"/>
        </w:rPr>
        <w:t>ยืนยันการเช็คอินเช็คเอาต์</w:t>
      </w:r>
    </w:p>
    <w:p w14:paraId="57B543AD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ข้อมูลห้อง</w:t>
      </w:r>
    </w:p>
    <w:p w14:paraId="5FF21AFD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อัตตราค่าบริการ</w:t>
      </w:r>
    </w:p>
    <w:p w14:paraId="66023F43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ข้อมูลพนักงาน</w:t>
      </w:r>
    </w:p>
    <w:p w14:paraId="7F41E7FE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ยืนยันการจอง</w:t>
      </w:r>
    </w:p>
    <w:p w14:paraId="1E6E08BE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ยืนยันใบเสร็จการชำระเงิน</w:t>
      </w:r>
    </w:p>
    <w:p w14:paraId="7E521219" w14:textId="77777777" w:rsidR="00256845" w:rsidRPr="00226672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รายงานสถานะการใช้งานห้องพัก</w:t>
      </w:r>
    </w:p>
    <w:p w14:paraId="2D8D4850" w14:textId="77777777" w:rsidR="00256845" w:rsidRPr="00226672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รายงานรายได้จากห้องพักทุกห้อง</w:t>
      </w:r>
    </w:p>
    <w:p w14:paraId="201BE906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รายงานสรุปยอดการจองและรายได้ของห้องพัก</w:t>
      </w:r>
    </w:p>
    <w:p w14:paraId="69C75B5A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2008732C" w14:textId="38CE9C51" w:rsidR="00256845" w:rsidRPr="00226672" w:rsidRDefault="00B913B2" w:rsidP="00215A10">
      <w:pPr>
        <w:ind w:firstLine="720"/>
        <w:jc w:val="left"/>
      </w:pPr>
      <w:r>
        <w:rPr>
          <w:rFonts w:hint="cs"/>
          <w:cs/>
        </w:rPr>
        <w:lastRenderedPageBreak/>
        <w:t>2.6.3</w:t>
      </w:r>
      <w:r w:rsidR="00256845" w:rsidRPr="00226672">
        <w:rPr>
          <w:rFonts w:hint="cs"/>
        </w:rPr>
        <w:t xml:space="preserve"> List of Boundaries</w:t>
      </w:r>
    </w:p>
    <w:p w14:paraId="7F3732E7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>1. ลูกค้า</w:t>
      </w:r>
    </w:p>
    <w:p w14:paraId="03A8B28C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พนักงาน</w:t>
      </w:r>
    </w:p>
    <w:p w14:paraId="5B6015E4" w14:textId="694F98B4" w:rsidR="00256845" w:rsidRDefault="00256845" w:rsidP="00B913B2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ผู้ดูแลระบบ</w:t>
      </w:r>
      <w:bookmarkStart w:id="8" w:name="_Toc241782447"/>
      <w:bookmarkStart w:id="9" w:name="_Toc241784001"/>
    </w:p>
    <w:p w14:paraId="404A3D6E" w14:textId="77777777" w:rsidR="00B913B2" w:rsidRPr="00B913B2" w:rsidRDefault="00B913B2" w:rsidP="00B913B2">
      <w:pPr>
        <w:jc w:val="left"/>
      </w:pPr>
    </w:p>
    <w:p w14:paraId="1034C1B2" w14:textId="60265772" w:rsidR="00256845" w:rsidRPr="00226672" w:rsidRDefault="00B913B2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2.7</w:t>
      </w:r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การไหลของข้อมูลของระบบงานใหม่ที่ออกแบบ</w:t>
      </w:r>
      <w:bookmarkEnd w:id="8"/>
      <w:bookmarkEnd w:id="9"/>
    </w:p>
    <w:p w14:paraId="52F7726D" w14:textId="77777777" w:rsidR="00256845" w:rsidRPr="00226672" w:rsidRDefault="00256845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79ED923E" w14:textId="77777777" w:rsidR="00256845" w:rsidRPr="00226672" w:rsidRDefault="00256845" w:rsidP="00484F2F">
      <w:r w:rsidRPr="0022667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0AD3C" wp14:editId="19DA1E52">
                <wp:simplePos x="0" y="0"/>
                <wp:positionH relativeFrom="margin">
                  <wp:align>right</wp:align>
                </wp:positionH>
                <wp:positionV relativeFrom="paragraph">
                  <wp:posOffset>14836</wp:posOffset>
                </wp:positionV>
                <wp:extent cx="5245100" cy="2715491"/>
                <wp:effectExtent l="0" t="0" r="12700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0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3DAD0" id="Rectangle 4" o:spid="_x0000_s1026" style="position:absolute;margin-left:361.8pt;margin-top:1.15pt;width:413pt;height:213.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" filled="f" strokecolor="black [3200]" strokeweight="1pt">
                <w10:wrap anchorx="margin"/>
              </v:rect>
            </w:pict>
          </mc:Fallback>
        </mc:AlternateContent>
      </w:r>
      <w:r w:rsidRPr="00226672">
        <w:rPr>
          <w:rFonts w:hint="cs"/>
          <w:noProof/>
        </w:rPr>
        <w:drawing>
          <wp:inline distT="0" distB="0" distL="0" distR="0" wp14:anchorId="4688A1E6" wp14:editId="02B7C5EE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3BC7" w14:textId="5C0C960D" w:rsidR="00256845" w:rsidRPr="00226672" w:rsidRDefault="00256845" w:rsidP="00226672">
      <w:pPr>
        <w:rPr>
          <w:cs/>
        </w:rPr>
      </w:pPr>
      <w:r w:rsidRPr="00226672">
        <w:rPr>
          <w:rFonts w:hint="cs"/>
          <w:cs/>
        </w:rPr>
        <w:t xml:space="preserve">ภาพที่ </w:t>
      </w:r>
      <w:r w:rsidR="008277D5">
        <w:rPr>
          <w:rFonts w:hint="cs"/>
          <w:cs/>
        </w:rPr>
        <w:t>2.2</w:t>
      </w:r>
      <w:r w:rsidRPr="00226672">
        <w:rPr>
          <w:rFonts w:hint="cs"/>
          <w:cs/>
        </w:rPr>
        <w:t xml:space="preserve"> </w:t>
      </w:r>
      <w:r w:rsidRPr="00226672">
        <w:rPr>
          <w:rFonts w:hint="cs"/>
        </w:rPr>
        <w:t>Context Diagram</w:t>
      </w:r>
    </w:p>
    <w:p w14:paraId="4BD20075" w14:textId="77777777" w:rsidR="00256845" w:rsidRPr="00226672" w:rsidRDefault="00256845" w:rsidP="001430E9">
      <w:pPr>
        <w:jc w:val="left"/>
        <w:rPr>
          <w:b/>
          <w:bCs/>
          <w:lang w:val="en-US"/>
        </w:rPr>
      </w:pPr>
    </w:p>
    <w:p w14:paraId="52686710" w14:textId="77777777" w:rsidR="00256845" w:rsidRPr="00226672" w:rsidRDefault="00256845" w:rsidP="001430E9">
      <w:pPr>
        <w:jc w:val="left"/>
        <w:rPr>
          <w:b/>
          <w:bCs/>
        </w:rPr>
      </w:pPr>
    </w:p>
    <w:p w14:paraId="0A46B37F" w14:textId="77777777" w:rsidR="00256845" w:rsidRPr="00226672" w:rsidRDefault="00256845" w:rsidP="001430E9">
      <w:pPr>
        <w:jc w:val="left"/>
        <w:rPr>
          <w:b/>
          <w:bCs/>
        </w:rPr>
      </w:pPr>
    </w:p>
    <w:p w14:paraId="5560CB14" w14:textId="77777777" w:rsidR="00256845" w:rsidRPr="00226672" w:rsidRDefault="00256845" w:rsidP="001430E9">
      <w:pPr>
        <w:jc w:val="left"/>
        <w:rPr>
          <w:b/>
          <w:bCs/>
        </w:rPr>
      </w:pPr>
    </w:p>
    <w:p w14:paraId="7D5BA417" w14:textId="77777777" w:rsidR="00256845" w:rsidRPr="00226672" w:rsidRDefault="00256845" w:rsidP="001430E9">
      <w:pPr>
        <w:jc w:val="left"/>
        <w:rPr>
          <w:b/>
          <w:bCs/>
        </w:rPr>
      </w:pPr>
    </w:p>
    <w:p w14:paraId="3FB300CA" w14:textId="77777777" w:rsidR="00256845" w:rsidRPr="00226672" w:rsidRDefault="00256845" w:rsidP="001430E9">
      <w:pPr>
        <w:jc w:val="left"/>
        <w:rPr>
          <w:b/>
          <w:bCs/>
        </w:rPr>
      </w:pPr>
    </w:p>
    <w:p w14:paraId="513217BA" w14:textId="77777777" w:rsidR="00256845" w:rsidRPr="00226672" w:rsidRDefault="00256845" w:rsidP="001430E9">
      <w:pPr>
        <w:jc w:val="left"/>
        <w:rPr>
          <w:b/>
          <w:bCs/>
        </w:rPr>
      </w:pPr>
    </w:p>
    <w:p w14:paraId="09C52C51" w14:textId="77777777" w:rsidR="00256845" w:rsidRPr="00226672" w:rsidRDefault="00256845" w:rsidP="001430E9">
      <w:pPr>
        <w:jc w:val="left"/>
        <w:rPr>
          <w:b/>
          <w:bCs/>
        </w:rPr>
      </w:pPr>
    </w:p>
    <w:p w14:paraId="6C41C88F" w14:textId="77777777" w:rsidR="00256845" w:rsidRPr="00226672" w:rsidRDefault="00256845" w:rsidP="001430E9">
      <w:pPr>
        <w:jc w:val="left"/>
        <w:rPr>
          <w:b/>
          <w:bCs/>
        </w:rPr>
      </w:pPr>
    </w:p>
    <w:p w14:paraId="32B80B70" w14:textId="77777777" w:rsidR="00256845" w:rsidRPr="00226672" w:rsidRDefault="00256845" w:rsidP="001430E9">
      <w:pPr>
        <w:jc w:val="left"/>
        <w:rPr>
          <w:b/>
          <w:bCs/>
        </w:rPr>
      </w:pPr>
    </w:p>
    <w:p w14:paraId="599B9A55" w14:textId="77777777" w:rsidR="00256845" w:rsidRPr="00226672" w:rsidRDefault="00256845" w:rsidP="001430E9">
      <w:pPr>
        <w:jc w:val="left"/>
        <w:rPr>
          <w:b/>
          <w:bCs/>
        </w:rPr>
      </w:pPr>
    </w:p>
    <w:p w14:paraId="07788BF8" w14:textId="0551C69F" w:rsidR="00256845" w:rsidRPr="00C31E0A" w:rsidRDefault="00256845" w:rsidP="00C31E0A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Pr="0088544A">
        <w:rPr>
          <w:rFonts w:hint="cs"/>
          <w:cs/>
        </w:rPr>
        <w:t xml:space="preserve"> </w:t>
      </w:r>
      <w:r w:rsidR="00C31E0A">
        <w:rPr>
          <w:noProof/>
        </w:rPr>
        <w:drawing>
          <wp:inline distT="0" distB="0" distL="0" distR="0" wp14:anchorId="3010AAE2" wp14:editId="381128AA">
            <wp:extent cx="5274310" cy="7886700"/>
            <wp:effectExtent l="0" t="0" r="2540" b="0"/>
            <wp:docPr id="8971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672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2DBA9" wp14:editId="6B1B709F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5C9B6" id="Rectangle 5" o:spid="_x0000_s1026" style="position:absolute;margin-left:396.55pt;margin-top:20.3pt;width:447.75pt;height:616.8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369E6F9A" w14:textId="3E6CF7C0" w:rsidR="00256845" w:rsidRPr="0088544A" w:rsidRDefault="00256845" w:rsidP="0088544A">
      <w:r w:rsidRPr="00226672">
        <w:rPr>
          <w:rFonts w:hint="cs"/>
          <w:cs/>
        </w:rPr>
        <w:t xml:space="preserve">ภาพที่ </w:t>
      </w:r>
      <w:r w:rsidR="008277D5">
        <w:rPr>
          <w:rFonts w:hint="cs"/>
          <w:cs/>
        </w:rPr>
        <w:t>2.3</w:t>
      </w:r>
      <w:r w:rsidRPr="00226672">
        <w:rPr>
          <w:rFonts w:hint="cs"/>
          <w:cs/>
        </w:rPr>
        <w:t xml:space="preserve"> </w:t>
      </w:r>
      <w:r w:rsidRPr="00226672">
        <w:rPr>
          <w:rFonts w:hint="cs"/>
        </w:rPr>
        <w:t>DFD (Data Flow Diagram)</w:t>
      </w:r>
    </w:p>
    <w:p w14:paraId="295D1B9E" w14:textId="77777777" w:rsidR="00C31E0A" w:rsidRDefault="00C31E0A">
      <w:pPr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72C3DDC" w14:textId="2D3D7277" w:rsidR="00256845" w:rsidRPr="00226672" w:rsidRDefault="00256845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774E15BB" w14:textId="77777777" w:rsidR="00256845" w:rsidRPr="00226672" w:rsidRDefault="00256845" w:rsidP="001430E9">
      <w:pPr>
        <w:rPr>
          <w:b/>
          <w:bCs/>
        </w:rPr>
      </w:pPr>
      <w:r w:rsidRPr="00226672">
        <w:rPr>
          <w:rFonts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116842" wp14:editId="168183F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248275" cy="3133725"/>
                <wp:effectExtent l="0" t="0" r="28575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EEE1C" id="Rectangle 7" o:spid="_x0000_s1026" style="position:absolute;margin-left:362.05pt;margin-top:.8pt;width:413.25pt;height:246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  <w:noProof/>
        </w:rPr>
        <w:drawing>
          <wp:inline distT="0" distB="0" distL="0" distR="0" wp14:anchorId="02C4D912" wp14:editId="54C845CE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AE08" w14:textId="77777777" w:rsidR="00256845" w:rsidRPr="00226672" w:rsidRDefault="00256845" w:rsidP="001430E9">
      <w:pPr>
        <w:jc w:val="left"/>
        <w:rPr>
          <w:b/>
          <w:bCs/>
        </w:rPr>
      </w:pPr>
    </w:p>
    <w:p w14:paraId="0DB52F91" w14:textId="64C2702A" w:rsidR="00256845" w:rsidRPr="00226672" w:rsidRDefault="00256845" w:rsidP="001430E9">
      <w:r w:rsidRPr="00226672">
        <w:rPr>
          <w:rFonts w:hint="cs"/>
          <w:cs/>
        </w:rPr>
        <w:t xml:space="preserve">ภาพที่ </w:t>
      </w:r>
      <w:r w:rsidR="008277D5">
        <w:rPr>
          <w:rFonts w:hint="cs"/>
          <w:cs/>
        </w:rPr>
        <w:t>2</w:t>
      </w:r>
      <w:r w:rsidRPr="00226672">
        <w:rPr>
          <w:rFonts w:hint="cs"/>
          <w:cs/>
        </w:rPr>
        <w:t xml:space="preserve">.3 </w:t>
      </w:r>
      <w:r w:rsidRPr="00226672">
        <w:rPr>
          <w:rFonts w:hint="cs"/>
        </w:rPr>
        <w:t>DFD Level 1 Process 1</w:t>
      </w:r>
    </w:p>
    <w:p w14:paraId="7AEE8C2A" w14:textId="3C84CFA1" w:rsidR="00256845" w:rsidRPr="00226672" w:rsidRDefault="00B913B2" w:rsidP="001430E9">
      <w:pPr>
        <w:jc w:val="left"/>
        <w:rPr>
          <w:b/>
          <w:bCs/>
        </w:rPr>
      </w:pPr>
      <w:r w:rsidRPr="0022667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AC782" wp14:editId="4E1E16ED">
                <wp:simplePos x="0" y="0"/>
                <wp:positionH relativeFrom="margin">
                  <wp:align>right</wp:align>
                </wp:positionH>
                <wp:positionV relativeFrom="paragraph">
                  <wp:posOffset>271780</wp:posOffset>
                </wp:positionV>
                <wp:extent cx="52482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19243" id="Rectangle 6" o:spid="_x0000_s1026" style="position:absolute;margin-left:362.05pt;margin-top:21.4pt;width:413.25pt;height:248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="00256845" w:rsidRPr="00226672">
        <w:rPr>
          <w:rFonts w:hint="cs"/>
          <w:b/>
          <w:bCs/>
        </w:rPr>
        <w:t>DFD Level 1 Process 2</w:t>
      </w:r>
    </w:p>
    <w:p w14:paraId="2C8413D5" w14:textId="0266CAF5" w:rsidR="00256845" w:rsidRPr="00226672" w:rsidRDefault="00256845" w:rsidP="00215A10">
      <w:r w:rsidRPr="00226672">
        <w:rPr>
          <w:rFonts w:hint="cs"/>
          <w:noProof/>
        </w:rPr>
        <w:drawing>
          <wp:inline distT="0" distB="0" distL="0" distR="0" wp14:anchorId="1EDD182D" wp14:editId="22F53A89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8D7F" w14:textId="05A2C64E" w:rsidR="00256845" w:rsidRPr="00226672" w:rsidRDefault="00256845" w:rsidP="001430E9">
      <w:r w:rsidRPr="00226672">
        <w:rPr>
          <w:rFonts w:hint="cs"/>
          <w:cs/>
        </w:rPr>
        <w:t xml:space="preserve">ภาพที่ </w:t>
      </w:r>
      <w:r w:rsidR="008277D5">
        <w:rPr>
          <w:rFonts w:hint="cs"/>
          <w:cs/>
        </w:rPr>
        <w:t>2</w:t>
      </w:r>
      <w:r w:rsidRPr="00226672">
        <w:rPr>
          <w:rFonts w:hint="cs"/>
          <w:cs/>
        </w:rPr>
        <w:t xml:space="preserve">.4 </w:t>
      </w:r>
      <w:r w:rsidRPr="00226672">
        <w:rPr>
          <w:rFonts w:hint="cs"/>
        </w:rPr>
        <w:t>DFD Level 1 Process 2</w:t>
      </w:r>
    </w:p>
    <w:p w14:paraId="3D841C9B" w14:textId="36E02C21" w:rsidR="00C01421" w:rsidRDefault="00C01421" w:rsidP="00C0142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0" w:name="_Toc241784010"/>
      <w:bookmarkStart w:id="11" w:name="_Toc241782449"/>
      <w:bookmarkStart w:id="12" w:name="_Toc241784003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2.8</w:t>
      </w:r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การออกแบบระบบฐานข้อมูล</w:t>
      </w:r>
      <w:proofErr w:type="spellEnd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 xml:space="preserve"> ER Diagram</w:t>
      </w:r>
      <w:bookmarkEnd w:id="10"/>
    </w:p>
    <w:p w14:paraId="104A435F" w14:textId="53D6342F" w:rsidR="00C01421" w:rsidRPr="00100FF6" w:rsidRDefault="00C31E0A" w:rsidP="00C0142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CC3E4" wp14:editId="2E239F23">
                <wp:simplePos x="0" y="0"/>
                <wp:positionH relativeFrom="margin">
                  <wp:align>left</wp:align>
                </wp:positionH>
                <wp:positionV relativeFrom="paragraph">
                  <wp:posOffset>306705</wp:posOffset>
                </wp:positionV>
                <wp:extent cx="5254625" cy="6946900"/>
                <wp:effectExtent l="0" t="0" r="22225" b="25400"/>
                <wp:wrapNone/>
                <wp:docPr id="1210921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625" cy="6946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FA48C" id="Rectangle 3" o:spid="_x0000_s1026" style="position:absolute;margin-left:0;margin-top:24.15pt;width:413.75pt;height:54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  <w:r w:rsidR="00C01421">
        <w:rPr>
          <w:rFonts w:ascii="TH SarabunPSK" w:hAnsi="TH SarabunPSK" w:cs="TH SarabunPSK"/>
          <w:color w:val="auto"/>
          <w:szCs w:val="32"/>
        </w:rPr>
        <w:tab/>
      </w:r>
      <w:bookmarkStart w:id="13" w:name="_Toc241784011"/>
      <w:r w:rsidR="00C01421">
        <w:rPr>
          <w:rFonts w:ascii="TH SarabunPSK" w:hAnsi="TH SarabunPSK" w:cs="TH SarabunPSK" w:hint="cs"/>
          <w:color w:val="auto"/>
          <w:szCs w:val="32"/>
          <w:cs/>
        </w:rPr>
        <w:t>2.8.1</w:t>
      </w:r>
      <w:r w:rsidR="00C01421" w:rsidRPr="00100FF6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="00C01421" w:rsidRPr="00100FF6">
        <w:rPr>
          <w:rFonts w:ascii="TH SarabunPSK" w:hAnsi="TH SarabunPSK" w:cs="TH SarabunPSK" w:hint="cs"/>
          <w:color w:val="auto"/>
          <w:szCs w:val="32"/>
        </w:rPr>
        <w:t>แบบจำลองข้อมูล</w:t>
      </w:r>
      <w:proofErr w:type="spellEnd"/>
      <w:r w:rsidR="00C01421" w:rsidRPr="00100FF6">
        <w:rPr>
          <w:rFonts w:ascii="TH SarabunPSK" w:hAnsi="TH SarabunPSK" w:cs="TH SarabunPSK" w:hint="cs"/>
          <w:color w:val="auto"/>
          <w:szCs w:val="32"/>
        </w:rPr>
        <w:t xml:space="preserve"> Entity Relationship Diagram</w:t>
      </w:r>
      <w:bookmarkEnd w:id="13"/>
    </w:p>
    <w:p w14:paraId="3D3067C3" w14:textId="05096C4D" w:rsidR="00C31E0A" w:rsidRPr="00C31E0A" w:rsidRDefault="00C31E0A" w:rsidP="00C31E0A">
      <w:pPr>
        <w:keepNext/>
      </w:pPr>
      <w:r>
        <w:rPr>
          <w:noProof/>
        </w:rPr>
        <w:drawing>
          <wp:inline distT="0" distB="0" distL="0" distR="0" wp14:anchorId="3555506E" wp14:editId="318911CE">
            <wp:extent cx="5076825" cy="6743700"/>
            <wp:effectExtent l="0" t="0" r="9525" b="0"/>
            <wp:docPr id="332329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B9DC" w14:textId="77777777" w:rsidR="00C31E0A" w:rsidRDefault="00C31E0A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</w:p>
    <w:p w14:paraId="11AAC203" w14:textId="33CE0FB0" w:rsidR="00C31E0A" w:rsidRDefault="00C01421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</w:t>
      </w:r>
      <w:r w:rsidR="008277D5">
        <w:rPr>
          <w:rFonts w:ascii="TH SarabunPSK" w:hAnsi="TH SarabunPSK" w:cs="TH SarabunPSK" w:hint="cs"/>
          <w:b w:val="0"/>
          <w:cs/>
          <w:lang w:bidi="th-TH"/>
        </w:rPr>
        <w:t xml:space="preserve">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2.5</w:t>
      </w:r>
      <w:r w:rsidRPr="00ED6C36">
        <w:rPr>
          <w:rFonts w:ascii="TH SarabunPSK" w:hAnsi="TH SarabunPSK" w:cs="TH SarabunPSK" w:hint="cs"/>
          <w:b w:val="0"/>
          <w:lang w:bidi="th-TH"/>
        </w:rPr>
        <w:t xml:space="preserve"> ER Diagram ของระบบจองห้องพักโรงแรมปวีณา</w:t>
      </w:r>
    </w:p>
    <w:p w14:paraId="69A1BE25" w14:textId="604B7898" w:rsidR="00C01421" w:rsidRPr="00C31E0A" w:rsidRDefault="00C31E0A" w:rsidP="00C31E0A">
      <w:pPr>
        <w:spacing w:after="160"/>
        <w:jc w:val="left"/>
        <w:rPr>
          <w:rFonts w:eastAsia="Angsana New"/>
          <w:bCs/>
          <w:noProof/>
          <w:color w:val="000000"/>
          <w:kern w:val="0"/>
          <w:szCs w:val="18"/>
          <w:lang w:val="en-US"/>
          <w14:ligatures w14:val="none"/>
        </w:rPr>
      </w:pPr>
      <w:r>
        <w:rPr>
          <w:b/>
        </w:rPr>
        <w:br w:type="page"/>
      </w:r>
    </w:p>
    <w:p w14:paraId="5EE1A50F" w14:textId="62B8D6B8" w:rsidR="00C01421" w:rsidRPr="00C01421" w:rsidRDefault="00C01421" w:rsidP="00C01421">
      <w:pPr>
        <w:pStyle w:val="Heading2"/>
        <w:pageBreakBefore/>
        <w:jc w:val="left"/>
        <w:rPr>
          <w:rFonts w:ascii="TH SarabunPSK" w:hAnsi="TH SarabunPSK" w:cs="TH SarabunPSK"/>
          <w:color w:val="auto"/>
          <w:szCs w:val="32"/>
        </w:rPr>
      </w:pPr>
      <w:r w:rsidRPr="00C01421">
        <w:rPr>
          <w:rFonts w:ascii="TH SarabunPSK" w:hAnsi="TH SarabunPSK" w:cs="TH SarabunPSK"/>
          <w:color w:val="auto"/>
          <w:szCs w:val="32"/>
        </w:rPr>
        <w:lastRenderedPageBreak/>
        <w:tab/>
      </w:r>
      <w:bookmarkStart w:id="14" w:name="_Toc241784012"/>
      <w:r w:rsidRPr="00C01421">
        <w:rPr>
          <w:rFonts w:ascii="TH SarabunPSK" w:hAnsi="TH SarabunPSK" w:cs="TH SarabunPSK" w:hint="cs"/>
          <w:color w:val="auto"/>
          <w:szCs w:val="32"/>
          <w:cs/>
        </w:rPr>
        <w:t>2.8.2</w:t>
      </w:r>
      <w:r w:rsidRPr="00C01421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Pr="00C01421">
        <w:rPr>
          <w:rFonts w:ascii="TH SarabunPSK" w:hAnsi="TH SarabunPSK" w:cs="TH SarabunPSK" w:hint="cs"/>
          <w:color w:val="auto"/>
          <w:szCs w:val="32"/>
        </w:rPr>
        <w:t>ความสัมพันธ์ระหว่าง</w:t>
      </w:r>
      <w:proofErr w:type="spellEnd"/>
      <w:r w:rsidRPr="00C01421">
        <w:rPr>
          <w:rFonts w:ascii="TH SarabunPSK" w:hAnsi="TH SarabunPSK" w:cs="TH SarabunPSK" w:hint="cs"/>
          <w:color w:val="auto"/>
          <w:szCs w:val="32"/>
        </w:rPr>
        <w:t xml:space="preserve"> Entity</w:t>
      </w:r>
      <w:bookmarkEnd w:id="14"/>
    </w:p>
    <w:p w14:paraId="11862497" w14:textId="77777777" w:rsidR="00C01421" w:rsidRDefault="00C01421" w:rsidP="00C01421">
      <w:pPr>
        <w:keepNext/>
      </w:pPr>
      <w:r>
        <w:rPr>
          <w:noProof/>
        </w:rPr>
        <w:drawing>
          <wp:inline distT="0" distB="0" distL="0" distR="0" wp14:anchorId="113A4C48" wp14:editId="048D1EBB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7D29" w14:textId="048D8D04" w:rsidR="00C01421" w:rsidRPr="009E76E6" w:rsidRDefault="00C01421" w:rsidP="00C01421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9E76E6">
        <w:rPr>
          <w:rFonts w:ascii="TH SarabunPSK" w:hAnsi="TH SarabunPSK" w:cs="TH SarabunPSK" w:hint="cs"/>
          <w:b w:val="0"/>
          <w:lang w:bidi="th-TH"/>
        </w:rPr>
        <w:t xml:space="preserve">ภาพที่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2.6</w:t>
      </w:r>
      <w:r w:rsidRPr="009E76E6">
        <w:rPr>
          <w:rFonts w:ascii="TH SarabunPSK" w:hAnsi="TH SarabunPSK" w:cs="TH SarabunPSK" w:hint="cs"/>
          <w:b w:val="0"/>
          <w:lang w:bidi="th-TH"/>
        </w:rPr>
        <w:t xml:space="preserve"> ความสัมพันธ์ระหว่าง Entity</w:t>
      </w:r>
    </w:p>
    <w:p w14:paraId="5F6C7299" w14:textId="2F840FD6" w:rsidR="00C01421" w:rsidRPr="002848CA" w:rsidRDefault="00C01421" w:rsidP="00C01421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5" w:name="_Toc241784013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2.8</w:t>
      </w:r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.3 </w:t>
      </w:r>
      <w:proofErr w:type="spellStart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>การแปลง</w:t>
      </w:r>
      <w:proofErr w:type="spellEnd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 ER Diagram </w:t>
      </w:r>
      <w:proofErr w:type="spellStart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>เป็น</w:t>
      </w:r>
      <w:proofErr w:type="spellEnd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 Relation</w:t>
      </w:r>
      <w:bookmarkEnd w:id="15"/>
    </w:p>
    <w:p w14:paraId="5E753637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1. </w:t>
      </w:r>
      <w:proofErr w:type="spellStart"/>
      <w:proofErr w:type="gramStart"/>
      <w:r w:rsidRPr="002848CA">
        <w:rPr>
          <w:b/>
          <w:bCs/>
        </w:rPr>
        <w:t>ผู้ใช้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รหัสผู้ใช้</w:t>
      </w:r>
      <w:proofErr w:type="spellEnd"/>
      <w:r>
        <w:t xml:space="preserve">, </w:t>
      </w:r>
      <w:proofErr w:type="spellStart"/>
      <w:r>
        <w:t>ชื่อ-สกุล</w:t>
      </w:r>
      <w:proofErr w:type="spellEnd"/>
      <w:r>
        <w:t xml:space="preserve">, </w:t>
      </w:r>
      <w:proofErr w:type="spellStart"/>
      <w:r>
        <w:t>อีเมล</w:t>
      </w:r>
      <w:proofErr w:type="spellEnd"/>
      <w:r>
        <w:t xml:space="preserve">, </w:t>
      </w:r>
      <w:proofErr w:type="spellStart"/>
      <w:r>
        <w:t>รหัสผ่าน</w:t>
      </w:r>
      <w:proofErr w:type="spellEnd"/>
      <w:r>
        <w:t xml:space="preserve">, </w:t>
      </w:r>
      <w:proofErr w:type="spellStart"/>
      <w:r>
        <w:t>เบอร์โทร</w:t>
      </w:r>
      <w:proofErr w:type="spellEnd"/>
      <w:r>
        <w:t xml:space="preserve">, </w:t>
      </w:r>
      <w:proofErr w:type="spellStart"/>
      <w:r>
        <w:t>บทบาท</w:t>
      </w:r>
      <w:proofErr w:type="spellEnd"/>
      <w:r>
        <w:t xml:space="preserve">, </w:t>
      </w:r>
      <w:proofErr w:type="spellStart"/>
      <w:r>
        <w:t>วันที่สร้าง</w:t>
      </w:r>
      <w:proofErr w:type="spellEnd"/>
      <w:r>
        <w:t>)</w:t>
      </w:r>
    </w:p>
    <w:p w14:paraId="51ADC5A1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2. </w:t>
      </w:r>
      <w:proofErr w:type="spellStart"/>
      <w:proofErr w:type="gramStart"/>
      <w:r w:rsidRPr="002848CA">
        <w:rPr>
          <w:b/>
          <w:bCs/>
        </w:rPr>
        <w:t>ประเภทห้อง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รหัสประเภทห้อง</w:t>
      </w:r>
      <w:proofErr w:type="spellEnd"/>
      <w:r>
        <w:t xml:space="preserve">, </w:t>
      </w:r>
      <w:proofErr w:type="spellStart"/>
      <w:r>
        <w:t>ชื่อประเภทห้อง</w:t>
      </w:r>
      <w:proofErr w:type="spellEnd"/>
      <w:r>
        <w:t xml:space="preserve">, </w:t>
      </w:r>
      <w:proofErr w:type="spellStart"/>
      <w:r>
        <w:t>ราคาต่อคืน</w:t>
      </w:r>
      <w:proofErr w:type="spellEnd"/>
      <w:r>
        <w:t xml:space="preserve">, </w:t>
      </w:r>
      <w:proofErr w:type="spellStart"/>
      <w:r>
        <w:t>รายละเอียด</w:t>
      </w:r>
      <w:proofErr w:type="spellEnd"/>
      <w:r>
        <w:t xml:space="preserve">, </w:t>
      </w:r>
      <w:proofErr w:type="spellStart"/>
      <w:r>
        <w:t>จำนวนผู้พักสูงสุด</w:t>
      </w:r>
      <w:proofErr w:type="spellEnd"/>
      <w:r>
        <w:t>)</w:t>
      </w:r>
    </w:p>
    <w:p w14:paraId="12838FAD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3. </w:t>
      </w:r>
      <w:proofErr w:type="spellStart"/>
      <w:proofErr w:type="gramStart"/>
      <w:r w:rsidRPr="002848CA">
        <w:rPr>
          <w:b/>
          <w:bCs/>
        </w:rPr>
        <w:t>ห้องพัก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รหัสห้องพัก</w:t>
      </w:r>
      <w:proofErr w:type="spellEnd"/>
      <w:r>
        <w:t xml:space="preserve">, </w:t>
      </w:r>
      <w:proofErr w:type="spellStart"/>
      <w:r>
        <w:t>หมายเลขห้อง</w:t>
      </w:r>
      <w:proofErr w:type="spellEnd"/>
      <w:r>
        <w:t xml:space="preserve">, </w:t>
      </w:r>
      <w:proofErr w:type="spellStart"/>
      <w:r>
        <w:t>รหัสประเภทห้อง</w:t>
      </w:r>
      <w:proofErr w:type="spellEnd"/>
      <w:r>
        <w:t xml:space="preserve">, </w:t>
      </w:r>
      <w:proofErr w:type="spellStart"/>
      <w:r>
        <w:t>สถานะห้อง</w:t>
      </w:r>
      <w:proofErr w:type="spellEnd"/>
      <w:r>
        <w:t xml:space="preserve">, </w:t>
      </w:r>
      <w:proofErr w:type="spellStart"/>
      <w:r>
        <w:t>รูปภาพ</w:t>
      </w:r>
      <w:proofErr w:type="spellEnd"/>
      <w:r>
        <w:t xml:space="preserve"> 1, </w:t>
      </w:r>
      <w:proofErr w:type="spellStart"/>
      <w:r>
        <w:t>รูปภาพ</w:t>
      </w:r>
      <w:proofErr w:type="spellEnd"/>
      <w:r>
        <w:t xml:space="preserve"> 2, </w:t>
      </w:r>
      <w:proofErr w:type="spellStart"/>
      <w:r>
        <w:t>รูปภาพ</w:t>
      </w:r>
      <w:proofErr w:type="spellEnd"/>
      <w:r>
        <w:t xml:space="preserve"> 3)</w:t>
      </w:r>
    </w:p>
    <w:p w14:paraId="5C2B9FAF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proofErr w:type="spellStart"/>
      <w:proofErr w:type="gramStart"/>
      <w:r w:rsidRPr="002848CA">
        <w:rPr>
          <w:b/>
          <w:bCs/>
        </w:rPr>
        <w:t>การจอง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รหัสการจอง</w:t>
      </w:r>
      <w:proofErr w:type="spellEnd"/>
      <w:r>
        <w:t xml:space="preserve">, </w:t>
      </w:r>
      <w:proofErr w:type="spellStart"/>
      <w:r w:rsidRPr="00E14CFD">
        <w:rPr>
          <w:u w:val="single"/>
        </w:rPr>
        <w:t>รหัสผู้ใช้</w:t>
      </w:r>
      <w:proofErr w:type="spellEnd"/>
      <w:r>
        <w:t xml:space="preserve">, </w:t>
      </w:r>
      <w:proofErr w:type="spellStart"/>
      <w:r w:rsidRPr="00E14CFD">
        <w:rPr>
          <w:u w:val="single"/>
        </w:rPr>
        <w:t>รหัสห้องพัก</w:t>
      </w:r>
      <w:proofErr w:type="spellEnd"/>
      <w:r>
        <w:t xml:space="preserve">, </w:t>
      </w:r>
      <w:proofErr w:type="spellStart"/>
      <w:r>
        <w:t>วันที่เข้าพัก</w:t>
      </w:r>
      <w:proofErr w:type="spellEnd"/>
      <w:r>
        <w:t xml:space="preserve">, </w:t>
      </w:r>
      <w:proofErr w:type="spellStart"/>
      <w:r>
        <w:t>วันที่ออก</w:t>
      </w:r>
      <w:proofErr w:type="spellEnd"/>
      <w:r>
        <w:t xml:space="preserve">, </w:t>
      </w:r>
      <w:proofErr w:type="spellStart"/>
      <w:r>
        <w:t>ราคารวม</w:t>
      </w:r>
      <w:proofErr w:type="spellEnd"/>
      <w:r>
        <w:t xml:space="preserve">, </w:t>
      </w:r>
      <w:proofErr w:type="spellStart"/>
      <w:r>
        <w:t>สถานะการจอง</w:t>
      </w:r>
      <w:proofErr w:type="spellEnd"/>
      <w:r>
        <w:t xml:space="preserve">, </w:t>
      </w:r>
      <w:proofErr w:type="spellStart"/>
      <w:r>
        <w:t>วันที่จอง</w:t>
      </w:r>
      <w:proofErr w:type="spellEnd"/>
      <w:r>
        <w:t>)</w:t>
      </w:r>
    </w:p>
    <w:p w14:paraId="1099F37D" w14:textId="77777777" w:rsidR="00C01421" w:rsidRDefault="00C01421" w:rsidP="00C01421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 xml:space="preserve">5. </w:t>
      </w:r>
      <w:proofErr w:type="spellStart"/>
      <w:proofErr w:type="gramStart"/>
      <w:r w:rsidRPr="002848CA">
        <w:rPr>
          <w:b/>
          <w:bCs/>
        </w:rPr>
        <w:t>บริการเสริมในการจอง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รหัสบริการในการจอง</w:t>
      </w:r>
      <w:proofErr w:type="spellEnd"/>
      <w:r>
        <w:t xml:space="preserve">, </w:t>
      </w:r>
      <w:proofErr w:type="spellStart"/>
      <w:r>
        <w:t>รหัสการจอง</w:t>
      </w:r>
      <w:proofErr w:type="spellEnd"/>
      <w:r>
        <w:t xml:space="preserve">, </w:t>
      </w:r>
      <w:proofErr w:type="spellStart"/>
      <w:r>
        <w:t>ชื่อบริการ</w:t>
      </w:r>
      <w:proofErr w:type="spellEnd"/>
      <w:r>
        <w:t xml:space="preserve">, </w:t>
      </w:r>
      <w:proofErr w:type="spellStart"/>
      <w:r>
        <w:t>ราคาบริการ</w:t>
      </w:r>
      <w:proofErr w:type="spellEnd"/>
      <w:r>
        <w:t>)</w:t>
      </w:r>
    </w:p>
    <w:p w14:paraId="7D1EBFFF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6. </w:t>
      </w:r>
      <w:proofErr w:type="spellStart"/>
      <w:proofErr w:type="gramStart"/>
      <w:r w:rsidRPr="002848CA">
        <w:rPr>
          <w:b/>
          <w:bCs/>
        </w:rPr>
        <w:t>การชำระเงิน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รหัสการชำระเงิน</w:t>
      </w:r>
      <w:proofErr w:type="spellEnd"/>
      <w:r>
        <w:t xml:space="preserve">, </w:t>
      </w:r>
      <w:proofErr w:type="spellStart"/>
      <w:r>
        <w:t>รหัสการจอง</w:t>
      </w:r>
      <w:proofErr w:type="spellEnd"/>
      <w:r>
        <w:t xml:space="preserve">, </w:t>
      </w:r>
      <w:proofErr w:type="spellStart"/>
      <w:r>
        <w:t>จำนวนเงิน</w:t>
      </w:r>
      <w:proofErr w:type="spellEnd"/>
      <w:r>
        <w:t xml:space="preserve">, </w:t>
      </w:r>
      <w:proofErr w:type="spellStart"/>
      <w:r>
        <w:t>รูปสลิป</w:t>
      </w:r>
      <w:proofErr w:type="spellEnd"/>
      <w:r>
        <w:t xml:space="preserve">, </w:t>
      </w:r>
      <w:proofErr w:type="spellStart"/>
      <w:r>
        <w:t>สถานะชำระเงิน</w:t>
      </w:r>
      <w:proofErr w:type="spellEnd"/>
      <w:r>
        <w:t xml:space="preserve">, </w:t>
      </w:r>
      <w:proofErr w:type="spellStart"/>
      <w:r>
        <w:t>รหัสผู้ตรวจ</w:t>
      </w:r>
      <w:proofErr w:type="spellEnd"/>
      <w:r>
        <w:t xml:space="preserve">, </w:t>
      </w:r>
      <w:proofErr w:type="spellStart"/>
      <w:r>
        <w:t>วันที่แจ้งชำระ</w:t>
      </w:r>
      <w:proofErr w:type="spellEnd"/>
      <w:r>
        <w:t>)</w:t>
      </w:r>
    </w:p>
    <w:p w14:paraId="7BF15D2D" w14:textId="71143634" w:rsidR="00256845" w:rsidRPr="00FA7D14" w:rsidRDefault="00C01421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2.9</w:t>
      </w:r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พจนานุกรมข้อมูล</w:t>
      </w:r>
      <w:bookmarkEnd w:id="11"/>
      <w:bookmarkEnd w:id="12"/>
      <w:proofErr w:type="spellEnd"/>
    </w:p>
    <w:p w14:paraId="75908154" w14:textId="03D62DFE" w:rsidR="00256845" w:rsidRPr="00FA7D14" w:rsidRDefault="00256845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6" w:name="_Toc241782450"/>
      <w:bookmarkStart w:id="17" w:name="_Toc241784004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="00B913B2">
        <w:rPr>
          <w:rFonts w:ascii="TH SarabunPSK" w:hAnsi="TH SarabunPSK" w:cs="TH SarabunPSK" w:hint="cs"/>
          <w:b/>
          <w:bCs/>
          <w:color w:val="auto"/>
          <w:szCs w:val="32"/>
          <w:cs/>
        </w:rPr>
        <w:t>2.</w:t>
      </w:r>
      <w:r w:rsidR="00C01421">
        <w:rPr>
          <w:rFonts w:ascii="TH SarabunPSK" w:hAnsi="TH SarabunPSK" w:cs="TH SarabunPSK" w:hint="cs"/>
          <w:b/>
          <w:bCs/>
          <w:color w:val="auto"/>
          <w:szCs w:val="32"/>
          <w:cs/>
        </w:rPr>
        <w:t>9</w:t>
      </w:r>
      <w:r w:rsidR="00B913B2">
        <w:rPr>
          <w:rFonts w:ascii="TH SarabunPSK" w:hAnsi="TH SarabunPSK" w:cs="TH SarabunPSK" w:hint="cs"/>
          <w:b/>
          <w:bCs/>
          <w:color w:val="auto"/>
          <w:szCs w:val="32"/>
          <w:cs/>
        </w:rPr>
        <w:t>.1</w:t>
      </w:r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พจนานุกรมของหน่วยข้อมูล</w:t>
      </w:r>
      <w:bookmarkEnd w:id="16"/>
      <w:bookmarkEnd w:id="17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256845" w:rsidRPr="00226672" w14:paraId="7009C389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E68A1" w14:textId="77777777" w:rsidR="00256845" w:rsidRPr="00226672" w:rsidRDefault="00256845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7AC0BEB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F61E86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7A1D4A39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50B55D4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58C7337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6D0F616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218BD8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A2CC449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7272D3E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A37216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19F4B6A" w14:textId="0D98F314" w:rsidR="00256845" w:rsidRDefault="00256845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พจนานุกรมหน่วยข้อมูลรหัสผู้ใช้</w:t>
      </w:r>
    </w:p>
    <w:p w14:paraId="171D0A09" w14:textId="77777777" w:rsidR="00256845" w:rsidRPr="00C1627A" w:rsidRDefault="00256845" w:rsidP="00C1627A">
      <w:pPr>
        <w:rPr>
          <w:lang w:val="en-US"/>
        </w:rPr>
      </w:pPr>
    </w:p>
    <w:tbl>
      <w:tblPr>
        <w:tblW w:w="8925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256845" w:rsidRPr="00226672" w14:paraId="21D84818" w14:textId="77777777" w:rsidTr="00C31E0A">
        <w:trPr>
          <w:cantSplit/>
          <w:trHeight w:val="4548"/>
          <w:jc w:val="center"/>
        </w:trPr>
        <w:tc>
          <w:tcPr>
            <w:tcW w:w="89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6BDA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ชื่อและนามสกุล</w:t>
            </w:r>
          </w:p>
          <w:p w14:paraId="1376AD5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color w:val="000000" w:themeColor="text1"/>
              </w:rPr>
              <w:t>-</w:t>
            </w:r>
          </w:p>
          <w:p w14:paraId="4AE4141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AE335A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698F3C0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700023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1661A7A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B68DFC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15D745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3944028C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122746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1528ECD" w14:textId="495C920B" w:rsidR="00256845" w:rsidRPr="009C2E8E" w:rsidRDefault="00256845" w:rsidP="009C2E8E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2BB64F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CF16D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อีเมล</w:t>
            </w:r>
          </w:p>
          <w:p w14:paraId="5806C57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6D2524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1DAB44C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4E7AA87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529CAD39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5FAE4A0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C5BFFE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</w:p>
          <w:p w14:paraId="30764F8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45D62132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2C4609E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A1E24B6" w14:textId="03219CE5" w:rsidR="00256845" w:rsidRDefault="00256845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</w:p>
    <w:p w14:paraId="21733C0E" w14:textId="77777777" w:rsidR="00256845" w:rsidRPr="00C1627A" w:rsidRDefault="00256845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2E7BB9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398B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หมายเลขโทรศัพท์</w:t>
            </w:r>
          </w:p>
          <w:p w14:paraId="3C965DB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F9679B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7AC856D1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72B77B2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03FC37F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เข้าถึงตามสิทธิ์และหน้าที่ของผู้ใช้</w:t>
            </w:r>
          </w:p>
          <w:p w14:paraId="7DFB225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661653C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1756B91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กฎการตรวจสอบ (Validation Rule)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0AC5911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EE1AE4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2D86CEA4" w14:textId="571F032B" w:rsidR="00256845" w:rsidRPr="008277D5" w:rsidRDefault="00256845" w:rsidP="008277D5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2.6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พจนานุกรมหน่วยข้อมูลหมายเลขโทรศัพท์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03D5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2362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ราคาห้องต่อคืน</w:t>
            </w:r>
          </w:p>
          <w:p w14:paraId="7AD4686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1B7443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2EC1B0C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57A87DB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5ECB09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1440B25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1072AC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5B01908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661167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44C6F8A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CA57711" w14:textId="627B4BA1" w:rsidR="00256845" w:rsidRDefault="00256845" w:rsidP="00C1627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พจนานุกรมหน่วยข้อมูลราคาห้องต่อคืน</w:t>
      </w:r>
    </w:p>
    <w:p w14:paraId="22D5BCBE" w14:textId="77777777" w:rsidR="00256845" w:rsidRPr="00C1627A" w:rsidRDefault="00256845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AC7F06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6785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หมายเลขห้อง</w:t>
            </w:r>
          </w:p>
          <w:p w14:paraId="7F33D86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302D59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1EC8F5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xxx</w:t>
            </w:r>
          </w:p>
          <w:p w14:paraId="1E89605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7417E9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46A214F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30A09D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4329327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E8298A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3276E8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35F9F6E" w14:textId="3B7DAEF1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C24110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3EEF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สถานะห้องพัก</w:t>
            </w:r>
          </w:p>
          <w:p w14:paraId="38A44A4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1C38FD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16720E7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30A1992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427DA0F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68962E1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4728E2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19C3722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79FF77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58980C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EADBF16" w14:textId="37201061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</w:p>
    <w:p w14:paraId="1A8899C5" w14:textId="77777777" w:rsidR="00256845" w:rsidRPr="00226672" w:rsidRDefault="00256845" w:rsidP="00DF6EAE"/>
    <w:p w14:paraId="057FC7E7" w14:textId="77777777" w:rsidR="00256845" w:rsidRPr="00226672" w:rsidRDefault="00256845" w:rsidP="00DF6EAE">
      <w:pPr>
        <w:rPr>
          <w:lang w:val="en-US"/>
        </w:rPr>
      </w:pPr>
    </w:p>
    <w:p w14:paraId="12249847" w14:textId="77777777" w:rsidR="00256845" w:rsidRPr="00226672" w:rsidRDefault="00256845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64A28C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2877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วันที่เข้าพัก</w:t>
            </w:r>
          </w:p>
          <w:p w14:paraId="1344293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38ECF66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75B65AD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6FC88AA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7C15A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6258E5D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77742E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054E55D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293EC16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678DCEF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260A6F72" w14:textId="6FE4B384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E2B87F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2418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วันที่ออก</w:t>
            </w:r>
          </w:p>
          <w:p w14:paraId="4977CA9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3A36C0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7F732CD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008C231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B2A6A3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4538AEE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A9B5FE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5BAD9B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0C3F0F2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6A363F6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270C135B" w14:textId="6F096971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</w:p>
    <w:p w14:paraId="1FA04B98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CCC67B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0B7B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สถานะการจอง</w:t>
            </w:r>
          </w:p>
          <w:p w14:paraId="5C15F6B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1A6027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68B9C6C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3A0CA76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127FCB3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4BA4469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835C70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22066A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700DEC4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12F408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B5662FD" w14:textId="6A00F248" w:rsidR="00256845" w:rsidRPr="008277D5" w:rsidRDefault="00256845" w:rsidP="008277D5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B7BA7B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0773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ยอดแจ้งชำระเงิน</w:t>
            </w:r>
          </w:p>
          <w:p w14:paraId="448AB48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83C6B5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0EDFF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2563721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31D735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4BDDA76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16C885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BB65A1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DAB66A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638DA18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1DDFD3B" w14:textId="6F191286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9A82DF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8B3E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ชื่อไฟล์หลักฐานชำระเงิน</w:t>
            </w:r>
          </w:p>
          <w:p w14:paraId="2C2A54E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F06D27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73C4145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444C243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381551A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24E9618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8507D2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32DDD83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03BDC0A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2193AED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3F8938F" w14:textId="34DFE4F2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</w:p>
    <w:p w14:paraId="72419037" w14:textId="77777777" w:rsidR="00256845" w:rsidRPr="00226672" w:rsidRDefault="00256845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FA0D5C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681D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23EF283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28E7628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4FBCDCD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1B711C9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5D62A9B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D14C72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129644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7BF8152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7751AA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311742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83516B1" w14:textId="74BC77CC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2.15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พจนานุกรมหน่วยข้อมูลสถานะชำระเงิน</w:t>
      </w:r>
    </w:p>
    <w:p w14:paraId="27B46C61" w14:textId="77777777" w:rsidR="00256845" w:rsidRPr="00226672" w:rsidRDefault="00256845" w:rsidP="00DF6EAE"/>
    <w:p w14:paraId="4FAE8441" w14:textId="77777777" w:rsidR="00256845" w:rsidRPr="00226672" w:rsidRDefault="00256845" w:rsidP="005C00C7">
      <w:pPr>
        <w:jc w:val="both"/>
      </w:pPr>
    </w:p>
    <w:p w14:paraId="161F4015" w14:textId="77777777" w:rsidR="00C01421" w:rsidRDefault="00C01421">
      <w:pPr>
        <w:spacing w:after="160"/>
        <w:jc w:val="left"/>
        <w:rPr>
          <w:rFonts w:eastAsiaTheme="majorEastAsia"/>
          <w:b/>
          <w:bCs/>
        </w:rPr>
      </w:pPr>
      <w:bookmarkStart w:id="18" w:name="_Toc241782451"/>
      <w:bookmarkStart w:id="19" w:name="_Toc241784005"/>
      <w:r>
        <w:rPr>
          <w:b/>
          <w:bCs/>
        </w:rPr>
        <w:br w:type="page"/>
      </w:r>
    </w:p>
    <w:p w14:paraId="7514823C" w14:textId="382E831C" w:rsidR="00256845" w:rsidRPr="00C1627A" w:rsidRDefault="00C01421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</w:t>
      </w:r>
      <w:r w:rsidR="00256845" w:rsidRPr="00C1627A">
        <w:rPr>
          <w:rFonts w:ascii="TH SarabunPSK" w:hAnsi="TH SarabunPSK" w:cs="TH SarabunPSK" w:hint="cs"/>
          <w:b/>
          <w:bCs/>
          <w:color w:val="auto"/>
          <w:szCs w:val="32"/>
        </w:rPr>
        <w:t xml:space="preserve">.2 </w:t>
      </w:r>
      <w:proofErr w:type="spellStart"/>
      <w:r w:rsidR="00256845" w:rsidRPr="00C1627A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พจนานุกรมกระแสข้อมูล</w:t>
      </w:r>
      <w:bookmarkEnd w:id="18"/>
      <w:bookmarkEnd w:id="19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FCD012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522B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>
              <w:rPr>
                <w:rFonts w:hint="cs"/>
                <w:color w:val="000000" w:themeColor="text1"/>
                <w:cs/>
              </w:rPr>
              <w:t xml:space="preserve"> รายละเอียดลูกค้า</w:t>
            </w:r>
          </w:p>
          <w:p w14:paraId="41A1CE7A" w14:textId="77777777" w:rsidR="00256845" w:rsidRPr="00E50728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77AEBC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  <w:r>
              <w:rPr>
                <w:color w:val="000000" w:themeColor="text1"/>
              </w:rPr>
              <w:t>-</w:t>
            </w:r>
          </w:p>
          <w:p w14:paraId="41B4C3E8" w14:textId="77777777" w:rsidR="00256845" w:rsidRPr="000440B5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สมัครสมชิก</w:t>
            </w:r>
          </w:p>
          <w:p w14:paraId="4ECC6A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13124AD1" w14:textId="77777777" w:rsidR="00256845" w:rsidRPr="006075D3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</w:t>
            </w:r>
            <w:r>
              <w:rPr>
                <w:color w:val="000000" w:themeColor="text1"/>
              </w:rPr>
              <w:t xml:space="preserve"> – </w:t>
            </w:r>
            <w:r>
              <w:rPr>
                <w:rFonts w:hint="cs"/>
                <w:color w:val="000000" w:themeColor="text1"/>
                <w:cs/>
              </w:rPr>
              <w:t>นามสกุล</w:t>
            </w:r>
            <w:r w:rsidRPr="00226672">
              <w:rPr>
                <w:rFonts w:hint="cs"/>
                <w:color w:val="000000" w:themeColor="text1"/>
              </w:rPr>
              <w:t xml:space="preserve"> อีเมล </w:t>
            </w:r>
            <w:r>
              <w:rPr>
                <w:rFonts w:hint="cs"/>
                <w:color w:val="000000" w:themeColor="text1"/>
                <w:cs/>
              </w:rPr>
              <w:t xml:space="preserve">รหัสผ่าน </w:t>
            </w:r>
            <w:r w:rsidRPr="00226672">
              <w:rPr>
                <w:rFonts w:hint="cs"/>
                <w:color w:val="000000" w:themeColor="text1"/>
              </w:rPr>
              <w:t>โทรศัพท์</w:t>
            </w:r>
          </w:p>
        </w:tc>
      </w:tr>
    </w:tbl>
    <w:p w14:paraId="36B2FF9A" w14:textId="44EDA03A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2.16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กระแสข้อมูลรายละเอียด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9CAFEA8" w14:textId="77777777" w:rsidTr="006075D3">
        <w:trPr>
          <w:cantSplit/>
          <w:trHeight w:val="3168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4922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รหัสลูกค้า</w:t>
            </w:r>
          </w:p>
          <w:p w14:paraId="2666FE5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83911B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2069BB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133E867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2 </w:t>
            </w:r>
            <w:r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60B84F6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B983D83" w14:textId="0D5ECE38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819D37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C933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>
              <w:rPr>
                <w:rFonts w:hint="cs"/>
                <w:color w:val="000000" w:themeColor="text1"/>
                <w:cs/>
              </w:rPr>
              <w:t xml:space="preserve"> รหัสห้อง</w:t>
            </w:r>
          </w:p>
          <w:p w14:paraId="5827BF6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7E5BA64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32C531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267D4FA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2 </w:t>
            </w:r>
            <w:r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3064DA5C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1D2401F" w14:textId="0365AC1C" w:rsidR="00256845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กระแสข้อมูลรหัสห้อง</w:t>
      </w:r>
    </w:p>
    <w:p w14:paraId="79F2881A" w14:textId="77777777" w:rsidR="00256845" w:rsidRDefault="00256845" w:rsidP="006075D3">
      <w:pPr>
        <w:rPr>
          <w:lang w:val="en-US"/>
        </w:rPr>
      </w:pPr>
    </w:p>
    <w:p w14:paraId="685C390B" w14:textId="77777777" w:rsidR="00256845" w:rsidRDefault="00256845" w:rsidP="006075D3">
      <w:pPr>
        <w:rPr>
          <w:lang w:val="en-US"/>
        </w:rPr>
      </w:pPr>
    </w:p>
    <w:p w14:paraId="3505459F" w14:textId="77777777" w:rsidR="00256845" w:rsidRPr="006075D3" w:rsidRDefault="00256845" w:rsidP="006075D3">
      <w:pPr>
        <w:rPr>
          <w:lang w:val="en-US"/>
        </w:rPr>
      </w:pPr>
    </w:p>
    <w:p w14:paraId="264CAA72" w14:textId="77777777" w:rsidR="00256845" w:rsidRPr="00226672" w:rsidRDefault="00256845" w:rsidP="00491AF4">
      <w:pPr>
        <w:jc w:val="both"/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494A1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3AE6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ราย</w:t>
            </w:r>
            <w:r w:rsidRPr="00226672">
              <w:rPr>
                <w:rFonts w:hint="cs"/>
                <w:color w:val="000000" w:themeColor="text1"/>
              </w:rPr>
              <w:t>การจอง</w:t>
            </w:r>
          </w:p>
          <w:p w14:paraId="67B6A13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6452FE1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5EE9922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419933B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</w:rPr>
              <w:t>ชำระค่าบริการ</w:t>
            </w:r>
          </w:p>
          <w:p w14:paraId="2D62DBB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150D1BAA" w14:textId="0E7F4EA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</w:rPr>
        <w:t>ราย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</w:rPr>
        <w:t>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3C035A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AF9F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7B851F58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D107B44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C55A2C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3C52027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1361B40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FD7F600" w14:textId="50A66674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ใบยืนยันการจอง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7613A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55B2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3785E80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722B1E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910AE1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0FF3456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02BB52B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1819C223" w14:textId="2819B999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ค่าบริการ</w:t>
      </w:r>
    </w:p>
    <w:p w14:paraId="2F398644" w14:textId="77777777" w:rsidR="00256845" w:rsidRPr="00226672" w:rsidRDefault="00256845" w:rsidP="00DF6EAE">
      <w:pPr>
        <w:rPr>
          <w:cs/>
        </w:rPr>
      </w:pPr>
    </w:p>
    <w:p w14:paraId="4CE0B877" w14:textId="77777777" w:rsidR="00256845" w:rsidRDefault="00256845" w:rsidP="00DF6EAE"/>
    <w:p w14:paraId="64119E4C" w14:textId="77777777" w:rsidR="00256845" w:rsidRPr="00226672" w:rsidRDefault="00256845" w:rsidP="00C1627A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67B498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2A71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 (Data Flow Name) :</w:t>
            </w:r>
            <w:r>
              <w:rPr>
                <w:rFonts w:hint="cs"/>
                <w:color w:val="000000" w:themeColor="text1"/>
                <w:cs/>
              </w:rPr>
              <w:t xml:space="preserve"> ข้อมูลลูกค้า</w:t>
            </w:r>
          </w:p>
          <w:p w14:paraId="02021E1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64A0DD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2009EC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6CD854A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4235012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2C1B27D" w14:textId="053F8C10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68D17D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9407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บัญชีสมาชิก</w:t>
            </w:r>
          </w:p>
          <w:p w14:paraId="5E5A49D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8D0146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1AA7B1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344127D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42A2B1D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DD85652" w14:textId="12FED0B4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บัญชีสมาชิก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332DCD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438B8" w14:textId="77777777" w:rsidR="00256845" w:rsidRPr="00CF6841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Pr="00CF6841">
              <w:rPr>
                <w:color w:val="000000" w:themeColor="text1"/>
                <w:cs/>
              </w:rPr>
              <w:t xml:space="preserve">ข้อมูลห้องพัก </w:t>
            </w:r>
          </w:p>
          <w:p w14:paraId="78B0B5C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E3A38F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AA8DD1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37528B" w14:textId="77777777" w:rsidR="00256845" w:rsidRPr="00CF6841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2 </w:t>
            </w:r>
            <w:r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64664A0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14EE5F8" w14:textId="68B7165F" w:rsidR="00256845" w:rsidRPr="00C11781" w:rsidRDefault="00256845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2.24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ข้อมูลห้องพัก</w:t>
      </w:r>
    </w:p>
    <w:p w14:paraId="1AD927F9" w14:textId="77777777" w:rsidR="00256845" w:rsidRDefault="00256845" w:rsidP="00DF6EAE"/>
    <w:p w14:paraId="17DF3CDF" w14:textId="77777777" w:rsidR="00256845" w:rsidRDefault="00256845" w:rsidP="00DF6EAE"/>
    <w:p w14:paraId="6A2F0070" w14:textId="77777777" w:rsidR="00256845" w:rsidRDefault="00256845" w:rsidP="00DF6EAE"/>
    <w:p w14:paraId="2830C931" w14:textId="77777777" w:rsidR="00256845" w:rsidRDefault="00256845" w:rsidP="00DF6EAE"/>
    <w:p w14:paraId="72A323FB" w14:textId="77777777" w:rsidR="00256845" w:rsidRPr="00226672" w:rsidRDefault="00256845" w:rsidP="00DF6EAE"/>
    <w:p w14:paraId="28EE00F8" w14:textId="47EA229F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9EF684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7ED7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อัตราค่าบริการ</w:t>
            </w:r>
          </w:p>
          <w:p w14:paraId="3E4D774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CE677A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08806D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2D7C795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2 </w:t>
            </w:r>
            <w:r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1B48FBC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507FDF47" w14:textId="010CD9E2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อัตราค่าบริการ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159457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59A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สถานะห้องพัก</w:t>
            </w:r>
          </w:p>
          <w:p w14:paraId="7018CC6C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26732C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C14240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>Processe 4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3BB8218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21EB0CDD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64B1CF8" w14:textId="397F8495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สถานะห้องพัก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BFCC85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3214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ข้อมูลการใช้ห้องพัก</w:t>
            </w:r>
          </w:p>
          <w:p w14:paraId="4F3F4ED8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AC08FF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85F7B8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6212B5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</w:p>
          <w:p w14:paraId="02C99F9C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B9D7815" w14:textId="38D9C62F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ข้อมูลการใช้ห้องพัก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C186B7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4B85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Pr="00BC5263">
              <w:rPr>
                <w:color w:val="000000" w:themeColor="text1"/>
                <w:cs/>
              </w:rPr>
              <w:t>รายงานสถานะการใช้งานห้องพัก</w:t>
            </w:r>
          </w:p>
          <w:p w14:paraId="2CF133A2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C5686A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E785C01" w14:textId="77777777" w:rsidR="00256845" w:rsidRPr="00BC5263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4A6E7A1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4DA0A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FDFEE21" w14:textId="0DD5B9EF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รายงานสถานะการใช้งานห้องพัก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A36FAC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F346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Pr="00BC5263">
              <w:rPr>
                <w:color w:val="000000" w:themeColor="text1"/>
                <w:cs/>
              </w:rPr>
              <w:t>รายงานรายได้จากห้องพักทุกห้อง</w:t>
            </w:r>
          </w:p>
          <w:p w14:paraId="6E4AAAD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188B5E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4B7109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6E04817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DE7A1C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FFEDCBC" w14:textId="79B98916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รายงานรายได้จากห้องพักทุกห้อง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748664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70A0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BC5263">
              <w:rPr>
                <w:color w:val="000000" w:themeColor="text1"/>
                <w:cs/>
              </w:rPr>
              <w:t>รายงานสรุปยอดการจองและรายได้ของห้องพัก</w:t>
            </w:r>
          </w:p>
          <w:p w14:paraId="2EF8F12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1F47748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</w:t>
            </w:r>
          </w:p>
          <w:p w14:paraId="134F1ED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5D5EDAD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1AFF82C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F8994A8" w14:textId="67B9DDD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รายงานสรุปยอดการจองและรายได้ของห้องพัก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9CECCB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8AE1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Pr="00BC5263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49DBD05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10D4A2F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87C1C1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color w:val="000000" w:themeColor="text1"/>
                <w:lang w:val="en-US"/>
              </w:rPr>
              <w:t xml:space="preserve">Processe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5C4E9A1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E792D6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D90403B" w14:textId="55C31264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รายงานสถิติอัตราการเข้าพักและประเภทห้องพักยอดนิยม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7433420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CD04F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bookmarkStart w:id="20" w:name="_Toc241782452"/>
            <w:bookmarkStart w:id="21" w:name="_Toc241784006"/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ยืนยันใบเสร็จการชำระเงิน</w:t>
            </w:r>
          </w:p>
          <w:p w14:paraId="2AD01502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BC2AAF2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624C8C0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0C36487E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1987BBFA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8335BFC" w14:textId="7AB0B919" w:rsidR="00256845" w:rsidRDefault="00256845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ยืนยันใบเสร็จการชำระเงิน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137790C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9A68" w14:textId="77777777" w:rsidR="00256845" w:rsidRPr="00226672" w:rsidRDefault="00256845" w:rsidP="00C01582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ยืนยันการจอง</w:t>
            </w:r>
          </w:p>
          <w:p w14:paraId="6C9C42AC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41B6B7D8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9B7C0F3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3971D7D6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5F71F100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82B985A" w14:textId="5376F829" w:rsidR="00256845" w:rsidRDefault="00256845" w:rsidP="00C01582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ยืนยันการจอง</w:t>
      </w:r>
    </w:p>
    <w:p w14:paraId="7B808A1C" w14:textId="77777777" w:rsidR="00256845" w:rsidRPr="00C1627A" w:rsidRDefault="00256845" w:rsidP="00664FF7">
      <w:pPr>
        <w:rPr>
          <w:cs/>
          <w:lang w:val="en-US" w:bidi="ar-SA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8C1A517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F5713" w14:textId="77777777" w:rsidR="00256845" w:rsidRPr="0088544A" w:rsidRDefault="00256845" w:rsidP="0088544A">
            <w:pPr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>
              <w:rPr>
                <w:rFonts w:hint="cs"/>
                <w:cs/>
                <w:lang w:val="en-US"/>
              </w:rPr>
              <w:t>ยืนยันการเช็คอินเช็คเอาต์</w:t>
            </w:r>
          </w:p>
          <w:p w14:paraId="51FC33F7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362702F" w14:textId="77777777" w:rsidR="00256845" w:rsidRPr="00C01582" w:rsidRDefault="00256845" w:rsidP="00A31429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27692AB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19E56A90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1135D1E3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7E742F7" w14:textId="7A0DF951" w:rsidR="00256845" w:rsidRDefault="00256845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5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88544A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ยืนยันการเช็คอินเช็คเอาต์</w:t>
      </w:r>
    </w:p>
    <w:p w14:paraId="1E00CEE1" w14:textId="77777777" w:rsidR="00256845" w:rsidRDefault="00256845" w:rsidP="00664FF7">
      <w:pPr>
        <w:rPr>
          <w:sz w:val="28"/>
          <w:szCs w:val="28"/>
        </w:rPr>
      </w:pPr>
    </w:p>
    <w:p w14:paraId="200D5CB7" w14:textId="77777777" w:rsidR="00256845" w:rsidRDefault="00256845" w:rsidP="00664FF7">
      <w:pPr>
        <w:rPr>
          <w:sz w:val="28"/>
          <w:szCs w:val="28"/>
        </w:rPr>
      </w:pPr>
    </w:p>
    <w:p w14:paraId="3BAA9D31" w14:textId="77777777" w:rsidR="00256845" w:rsidRDefault="00256845" w:rsidP="00664FF7">
      <w:pPr>
        <w:rPr>
          <w:sz w:val="28"/>
          <w:szCs w:val="28"/>
        </w:rPr>
      </w:pPr>
    </w:p>
    <w:p w14:paraId="1B5D29EF" w14:textId="77777777" w:rsidR="00256845" w:rsidRPr="0088544A" w:rsidRDefault="00256845" w:rsidP="00664FF7">
      <w:pPr>
        <w:rPr>
          <w:sz w:val="28"/>
          <w:szCs w:val="28"/>
          <w:cs/>
        </w:rPr>
      </w:pPr>
    </w:p>
    <w:p w14:paraId="4497F947" w14:textId="77777777" w:rsidR="00C01421" w:rsidRDefault="00C01421">
      <w:pPr>
        <w:spacing w:after="160"/>
        <w:jc w:val="left"/>
        <w:rPr>
          <w:rFonts w:eastAsiaTheme="majorEastAsia"/>
          <w:b/>
          <w:bCs/>
          <w:cs/>
        </w:rPr>
      </w:pPr>
      <w:r>
        <w:rPr>
          <w:b/>
          <w:bCs/>
          <w:cs/>
        </w:rPr>
        <w:br w:type="page"/>
      </w:r>
    </w:p>
    <w:p w14:paraId="601E7417" w14:textId="244609AD" w:rsidR="00256845" w:rsidRPr="00491AF4" w:rsidRDefault="00C01421" w:rsidP="00491AF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2.9.3</w:t>
      </w:r>
      <w:r w:rsidR="00256845" w:rsidRPr="00491AF4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491AF4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พจนานุกรมแหล่งเก็บข้อมูล</w:t>
      </w:r>
      <w:bookmarkEnd w:id="20"/>
      <w:bookmarkEnd w:id="21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D0A38B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86E06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>
              <w:rPr>
                <w:rFonts w:hint="cs"/>
                <w:cs/>
              </w:rPr>
              <w:t>ข้อมูลลูกค้า</w:t>
            </w:r>
          </w:p>
          <w:p w14:paraId="5A81A396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3A6D8F4E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181F66B3" w14:textId="77777777" w:rsidR="00256845" w:rsidRPr="003F1B71" w:rsidRDefault="00256845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>
              <w:rPr>
                <w:rFonts w:hint="cs"/>
                <w:cs/>
              </w:rPr>
              <w:t>รายละเอียดข้อมูล</w:t>
            </w:r>
          </w:p>
          <w:p w14:paraId="07B39FD2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>
              <w:rPr>
                <w:rFonts w:hint="cs"/>
                <w:cs/>
              </w:rPr>
              <w:t>รหัสลูกค้า</w:t>
            </w:r>
          </w:p>
          <w:p w14:paraId="1106F703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533ED8A6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7C2F7BBB" w14:textId="5269C009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Pr="00491AF4"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>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8D8D2B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AA34E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>
              <w:rPr>
                <w:rFonts w:hint="cs"/>
                <w:cs/>
              </w:rPr>
              <w:t>ข้อมูลห้องพัก</w:t>
            </w:r>
          </w:p>
          <w:p w14:paraId="6147B03D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16410A40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5832F6EA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>
              <w:rPr>
                <w:rFonts w:hint="cs"/>
                <w:cs/>
              </w:rPr>
              <w:t>-</w:t>
            </w:r>
          </w:p>
          <w:p w14:paraId="36375BA8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</w:t>
            </w:r>
            <w:r>
              <w:rPr>
                <w:rFonts w:hint="cs"/>
                <w:cs/>
              </w:rPr>
              <w:t xml:space="preserve"> รหัสห้อง</w:t>
            </w:r>
            <w:r w:rsidRPr="00226672">
              <w:rPr>
                <w:rFonts w:hint="cs"/>
              </w:rPr>
              <w:t xml:space="preserve"> </w:t>
            </w:r>
          </w:p>
          <w:p w14:paraId="04C3FE0C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6DF5C6CF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39E9167D" w14:textId="56213DE8" w:rsidR="00256845" w:rsidRPr="00226672" w:rsidRDefault="00256845" w:rsidP="00C01421">
      <w:pPr>
        <w:pStyle w:val="Caption"/>
        <w:spacing w:after="240"/>
        <w:jc w:val="center"/>
        <w:rPr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Pr="00491AF4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51ADCB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08C5B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ชื่อแหล่งเก็บข้อมูล</w:t>
            </w:r>
            <w:proofErr w:type="spellEnd"/>
            <w:r w:rsidRPr="00226672">
              <w:rPr>
                <w:rFonts w:hint="cs"/>
              </w:rPr>
              <w:t xml:space="preserve"> (Data Store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ข้อมูลการจอง</w:t>
            </w:r>
          </w:p>
          <w:p w14:paraId="1BE55BD3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49005C2F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2DDD4932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>
              <w:rPr>
                <w:lang w:val="en-US"/>
              </w:rPr>
              <w:t xml:space="preserve">Processe 2 </w:t>
            </w:r>
            <w:r>
              <w:rPr>
                <w:rFonts w:hint="cs"/>
                <w:cs/>
              </w:rPr>
              <w:t>จองห้องพัก</w:t>
            </w:r>
          </w:p>
          <w:p w14:paraId="1D4DE001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>
              <w:rPr>
                <w:rFonts w:hint="cs"/>
                <w:cs/>
              </w:rPr>
              <w:t>รายการจอง</w:t>
            </w:r>
          </w:p>
          <w:p w14:paraId="4F973BDD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>โครงสร้างข้อมูล (Data Structure) :</w:t>
            </w:r>
            <w:r>
              <w:rPr>
                <w:rFonts w:hint="cs"/>
                <w:cs/>
              </w:rPr>
              <w:t xml:space="preserve"> </w:t>
            </w:r>
          </w:p>
          <w:p w14:paraId="77E05B48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2292CA47" w14:textId="08A370F3" w:rsidR="00256845" w:rsidRPr="00491AF4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EBC3AB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6BF43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lastRenderedPageBreak/>
              <w:t xml:space="preserve">ชื่อแหล่งเก็บข้อมูล (Data Store Name) : </w:t>
            </w:r>
            <w:r>
              <w:rPr>
                <w:rFonts w:hint="cs"/>
                <w:cs/>
              </w:rPr>
              <w:t>ข้อมูลการใช้บริการ</w:t>
            </w:r>
          </w:p>
          <w:p w14:paraId="24C45365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1AC00C75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54AA91E9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</w:t>
            </w:r>
            <w:r>
              <w:rPr>
                <w:rFonts w:hint="cs"/>
                <w:cs/>
              </w:rPr>
              <w:t xml:space="preserve"> ข้อมูลการใช้ห้องพัก</w:t>
            </w:r>
            <w:r w:rsidRPr="00226672">
              <w:rPr>
                <w:rFonts w:hint="cs"/>
              </w:rPr>
              <w:t xml:space="preserve"> </w:t>
            </w:r>
          </w:p>
          <w:p w14:paraId="2EAC7455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</w:p>
          <w:p w14:paraId="28F7AECE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40F9EB14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2625D0F5" w14:textId="0591A8C8" w:rsidR="00256845" w:rsidRPr="00491AF4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ใช้บริการ</w:t>
      </w:r>
    </w:p>
    <w:p w14:paraId="3C89E956" w14:textId="75E3205A" w:rsidR="003F650E" w:rsidRPr="003F650E" w:rsidRDefault="003F650E">
      <w:pPr>
        <w:spacing w:after="160"/>
        <w:jc w:val="left"/>
        <w:rPr>
          <w:cs/>
        </w:rPr>
      </w:pPr>
      <w:r>
        <w:rPr>
          <w:cs/>
        </w:rPr>
        <w:br w:type="page"/>
      </w:r>
      <w:bookmarkStart w:id="22" w:name="_Toc241782454"/>
      <w:bookmarkStart w:id="23" w:name="_Toc241784008"/>
    </w:p>
    <w:p w14:paraId="62F8E23F" w14:textId="46E53649" w:rsidR="00256845" w:rsidRPr="00C86EE3" w:rsidRDefault="00C01421" w:rsidP="00C86EE3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2.9.4</w:t>
      </w:r>
      <w:r w:rsidR="00256845" w:rsidRPr="00C86EE3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C86EE3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พจนานุกรมการประมวลผล</w:t>
      </w:r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4A2A8CAD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C7B95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สมัครสมาชิก</w:t>
            </w:r>
          </w:p>
          <w:p w14:paraId="56EDBDCC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79971D90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ข้อมูลลูกค้า</w:t>
            </w:r>
          </w:p>
          <w:p w14:paraId="35561C8B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4391C475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5D63B052" w14:textId="7552D180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2.39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สมัครสมาชิก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617A5B53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03412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จองห้องพัก</w:t>
            </w:r>
          </w:p>
          <w:p w14:paraId="6F8A8129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เพื่อให้ผู้ใช้สามารถเลือกห้องและบริการได้</w:t>
            </w:r>
          </w:p>
          <w:p w14:paraId="2F89EDF1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ข้อมูลห้องพักมบริการเสริม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รหัสลูกค้า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รหัสห้องอัตราค่าบริการเสริม</w:t>
            </w:r>
          </w:p>
          <w:p w14:paraId="597A0DB1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>กระแสข้อมูลออก (Output Data Flow) :</w:t>
            </w:r>
            <w:r w:rsidRPr="00C86EE3">
              <w:rPr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3A6C22A8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2E0E6641" w14:textId="688116C6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2.40</w:t>
      </w:r>
      <w:r w:rsidR="003F650E">
        <w:rPr>
          <w:rFonts w:ascii="TH SarabunPSK" w:hAnsi="TH SarabunPSK" w:cs="TH SarabunPSK" w:hint="cs"/>
          <w:b w:val="0"/>
          <w:color w:val="auto"/>
          <w:szCs w:val="32"/>
          <w:cs/>
          <w:lang w:bidi="th-TH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จองห้องพัก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1775548A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A30D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  <w:p w14:paraId="30FD28F4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เพื่อให้ลูกค้าชำระค่าบริการ</w:t>
            </w:r>
          </w:p>
          <w:p w14:paraId="7B18DC99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03D3D01F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ใบยืนยันการจอง</w:t>
            </w:r>
          </w:p>
          <w:p w14:paraId="6FE3F686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0B38EE4E" w14:textId="4067FEED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2.41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ชำระค่าบริการ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5E634665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D458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lastRenderedPageBreak/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บันทึกข้อมูลการใช้งานห้องพัก</w:t>
            </w:r>
          </w:p>
          <w:p w14:paraId="7A50FBAC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บึนทึกและอัปเดตข้อมูลลงในระบบ</w:t>
            </w:r>
          </w:p>
          <w:p w14:paraId="0FD3EF2C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</w:p>
          <w:p w14:paraId="508B1DDC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</w:p>
          <w:p w14:paraId="04056794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รับข้อมูลจากห้องพักเพื่อบีนทึกในข้อมูลการใช้บริการ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21908249" w14:textId="4BFD7316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2.42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บันทึกข้อมูลการใช้งานห้องพัก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591C4A61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2EC15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พิมพ์รายงาน</w:t>
            </w:r>
          </w:p>
          <w:p w14:paraId="7F87B8FE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เพื่อแสดงข้อมูลรายงานตามที่ต้องการได้</w:t>
            </w:r>
          </w:p>
          <w:p w14:paraId="14D0E089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ข้อมูลการใช้บริการ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</w:t>
            </w:r>
          </w:p>
          <w:p w14:paraId="2C42AFC7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b/>
                <w:cs/>
              </w:rPr>
              <w:t>รายงานสถานะการใช้งานห้องพัก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รายงานรายได้จากห้องพักทุกห้อง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รายงานสรุปยอดการจองและรายได้ของห้องพัก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รายงานสถิติอัตราการเข้าพักและประเภทห้องพักยอดนิยม</w:t>
            </w:r>
            <w:r w:rsidRPr="00C86EE3">
              <w:rPr>
                <w:b/>
                <w:cs/>
              </w:rPr>
              <w:tab/>
            </w:r>
          </w:p>
          <w:p w14:paraId="155E2E20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รับข้อมูลเข้ามาประมวลผลตามรายงานที่ต้องการ</w:t>
            </w:r>
          </w:p>
        </w:tc>
      </w:tr>
    </w:tbl>
    <w:p w14:paraId="2D5E5364" w14:textId="74D6337B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2.43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พิมพ์รายงาน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5A0764B3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1E93D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บันทึกข้อมูลบัญชี</w:t>
            </w:r>
          </w:p>
          <w:p w14:paraId="424D8EB2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บันทึกข้อมูลบัญชีเข้าสู่ระบบ</w:t>
            </w:r>
          </w:p>
          <w:p w14:paraId="34680BB8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16966F82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</w:p>
          <w:p w14:paraId="244083A7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Cs/>
                <w:cs/>
              </w:rPr>
              <w:t>-</w:t>
            </w:r>
          </w:p>
        </w:tc>
      </w:tr>
    </w:tbl>
    <w:p w14:paraId="68AF085B" w14:textId="407CDB1A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2.44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DA40AB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บันทึกข้อมูลบัญชี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050FA474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08964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บันทึกข้อมูลห้อง</w:t>
            </w:r>
          </w:p>
          <w:p w14:paraId="4A037E3F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>วัตถุประสงค์ (Purpose) :</w:t>
            </w:r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บันทึกข้อมูลห้องเข้าสู่ระบบ</w:t>
            </w:r>
          </w:p>
          <w:p w14:paraId="030F0437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ข้อมูลห้อง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อัตราค่าบริการ</w:t>
            </w:r>
          </w:p>
          <w:p w14:paraId="722176D6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รหัสห้อง</w:t>
            </w:r>
          </w:p>
          <w:p w14:paraId="08D8ED2E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>คำอธิบายการประมวลผล :</w:t>
            </w:r>
            <w:r w:rsidRPr="00C86EE3">
              <w:rPr>
                <w:rFonts w:hint="cs"/>
                <w:bCs/>
                <w:cs/>
              </w:rPr>
              <w:t xml:space="preserve"> -</w:t>
            </w:r>
          </w:p>
        </w:tc>
      </w:tr>
    </w:tbl>
    <w:p w14:paraId="4424A618" w14:textId="5D2B97CA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2.45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บันทึกข้อมูลห้อง</w:t>
      </w:r>
    </w:p>
    <w:p w14:paraId="4D04CA26" w14:textId="09D2C176" w:rsidR="00256845" w:rsidRPr="005E0E37" w:rsidRDefault="00C01421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</w:t>
      </w:r>
      <w:r w:rsidR="00256845" w:rsidRPr="005E0E37">
        <w:rPr>
          <w:rFonts w:ascii="TH SarabunPSK" w:hAnsi="TH SarabunPSK" w:cs="TH SarabunPSK" w:hint="cs"/>
          <w:b/>
          <w:bCs/>
          <w:color w:val="auto"/>
          <w:szCs w:val="32"/>
        </w:rPr>
        <w:t xml:space="preserve">.5 </w:t>
      </w:r>
      <w:proofErr w:type="spellStart"/>
      <w:r w:rsidR="00256845" w:rsidRPr="005E0E37">
        <w:rPr>
          <w:rFonts w:ascii="TH SarabunPSK" w:hAnsi="TH SarabunPSK" w:cs="TH SarabunPSK" w:hint="cs"/>
          <w:b/>
          <w:bCs/>
          <w:color w:val="auto"/>
          <w:szCs w:val="32"/>
        </w:rPr>
        <w:t>รายละเอียดสิ่งที่อยู่ภายนอกระบบ</w:t>
      </w:r>
      <w:bookmarkEnd w:id="22"/>
      <w:bookmarkEnd w:id="23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91C500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BEF11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699F4227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1DB9D05A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7C7ABBAC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>
              <w:rPr>
                <w:rFonts w:hint="cs"/>
                <w:cs/>
              </w:rPr>
              <w:t>บัญชีสมาชิก</w:t>
            </w:r>
          </w:p>
          <w:p w14:paraId="0B7EB16B" w14:textId="77777777" w:rsidR="00256845" w:rsidRPr="00FB04EF" w:rsidRDefault="00256845" w:rsidP="001430D0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ข้อมูลลูกค้า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ข้อมูลการจอง</w:t>
            </w:r>
          </w:p>
          <w:p w14:paraId="16691A22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18A91FC3" w14:textId="7B9AD0C0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2.46</w:t>
      </w:r>
      <w:r w:rsidRPr="00226672">
        <w:rPr>
          <w:rFonts w:ascii="TH SarabunPSK" w:hAnsi="TH SarabunPSK" w:cs="TH SarabunPSK" w:hint="cs"/>
          <w:b w:val="0"/>
          <w:lang w:bidi="th-TH"/>
        </w:rPr>
        <w:t>พจนานุกรมสิ่งที่อยู่นอกระบบลูกค้า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A5D7CD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43204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ชื่อสิ่งที่อยู่นอกระบบ</w:t>
            </w:r>
            <w:proofErr w:type="spellEnd"/>
            <w:r w:rsidRPr="00226672">
              <w:rPr>
                <w:rFonts w:hint="cs"/>
              </w:rPr>
              <w:t xml:space="preserve"> (External Entity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ผู้ดูและระบบ</w:t>
            </w:r>
          </w:p>
          <w:p w14:paraId="0C6F8372" w14:textId="77777777" w:rsidR="00256845" w:rsidRPr="00B85C5E" w:rsidRDefault="00256845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ชื่ออื่น (Alternate Name) : </w:t>
            </w:r>
            <w:r>
              <w:rPr>
                <w:lang w:val="en-US"/>
              </w:rPr>
              <w:t>Admin</w:t>
            </w:r>
          </w:p>
          <w:p w14:paraId="2D126489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35A7B77C" w14:textId="77777777" w:rsidR="00256845" w:rsidRPr="00FB04EF" w:rsidRDefault="00256845" w:rsidP="00FB04EF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Pr="00FB04EF">
              <w:rPr>
                <w:cs/>
                <w:lang w:val="en-US"/>
              </w:rPr>
              <w:t>รายงานสถานะการใช้งานห้องพัก</w:t>
            </w:r>
            <w:r>
              <w:rPr>
                <w:lang w:val="en-US"/>
              </w:rPr>
              <w:t>,</w:t>
            </w:r>
            <w:r w:rsidRPr="00FB04EF">
              <w:rPr>
                <w:cs/>
                <w:lang w:val="en-US"/>
              </w:rPr>
              <w:t>รายงานรายได้จากห้องพักทุกห้อ</w:t>
            </w:r>
            <w:r>
              <w:rPr>
                <w:rFonts w:hint="cs"/>
                <w:cs/>
                <w:lang w:val="en-US"/>
              </w:rPr>
              <w:t>ง</w:t>
            </w:r>
            <w:r>
              <w:rPr>
                <w:lang w:val="en-US"/>
              </w:rPr>
              <w:t>,</w:t>
            </w:r>
            <w:r w:rsidRPr="00FB04EF">
              <w:rPr>
                <w:cs/>
                <w:lang w:val="en-US"/>
              </w:rPr>
              <w:t>รายงานสรุปยอดการจองและรายได้ของห้องพัก</w:t>
            </w:r>
            <w:r>
              <w:rPr>
                <w:lang w:val="en-US"/>
              </w:rPr>
              <w:t>,</w:t>
            </w:r>
            <w:r w:rsidRPr="00FB04EF">
              <w:rPr>
                <w:cs/>
                <w:lang w:val="en-US"/>
              </w:rPr>
              <w:t>รายงานสถิติอัตราการเข้าพักและประเภทห้องพักยอดนิยม</w:t>
            </w:r>
          </w:p>
          <w:p w14:paraId="7E36D01B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17DAA7A1" w14:textId="77777777" w:rsidR="00256845" w:rsidRPr="00226672" w:rsidRDefault="00256845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2F8C1F06" w14:textId="159EA87F" w:rsidR="00256845" w:rsidRDefault="00256845" w:rsidP="00D85DFD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8ADE36C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F02DF" w14:textId="77777777" w:rsidR="00256845" w:rsidRPr="00226672" w:rsidRDefault="00256845" w:rsidP="00A31429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>
              <w:rPr>
                <w:rFonts w:hint="cs"/>
                <w:cs/>
              </w:rPr>
              <w:t>พนักงาน</w:t>
            </w:r>
          </w:p>
          <w:p w14:paraId="626DE8BF" w14:textId="77777777" w:rsidR="00256845" w:rsidRPr="00226672" w:rsidRDefault="00256845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2D86C905" w14:textId="77777777" w:rsidR="00256845" w:rsidRPr="00226672" w:rsidRDefault="00256845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26DA924B" w14:textId="77777777" w:rsidR="00256845" w:rsidRPr="00FB04EF" w:rsidRDefault="00256845" w:rsidP="00A31429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</w:p>
          <w:p w14:paraId="2A2B1A0B" w14:textId="77777777" w:rsidR="00256845" w:rsidRPr="00226672" w:rsidRDefault="00256845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5292E6D2" w14:textId="77777777" w:rsidR="00256845" w:rsidRPr="00226672" w:rsidRDefault="00256845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71FA9DF8" w14:textId="4523146B" w:rsidR="00256845" w:rsidRPr="00226672" w:rsidRDefault="00256845" w:rsidP="00B85C5E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p w14:paraId="368B16F9" w14:textId="77777777" w:rsidR="00256845" w:rsidRPr="00B85C5E" w:rsidRDefault="00256845" w:rsidP="00B85C5E">
      <w:pPr>
        <w:rPr>
          <w:lang w:val="en-US"/>
        </w:rPr>
      </w:pPr>
    </w:p>
    <w:p w14:paraId="7FFAEAC7" w14:textId="03881370" w:rsidR="00256845" w:rsidRDefault="00256845"/>
    <w:p w14:paraId="21FCF0DC" w14:textId="0A99D259" w:rsidR="002D12E3" w:rsidRDefault="00C01421">
      <w:pPr>
        <w:spacing w:after="160"/>
        <w:jc w:val="left"/>
        <w:rPr>
          <w:b/>
          <w:bCs/>
          <w:sz w:val="36"/>
          <w:szCs w:val="36"/>
          <w:cs/>
          <w:lang w:val="en-US"/>
        </w:rPr>
      </w:pPr>
      <w:r>
        <w:rPr>
          <w:b/>
          <w:bCs/>
          <w:sz w:val="36"/>
          <w:szCs w:val="36"/>
          <w:cs/>
          <w:lang w:val="en-US"/>
        </w:rPr>
        <w:br w:type="page"/>
      </w:r>
    </w:p>
    <w:p w14:paraId="32FA536D" w14:textId="77777777" w:rsidR="002D12E3" w:rsidRDefault="002D12E3">
      <w:pPr>
        <w:keepNext/>
        <w:spacing w:after="80"/>
      </w:pPr>
      <w:proofErr w:type="spellStart"/>
      <w:r>
        <w:rPr>
          <w:b/>
          <w:sz w:val="40"/>
          <w:szCs w:val="40"/>
        </w:rPr>
        <w:lastRenderedPageBreak/>
        <w:t>บทที่</w:t>
      </w:r>
      <w:proofErr w:type="spellEnd"/>
      <w:r>
        <w:rPr>
          <w:b/>
          <w:sz w:val="40"/>
          <w:szCs w:val="40"/>
        </w:rPr>
        <w:t xml:space="preserve"> 5</w:t>
      </w:r>
    </w:p>
    <w:p w14:paraId="485F467A" w14:textId="77777777" w:rsidR="002D12E3" w:rsidRPr="002D12E3" w:rsidRDefault="002D12E3">
      <w:pPr>
        <w:keepNext/>
        <w:spacing w:after="80"/>
      </w:pPr>
      <w:r w:rsidRPr="002D12E3">
        <w:rPr>
          <w:b/>
        </w:rPr>
        <w:t>คู่มือการใช้งานระบบ Paveena Hotel บน AppSheet</w:t>
      </w:r>
    </w:p>
    <w:p w14:paraId="0A1F93E9" w14:textId="77777777" w:rsidR="002D12E3" w:rsidRPr="002D12E3" w:rsidRDefault="002D12E3">
      <w:pPr>
        <w:keepNext/>
        <w:spacing w:after="80"/>
        <w:jc w:val="left"/>
      </w:pPr>
      <w:r w:rsidRPr="002D12E3">
        <w:rPr>
          <w:b/>
        </w:rPr>
        <w:t>การเข้าสู่ระบบ</w:t>
      </w:r>
    </w:p>
    <w:p w14:paraId="787A0019" w14:textId="77777777" w:rsidR="002D12E3" w:rsidRPr="002D12E3" w:rsidRDefault="002D12E3" w:rsidP="002D12E3">
      <w:pPr>
        <w:pStyle w:val="Heading1"/>
      </w:pPr>
      <w:r w:rsidRPr="002D12E3">
        <w:t>5.1 การลงชื่อเข้าใช้ด้วย Google</w:t>
      </w:r>
    </w:p>
    <w:p w14:paraId="7B62B098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3D245068" wp14:editId="352D817F">
            <wp:extent cx="1983334" cy="4389120"/>
            <wp:effectExtent l="0" t="0" r="0" b="0"/>
            <wp:docPr id="1" name="Picture 1" descr="การลงชื่อเข้าใช้ด้วย 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333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BE9E" w14:textId="77777777" w:rsidR="002D12E3" w:rsidRDefault="002D12E3">
      <w:pPr>
        <w:keepNext/>
        <w:spacing w:after="80"/>
      </w:pPr>
      <w:r>
        <w:t>ภาพที่ 5.1 แสดงหน้าจอการลงชื่อเข้าใช้ด้วย Google</w:t>
      </w:r>
    </w:p>
    <w:p w14:paraId="54266F91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6192E20B" w14:textId="77777777" w:rsidR="002D12E3" w:rsidRDefault="002D12E3">
      <w:pPr>
        <w:spacing w:after="80"/>
        <w:jc w:val="left"/>
      </w:pPr>
      <w:r>
        <w:t>1. เปิดแอป Paveena Hotel แล้วแตะปุ่ม Google เพื่อเลือกบัญชีที่ต้องการใช้เข้าสู่ระบบ</w:t>
      </w:r>
    </w:p>
    <w:p w14:paraId="5AF6AE10" w14:textId="77777777" w:rsidR="002D12E3" w:rsidRDefault="002D12E3">
      <w:pPr>
        <w:spacing w:after="80"/>
        <w:jc w:val="left"/>
      </w:pPr>
      <w:r>
        <w:t>2. ดำเนินการลงชื่อเข้าใช้ตามหน้าจอของ Google เมนูที่ใช้งานขึ้นอยู่กับสิทธิ์ของบัญชี</w:t>
      </w:r>
    </w:p>
    <w:p w14:paraId="4480957F" w14:textId="77777777" w:rsidR="002D12E3" w:rsidRDefault="002D12E3">
      <w:pPr>
        <w:spacing w:after="80"/>
        <w:jc w:val="left"/>
      </w:pPr>
      <w:r>
        <w:t>3. คู่มือนี้แบ่งการใช้งานเป็นส่วนของลูกค้า พนักงาน และผู้ดูแลระบบ</w:t>
      </w:r>
    </w:p>
    <w:p w14:paraId="13F40261" w14:textId="77777777" w:rsidR="002D12E3" w:rsidRDefault="002D12E3">
      <w:r>
        <w:br w:type="page"/>
      </w:r>
    </w:p>
    <w:p w14:paraId="130C0388" w14:textId="77777777" w:rsidR="002D12E3" w:rsidRDefault="002D12E3">
      <w:pPr>
        <w:keepNext/>
        <w:spacing w:after="80"/>
        <w:jc w:val="left"/>
      </w:pPr>
      <w:r>
        <w:rPr>
          <w:b/>
          <w:sz w:val="36"/>
          <w:szCs w:val="36"/>
        </w:rPr>
        <w:lastRenderedPageBreak/>
        <w:t>การใช้งานสำหรับลูกค้า</w:t>
      </w:r>
    </w:p>
    <w:p w14:paraId="4EF02609" w14:textId="77777777" w:rsidR="002D12E3" w:rsidRDefault="002D12E3" w:rsidP="002D12E3">
      <w:pPr>
        <w:pStyle w:val="Heading1"/>
      </w:pPr>
      <w:r>
        <w:t>5.2 การกรอกข้อมูลการจอง</w:t>
      </w:r>
    </w:p>
    <w:p w14:paraId="6DF018DC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2DCDBC34" wp14:editId="48B9F347">
            <wp:extent cx="2334549" cy="5166360"/>
            <wp:effectExtent l="0" t="0" r="0" b="0"/>
            <wp:docPr id="2" name="Picture 2" descr="การกรอกข้อมูล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97D9" w14:textId="77777777" w:rsidR="002D12E3" w:rsidRDefault="002D12E3">
      <w:pPr>
        <w:keepNext/>
        <w:spacing w:after="80"/>
      </w:pPr>
      <w:r>
        <w:t>ภาพที่ 5.2 แสดงหน้าจอการกรอกข้อมูลการจอง</w:t>
      </w:r>
    </w:p>
    <w:p w14:paraId="452C3746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4C51514B" w14:textId="77777777" w:rsidR="002D12E3" w:rsidRDefault="002D12E3">
      <w:pPr>
        <w:spacing w:after="80"/>
        <w:jc w:val="left"/>
      </w:pPr>
      <w:r>
        <w:t>1. เปิดฟอร์ม Bookings Form ตรวจสอบ BookingID และ BookingNo ที่ปรากฏในแบบฟอร์ม</w:t>
      </w:r>
    </w:p>
    <w:p w14:paraId="66A8946B" w14:textId="77777777" w:rsidR="002D12E3" w:rsidRDefault="002D12E3">
      <w:pPr>
        <w:spacing w:after="80"/>
        <w:jc w:val="left"/>
      </w:pPr>
      <w:r>
        <w:t>2. กรอกชื่อและเบอร์โทรศัพท์ผู้จอง เลือกห้อง วันที่เช็กอิน และวันที่เช็กเอาต์ให้ถูกต้อง</w:t>
      </w:r>
    </w:p>
    <w:p w14:paraId="6C52B578" w14:textId="77777777" w:rsidR="002D12E3" w:rsidRDefault="002D12E3">
      <w:pPr>
        <w:spacing w:after="80"/>
        <w:jc w:val="left"/>
      </w:pPr>
      <w:r>
        <w:t>3. เลื่อนลงเพื่อตรวจสอบจำนวนคืนและเลือกวิธีชำระเงินดังภาพที่ 5.3</w:t>
      </w:r>
    </w:p>
    <w:p w14:paraId="3C08AC50" w14:textId="77777777" w:rsidR="002D12E3" w:rsidRDefault="002D12E3">
      <w:r>
        <w:br w:type="page"/>
      </w:r>
    </w:p>
    <w:p w14:paraId="33C74C4F" w14:textId="77777777" w:rsidR="002D12E3" w:rsidRDefault="002D12E3" w:rsidP="002D12E3">
      <w:pPr>
        <w:pStyle w:val="Heading1"/>
      </w:pPr>
      <w:r>
        <w:lastRenderedPageBreak/>
        <w:t>5.3 การตรวจสอบยอดและวิธีชำระเงิน</w:t>
      </w:r>
    </w:p>
    <w:p w14:paraId="7FC744F8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20B6C336" wp14:editId="1E6BAEFC">
            <wp:extent cx="2334549" cy="5166360"/>
            <wp:effectExtent l="0" t="0" r="0" b="0"/>
            <wp:docPr id="3" name="Picture 3" descr="การตรวจสอบยอดและวิธีชำระ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8DF" w14:textId="77777777" w:rsidR="002D12E3" w:rsidRDefault="002D12E3">
      <w:pPr>
        <w:keepNext/>
        <w:spacing w:after="80"/>
      </w:pPr>
      <w:r>
        <w:t>ภาพที่ 5.3 แสดงหน้าจอการตรวจสอบยอดและวิธีชำระเงิน</w:t>
      </w:r>
    </w:p>
    <w:p w14:paraId="17FFC059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4982C5B0" w14:textId="77777777" w:rsidR="002D12E3" w:rsidRDefault="002D12E3">
      <w:pPr>
        <w:spacing w:after="80"/>
        <w:jc w:val="left"/>
      </w:pPr>
      <w:r>
        <w:t>1. ตรวจสอบวันเวลาจอง อีเมล จำนวนคืน และราคาในฟอร์มเดียวกับภาพที่ 5.2</w:t>
      </w:r>
    </w:p>
    <w:p w14:paraId="38E6C2FC" w14:textId="77777777" w:rsidR="002D12E3" w:rsidRDefault="002D12E3">
      <w:pPr>
        <w:spacing w:after="80"/>
        <w:jc w:val="left"/>
      </w:pPr>
      <w:r>
        <w:t>2. เลือกวิธีชำระเงินระหว่าง เงินสด และ สแกนจ่าย ตามรายการที่ต้องการ</w:t>
      </w:r>
    </w:p>
    <w:p w14:paraId="07D3136B" w14:textId="77777777" w:rsidR="002D12E3" w:rsidRDefault="002D12E3">
      <w:pPr>
        <w:spacing w:after="80"/>
        <w:jc w:val="left"/>
      </w:pPr>
      <w:r>
        <w:t>3. กรณีสแกนจ่าย ให้เลื่อนลงดูคิวอาร์โค้ดและช่องส่งหลักฐานการโอนดังภาพที่ 5.4</w:t>
      </w:r>
    </w:p>
    <w:p w14:paraId="479CA97E" w14:textId="77777777" w:rsidR="002D12E3" w:rsidRDefault="002D12E3">
      <w:r>
        <w:br w:type="page"/>
      </w:r>
    </w:p>
    <w:p w14:paraId="601F1466" w14:textId="77777777" w:rsidR="002D12E3" w:rsidRDefault="002D12E3" w:rsidP="002D12E3">
      <w:pPr>
        <w:pStyle w:val="Heading1"/>
      </w:pPr>
      <w:r>
        <w:lastRenderedPageBreak/>
        <w:t>5.4 การชำระแบบสแกนจ่าย</w:t>
      </w:r>
    </w:p>
    <w:p w14:paraId="235E6DCA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2424AE26" wp14:editId="2E39AEEA">
            <wp:extent cx="2334549" cy="5166360"/>
            <wp:effectExtent l="0" t="0" r="0" b="0"/>
            <wp:docPr id="4" name="Picture 4" descr="การชำระแบบสแกนจ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A4F6" w14:textId="77777777" w:rsidR="002D12E3" w:rsidRDefault="002D12E3">
      <w:pPr>
        <w:keepNext/>
        <w:spacing w:after="80"/>
      </w:pPr>
      <w:r>
        <w:t>ภาพที่ 5.4 แสดงหน้าจอการชำระแบบสแกนจ่าย</w:t>
      </w:r>
    </w:p>
    <w:p w14:paraId="2C13759E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0193F8CE" w14:textId="77777777" w:rsidR="002D12E3" w:rsidRDefault="002D12E3">
      <w:pPr>
        <w:spacing w:after="80"/>
        <w:jc w:val="left"/>
      </w:pPr>
      <w:r>
        <w:t>1. เลือก สแกนจ่าย และตรวจสอบยอดเงินก่อนดำเนินการชำระ</w:t>
      </w:r>
    </w:p>
    <w:p w14:paraId="24BCB87A" w14:textId="77777777" w:rsidR="002D12E3" w:rsidRDefault="002D12E3">
      <w:pPr>
        <w:spacing w:after="80"/>
        <w:jc w:val="left"/>
      </w:pPr>
      <w:r>
        <w:t>2. ใช้คิวอาร์โค้ดที่แสดงสำหรับขั้นตอนชำระเงิน และเก็บหลักฐานการโอน</w:t>
      </w:r>
    </w:p>
    <w:p w14:paraId="76FDD84A" w14:textId="77777777" w:rsidR="002D12E3" w:rsidRDefault="002D12E3">
      <w:pPr>
        <w:spacing w:after="80"/>
        <w:jc w:val="left"/>
      </w:pPr>
      <w:r>
        <w:t>3. แตะรูปกล้องในช่อง ส่งหลักฐานการโอน เพื่อเปิดตัวเลือกดังภาพที่ 5.5</w:t>
      </w:r>
    </w:p>
    <w:p w14:paraId="035F8E87" w14:textId="77777777" w:rsidR="002D12E3" w:rsidRDefault="002D12E3">
      <w:r>
        <w:br w:type="page"/>
      </w:r>
    </w:p>
    <w:p w14:paraId="03EB81AD" w14:textId="77777777" w:rsidR="002D12E3" w:rsidRDefault="002D12E3" w:rsidP="002D12E3">
      <w:pPr>
        <w:pStyle w:val="Heading1"/>
      </w:pPr>
      <w:r>
        <w:lastRenderedPageBreak/>
        <w:t>5.5 การเลือกภาพหลักฐานการโอน</w:t>
      </w:r>
    </w:p>
    <w:p w14:paraId="7CDA78E6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75F808F1" wp14:editId="477BFFC2">
            <wp:extent cx="2334549" cy="5166360"/>
            <wp:effectExtent l="0" t="0" r="0" b="0"/>
            <wp:docPr id="5" name="Picture 5" descr="การเลือกภาพหลักฐานการโ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1274" w14:textId="77777777" w:rsidR="002D12E3" w:rsidRDefault="002D12E3">
      <w:pPr>
        <w:keepNext/>
        <w:spacing w:after="80"/>
      </w:pPr>
      <w:r>
        <w:t>ภาพที่ 5.5 แสดงหน้าจอการเลือกภาพหลักฐานการโอน</w:t>
      </w:r>
    </w:p>
    <w:p w14:paraId="6199D291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652FEA20" w14:textId="77777777" w:rsidR="002D12E3" w:rsidRDefault="002D12E3">
      <w:pPr>
        <w:spacing w:after="80"/>
        <w:jc w:val="left"/>
      </w:pPr>
      <w:r>
        <w:t>1. เลือก Take a Photo เพื่อถ่ายภาพ หรือ Choose from Existing เพื่อเลือกภาพที่มีอยู่</w:t>
      </w:r>
    </w:p>
    <w:p w14:paraId="7A35CB94" w14:textId="77777777" w:rsidR="002D12E3" w:rsidRDefault="002D12E3">
      <w:pPr>
        <w:spacing w:after="80"/>
        <w:jc w:val="left"/>
      </w:pPr>
      <w:r>
        <w:t>2. เลือก Cancel หากต้องการปิดตัวเลือกโดยไม่แนบภาพ</w:t>
      </w:r>
    </w:p>
    <w:p w14:paraId="7CCFD390" w14:textId="77777777" w:rsidR="002D12E3" w:rsidRDefault="002D12E3">
      <w:pPr>
        <w:spacing w:after="80"/>
        <w:jc w:val="left"/>
      </w:pPr>
      <w:r>
        <w:t>3. หลังเลือกภาพ ให้ตรวจสอบภาพตัวอย่างในแบบฟอร์มดังภาพที่ 5.6</w:t>
      </w:r>
    </w:p>
    <w:p w14:paraId="4BF4439B" w14:textId="77777777" w:rsidR="002D12E3" w:rsidRDefault="002D12E3">
      <w:r>
        <w:br w:type="page"/>
      </w:r>
    </w:p>
    <w:p w14:paraId="74D27ABB" w14:textId="77777777" w:rsidR="002D12E3" w:rsidRDefault="002D12E3" w:rsidP="002D12E3">
      <w:pPr>
        <w:pStyle w:val="Heading1"/>
      </w:pPr>
      <w:r>
        <w:lastRenderedPageBreak/>
        <w:t>5.6 การตรวจสอบภาพแนบและบันทึกการจอง</w:t>
      </w:r>
    </w:p>
    <w:p w14:paraId="49BB4794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7B0F9934" wp14:editId="20755707">
            <wp:extent cx="2334549" cy="5166360"/>
            <wp:effectExtent l="0" t="0" r="0" b="0"/>
            <wp:docPr id="6" name="Picture 6" descr="การตรวจสอบภาพแนบและบันทึก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C51E" w14:textId="77777777" w:rsidR="002D12E3" w:rsidRDefault="002D12E3">
      <w:pPr>
        <w:keepNext/>
        <w:spacing w:after="80"/>
      </w:pPr>
      <w:r>
        <w:t>ภาพที่ 5.6 แสดงหน้าจอการตรวจสอบภาพแนบและบันทึกการจอง</w:t>
      </w:r>
    </w:p>
    <w:p w14:paraId="4857ED42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035E340" w14:textId="77777777" w:rsidR="002D12E3" w:rsidRDefault="002D12E3">
      <w:pPr>
        <w:spacing w:after="80"/>
        <w:jc w:val="left"/>
      </w:pPr>
      <w:r>
        <w:t>1. ตรวจสอบว่าภาพหลักฐานที่แนบเป็นภาพของรายการที่ต้องการ หากต้องเปลี่ยนให้แตะ Retake</w:t>
      </w:r>
    </w:p>
    <w:p w14:paraId="5E5C0C21" w14:textId="77777777" w:rsidR="002D12E3" w:rsidRDefault="002D12E3">
      <w:pPr>
        <w:spacing w:after="80"/>
        <w:jc w:val="left"/>
      </w:pPr>
      <w:r>
        <w:t>2. ตรวจสอบข้อมูลการจองและยอดชำระให้ตรงกัน แล้วแตะ Save เพื่อบันทึก</w:t>
      </w:r>
    </w:p>
    <w:p w14:paraId="0C4A2DD3" w14:textId="77777777" w:rsidR="002D12E3" w:rsidRDefault="002D12E3">
      <w:pPr>
        <w:spacing w:after="80"/>
        <w:jc w:val="left"/>
      </w:pPr>
      <w:r>
        <w:t>3. ภาพนี้ใช้แสดงการแนบไฟล์เท่านั้น การมีภาพแนบไม่ได้หมายความว่าการชำระเงินผ่านการตรวจสอบแล้ว</w:t>
      </w:r>
    </w:p>
    <w:p w14:paraId="14CCB758" w14:textId="77777777" w:rsidR="002D12E3" w:rsidRDefault="002D12E3">
      <w:r>
        <w:br w:type="page"/>
      </w:r>
    </w:p>
    <w:p w14:paraId="0CA26D95" w14:textId="77777777" w:rsidR="002D12E3" w:rsidRDefault="002D12E3" w:rsidP="002D12E3">
      <w:pPr>
        <w:pStyle w:val="Heading1"/>
      </w:pPr>
      <w:r>
        <w:lastRenderedPageBreak/>
        <w:t>5.7 การเปิดดูรายการจอง</w:t>
      </w:r>
    </w:p>
    <w:p w14:paraId="4E52B2F6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0987A30" wp14:editId="04946AB1">
            <wp:extent cx="2334549" cy="5166360"/>
            <wp:effectExtent l="0" t="0" r="0" b="0"/>
            <wp:docPr id="7" name="Picture 7" descr="การเปิดดูราย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6C4B" w14:textId="77777777" w:rsidR="002D12E3" w:rsidRDefault="002D12E3">
      <w:pPr>
        <w:keepNext/>
        <w:spacing w:after="80"/>
      </w:pPr>
      <w:r>
        <w:t>ภาพที่ 5.7 แสดงหน้าจอการเปิดดูรายการจอง</w:t>
      </w:r>
    </w:p>
    <w:p w14:paraId="394F6CC9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370D384E" w14:textId="77777777" w:rsidR="002D12E3" w:rsidRDefault="002D12E3">
      <w:pPr>
        <w:spacing w:after="80"/>
        <w:jc w:val="left"/>
      </w:pPr>
      <w:r>
        <w:t>1. เลือกเมนูรายการที่ต้องการจากแถบด้านล่าง หน้าตัวอย่างใช้ชื่อเมนู เช็กอินวันนี้</w:t>
      </w:r>
    </w:p>
    <w:p w14:paraId="1135E7A6" w14:textId="77777777" w:rsidR="002D12E3" w:rsidRDefault="002D12E3">
      <w:pPr>
        <w:spacing w:after="80"/>
        <w:jc w:val="left"/>
      </w:pPr>
      <w:r>
        <w:t>2. แตะรายการผู้จองเพื่อเปิดรายละเอียด และตรวจสอบสถานะของรายการ</w:t>
      </w:r>
    </w:p>
    <w:p w14:paraId="5C048094" w14:textId="77777777" w:rsidR="002D12E3" w:rsidRDefault="002D12E3">
      <w:pPr>
        <w:spacing w:after="80"/>
        <w:jc w:val="left"/>
      </w:pPr>
      <w:r>
        <w:t>3. ตรวจสอบวันที่เข้าพักในรายละเอียดเสมอ ไม่ใช้ชื่อเมนูแทนวันที่ของการจอง</w:t>
      </w:r>
    </w:p>
    <w:p w14:paraId="33C58D3A" w14:textId="77777777" w:rsidR="002D12E3" w:rsidRDefault="002D12E3">
      <w:r>
        <w:br w:type="page"/>
      </w:r>
    </w:p>
    <w:p w14:paraId="3CC7AD48" w14:textId="77777777" w:rsidR="002D12E3" w:rsidRDefault="002D12E3" w:rsidP="002D12E3">
      <w:pPr>
        <w:pStyle w:val="Heading1"/>
      </w:pPr>
      <w:r>
        <w:lastRenderedPageBreak/>
        <w:t>5.8 การติดตามรายการรออนุมัติ</w:t>
      </w:r>
    </w:p>
    <w:p w14:paraId="534F7A5F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4CCDC751" wp14:editId="0D643F0D">
            <wp:extent cx="2334549" cy="5166360"/>
            <wp:effectExtent l="0" t="0" r="0" b="0"/>
            <wp:docPr id="8" name="Picture 8" descr="การติดตามรายการรออนุ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78D6" w14:textId="77777777" w:rsidR="002D12E3" w:rsidRDefault="002D12E3">
      <w:pPr>
        <w:keepNext/>
        <w:spacing w:after="80"/>
      </w:pPr>
      <w:r>
        <w:t>ภาพที่ 5.8 แสดงหน้าจอการติดตามรายการรออนุมัติ</w:t>
      </w:r>
    </w:p>
    <w:p w14:paraId="182679EB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171FED7D" w14:textId="77777777" w:rsidR="002D12E3" w:rsidRDefault="002D12E3">
      <w:pPr>
        <w:spacing w:after="80"/>
        <w:jc w:val="left"/>
      </w:pPr>
      <w:r>
        <w:t>1. แตะเมนู รออนุมัติ แล้วเปิดรายการที่ต้องการตรวจสอบ</w:t>
      </w:r>
    </w:p>
    <w:p w14:paraId="3EE681F8" w14:textId="77777777" w:rsidR="002D12E3" w:rsidRDefault="002D12E3">
      <w:pPr>
        <w:spacing w:after="80"/>
        <w:jc w:val="left"/>
      </w:pPr>
      <w:r>
        <w:t>2. ตรวจสอบห้อง ช่วงวันเข้าพัก เลขที่การจอง และสถานะ รออนุมัติ</w:t>
      </w:r>
    </w:p>
    <w:p w14:paraId="2C14CB5B" w14:textId="77777777" w:rsidR="002D12E3" w:rsidRDefault="002D12E3">
      <w:pPr>
        <w:spacing w:after="80"/>
        <w:jc w:val="left"/>
      </w:pPr>
      <w:r>
        <w:t>3. หน้าตัวอย่างมีปุ่ม ยกเลิก สำหรับรายการนี้ ควรตรวจสอบรายการให้ถูกต้องก่อนใช้คำสั่ง</w:t>
      </w:r>
    </w:p>
    <w:p w14:paraId="34CA27BE" w14:textId="77777777" w:rsidR="002D12E3" w:rsidRDefault="002D12E3">
      <w:r>
        <w:br w:type="page"/>
      </w:r>
    </w:p>
    <w:p w14:paraId="4A637B04" w14:textId="77777777" w:rsidR="002D12E3" w:rsidRDefault="002D12E3">
      <w:pPr>
        <w:keepNext/>
        <w:spacing w:after="80"/>
        <w:jc w:val="left"/>
      </w:pPr>
      <w:r>
        <w:rPr>
          <w:b/>
          <w:sz w:val="36"/>
          <w:szCs w:val="36"/>
        </w:rPr>
        <w:lastRenderedPageBreak/>
        <w:t>การใช้งานสำหรับพนักงาน</w:t>
      </w:r>
    </w:p>
    <w:p w14:paraId="65731DDF" w14:textId="77777777" w:rsidR="002D12E3" w:rsidRDefault="002D12E3" w:rsidP="002D12E3">
      <w:pPr>
        <w:pStyle w:val="Heading1"/>
      </w:pPr>
      <w:r>
        <w:t>5.9 การตรวจสอบและอนุมัติการจอง</w:t>
      </w:r>
    </w:p>
    <w:p w14:paraId="0C4DD08D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9D39A48" wp14:editId="25D29DB7">
            <wp:extent cx="2334549" cy="5166360"/>
            <wp:effectExtent l="0" t="0" r="0" b="0"/>
            <wp:docPr id="9" name="Picture 9" descr="การตรวจสอบและอนุมัติ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7137" w14:textId="77777777" w:rsidR="002D12E3" w:rsidRDefault="002D12E3">
      <w:pPr>
        <w:keepNext/>
        <w:spacing w:after="80"/>
      </w:pPr>
      <w:r>
        <w:t>ภาพที่ 5.9 แสดงหน้าจอการตรวจสอบและอนุมัติการจอง</w:t>
      </w:r>
    </w:p>
    <w:p w14:paraId="4972031A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35EDD829" w14:textId="77777777" w:rsidR="002D12E3" w:rsidRDefault="002D12E3">
      <w:pPr>
        <w:spacing w:after="80"/>
        <w:jc w:val="left"/>
      </w:pPr>
      <w:r>
        <w:t>1. เปิดเมนู รออนุมัติ แล้วเลือกรายการ ตรวจสอบข้อมูลผู้จองและหลักฐานการโอน</w:t>
      </w:r>
    </w:p>
    <w:p w14:paraId="008A5CF6" w14:textId="77777777" w:rsidR="002D12E3" w:rsidRDefault="002D12E3">
      <w:pPr>
        <w:spacing w:after="80"/>
        <w:jc w:val="left"/>
      </w:pPr>
      <w:r>
        <w:t>2. ตรวจสอบยอดเงินและรายละเอียดหลักฐานให้ตรงกับรายการก่อนแตะ อนุมัติ</w:t>
      </w:r>
    </w:p>
    <w:p w14:paraId="571D0875" w14:textId="77777777" w:rsidR="002D12E3" w:rsidRDefault="002D12E3">
      <w:pPr>
        <w:spacing w:after="80"/>
        <w:jc w:val="left"/>
      </w:pPr>
      <w:r>
        <w:t>3. ใช้ปุ่ม ยกเลิก เมื่อต้องยกเลิกรายการ ตัวอย่างรายการที่มีสถานะอนุมัติแล้วแสดงในภาพที่ 5.12</w:t>
      </w:r>
    </w:p>
    <w:p w14:paraId="0FDA4819" w14:textId="77777777" w:rsidR="002D12E3" w:rsidRDefault="002D12E3">
      <w:r>
        <w:br w:type="page"/>
      </w:r>
    </w:p>
    <w:p w14:paraId="440CB2FC" w14:textId="77777777" w:rsidR="002D12E3" w:rsidRDefault="002D12E3" w:rsidP="002D12E3">
      <w:pPr>
        <w:pStyle w:val="Heading1"/>
      </w:pPr>
      <w:r>
        <w:lastRenderedPageBreak/>
        <w:t>5.10 คำสั่งเช็กอินในรายละเอียดการจอง</w:t>
      </w:r>
    </w:p>
    <w:p w14:paraId="363B4776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1BF93BFE" wp14:editId="437F2FD4">
            <wp:extent cx="2334549" cy="5166360"/>
            <wp:effectExtent l="0" t="0" r="0" b="0"/>
            <wp:docPr id="10" name="Picture 10" descr="คำสั่งเช็กอินใ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5283" w14:textId="77777777" w:rsidR="002D12E3" w:rsidRDefault="002D12E3">
      <w:pPr>
        <w:keepNext/>
        <w:spacing w:after="80"/>
      </w:pPr>
      <w:r>
        <w:t>ภาพที่ 5.10 แสดงหน้าจอคำสั่งเช็กอินในรายละเอียดการจอง</w:t>
      </w:r>
    </w:p>
    <w:p w14:paraId="4E371A7F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330048BD" w14:textId="77777777" w:rsidR="002D12E3" w:rsidRDefault="002D12E3">
      <w:pPr>
        <w:spacing w:after="80"/>
        <w:jc w:val="left"/>
      </w:pPr>
      <w:r>
        <w:t>1. เปิดรายละเอียดรายการที่ต้องดำเนินการและตรวจสอบห้องกับวันเข้าพัก</w:t>
      </w:r>
    </w:p>
    <w:p w14:paraId="2CF342E4" w14:textId="77777777" w:rsidR="002D12E3" w:rsidRDefault="002D12E3">
      <w:pPr>
        <w:spacing w:after="80"/>
        <w:jc w:val="left"/>
      </w:pPr>
      <w:r>
        <w:t>2. หน้าตัวอย่างแสดงปุ่ม เช็กอิน ด้านบน สำหรับบันทึกการเข้าพัก</w:t>
      </w:r>
    </w:p>
    <w:p w14:paraId="0B5A0291" w14:textId="77777777" w:rsidR="002D12E3" w:rsidRDefault="002D12E3">
      <w:pPr>
        <w:spacing w:after="80"/>
        <w:jc w:val="left"/>
      </w:pPr>
      <w:r>
        <w:t>3. ก่อนกดให้ตรวจสอบว่ารายการผ่านการอนุมัติแล้ว ตัวอย่างสถานะที่ตรวจสอบได้อยู่ในภาพที่ 5.12</w:t>
      </w:r>
    </w:p>
    <w:p w14:paraId="17213112" w14:textId="77777777" w:rsidR="002D12E3" w:rsidRDefault="002D12E3">
      <w:r>
        <w:br w:type="page"/>
      </w:r>
    </w:p>
    <w:p w14:paraId="6F644273" w14:textId="77777777" w:rsidR="002D12E3" w:rsidRDefault="002D12E3" w:rsidP="002D12E3">
      <w:pPr>
        <w:pStyle w:val="Heading1"/>
      </w:pPr>
      <w:r>
        <w:lastRenderedPageBreak/>
        <w:t>5.11 รายการสำหรับดำเนินการเช็กอิน</w:t>
      </w:r>
    </w:p>
    <w:p w14:paraId="7456177B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015AA678" wp14:editId="0DB103E4">
            <wp:extent cx="2334549" cy="5166360"/>
            <wp:effectExtent l="0" t="0" r="0" b="0"/>
            <wp:docPr id="11" name="Picture 11" descr="รายการสำหรับดำเนินการเช็กอ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C47E" w14:textId="77777777" w:rsidR="002D12E3" w:rsidRDefault="002D12E3">
      <w:pPr>
        <w:keepNext/>
        <w:spacing w:after="80"/>
      </w:pPr>
      <w:r>
        <w:t>ภาพที่ 5.11 แสดงหน้าจอรายการสำหรับดำเนินการเช็กอิน</w:t>
      </w:r>
    </w:p>
    <w:p w14:paraId="2EB1E486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998BED8" w14:textId="77777777" w:rsidR="002D12E3" w:rsidRDefault="002D12E3">
      <w:pPr>
        <w:spacing w:after="80"/>
        <w:jc w:val="left"/>
      </w:pPr>
      <w:r>
        <w:t>1. เลือกเมนู เช็กอินวันนี้ และตรวจสอบรายการที่แสดง</w:t>
      </w:r>
    </w:p>
    <w:p w14:paraId="73DE6053" w14:textId="77777777" w:rsidR="002D12E3" w:rsidRPr="00E074A2" w:rsidRDefault="002D12E3">
      <w:pPr>
        <w:spacing w:after="80"/>
        <w:jc w:val="left"/>
      </w:pPr>
      <w:r>
        <w:t>2. เปิดรายละเอียดเพื่อตรวจสอบ</w:t>
      </w:r>
      <w:proofErr w:type="spellStart"/>
      <w:r>
        <w:t>ผู้จอง</w:t>
      </w:r>
      <w:proofErr w:type="spellEnd"/>
      <w:r>
        <w:t xml:space="preserve"> </w:t>
      </w:r>
      <w:proofErr w:type="spellStart"/>
      <w:r>
        <w:t>ห้อง</w:t>
      </w:r>
      <w:proofErr w:type="spellEnd"/>
      <w:r>
        <w:t xml:space="preserve"> </w:t>
      </w:r>
      <w:proofErr w:type="spellStart"/>
      <w:r>
        <w:t>และวันที่ก่อนดำเนินการ</w:t>
      </w:r>
      <w:proofErr w:type="spellEnd"/>
      <w:r>
        <w:rPr>
          <w:rFonts w:hint="cs"/>
          <w:cs/>
        </w:rPr>
        <w:t xml:space="preserve"> จะเจอรายละเอียดการจองตามภาพที่ 5.12</w:t>
      </w:r>
    </w:p>
    <w:p w14:paraId="352233BC" w14:textId="77777777" w:rsidR="002D12E3" w:rsidRDefault="002D12E3">
      <w:r>
        <w:br w:type="page"/>
      </w:r>
    </w:p>
    <w:p w14:paraId="7C277634" w14:textId="77777777" w:rsidR="002D12E3" w:rsidRDefault="002D12E3" w:rsidP="002D12E3">
      <w:pPr>
        <w:pStyle w:val="Heading1"/>
      </w:pPr>
      <w:r>
        <w:lastRenderedPageBreak/>
        <w:t>5.12 รายละเอียดรายการที่อนุมัติแล้ว</w:t>
      </w:r>
    </w:p>
    <w:p w14:paraId="10EEB0F7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AEF0171" wp14:editId="1E173990">
            <wp:extent cx="2334549" cy="5166360"/>
            <wp:effectExtent l="0" t="0" r="0" b="0"/>
            <wp:docPr id="12" name="Picture 12" descr="รายละเอียดรายการที่อนุมัติ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1D0" w14:textId="77777777" w:rsidR="002D12E3" w:rsidRDefault="002D12E3">
      <w:pPr>
        <w:keepNext/>
        <w:spacing w:after="80"/>
      </w:pPr>
      <w:r>
        <w:t>ภาพที่ 5.12 แสดงหน้าจอรายละเอียดรายการที่อนุมัติแล้ว</w:t>
      </w:r>
    </w:p>
    <w:p w14:paraId="2FD7773D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8062E5B" w14:textId="77777777" w:rsidR="002D12E3" w:rsidRDefault="002D12E3">
      <w:pPr>
        <w:spacing w:after="80"/>
        <w:jc w:val="left"/>
      </w:pPr>
      <w:r>
        <w:t>1. ตรวจสอบช่องสถานะการจอง ซึ่งในภาพแสดง อนุมัติแล้ว</w:t>
      </w:r>
    </w:p>
    <w:p w14:paraId="202D590A" w14:textId="77777777" w:rsidR="002D12E3" w:rsidRDefault="002D12E3">
      <w:pPr>
        <w:spacing w:after="80"/>
        <w:jc w:val="left"/>
      </w:pPr>
      <w:r>
        <w:t>2. ใช้คำสั่ง เช็กอิน เมื่อลูกค้าเข้าพัก และคำสั่ง เช็กเอาต์ เมื่อลูกค้าออกจากที่พัก</w:t>
      </w:r>
    </w:p>
    <w:p w14:paraId="06BD9167" w14:textId="77777777" w:rsidR="002D12E3" w:rsidRDefault="002D12E3">
      <w:pPr>
        <w:spacing w:after="80"/>
        <w:jc w:val="left"/>
      </w:pPr>
      <w:r>
        <w:t>3. หลังเช็กอิน ปุ่มจะเปลี่ยนเป็นเช็กเอาต์ตามขั้นตอนใช้งาน ผลสถานะเช็กเอาต์แสดงในภาพที่ 5.13</w:t>
      </w:r>
    </w:p>
    <w:p w14:paraId="317FDBCF" w14:textId="77777777" w:rsidR="002D12E3" w:rsidRDefault="002D12E3">
      <w:r>
        <w:br w:type="page"/>
      </w:r>
    </w:p>
    <w:p w14:paraId="1120614E" w14:textId="77777777" w:rsidR="002D12E3" w:rsidRDefault="002D12E3" w:rsidP="002D12E3">
      <w:pPr>
        <w:pStyle w:val="Heading1"/>
      </w:pPr>
      <w:r>
        <w:lastRenderedPageBreak/>
        <w:t>5.13 ผลการบันทึกเช็กเอาต์</w:t>
      </w:r>
    </w:p>
    <w:p w14:paraId="22419D4B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7C07FB83" wp14:editId="5948C541">
            <wp:extent cx="2334549" cy="5166360"/>
            <wp:effectExtent l="0" t="0" r="0" b="0"/>
            <wp:docPr id="13" name="Picture 13" descr="ผลการบันทึกเช็กเอา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0350" w14:textId="77777777" w:rsidR="002D12E3" w:rsidRDefault="002D12E3">
      <w:pPr>
        <w:keepNext/>
        <w:spacing w:after="80"/>
      </w:pPr>
      <w:r>
        <w:t>ภาพที่ 5.13 แสดงหน้าจอผลการบันทึกเช็กเอาต์</w:t>
      </w:r>
    </w:p>
    <w:p w14:paraId="7B57EF52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7852621" w14:textId="77777777" w:rsidR="002D12E3" w:rsidRDefault="002D12E3">
      <w:pPr>
        <w:spacing w:after="80"/>
        <w:jc w:val="left"/>
      </w:pPr>
      <w:r>
        <w:t>1. เมื่อดำเนินการเช็กเอาต์แล้ว ให้ตรวจสอบช่องสถานะการจอง</w:t>
      </w:r>
    </w:p>
    <w:p w14:paraId="4A14BE3E" w14:textId="77777777" w:rsidR="002D12E3" w:rsidRDefault="002D12E3">
      <w:pPr>
        <w:spacing w:after="80"/>
        <w:jc w:val="left"/>
      </w:pPr>
      <w:r>
        <w:t>2. หน้าตัวอย่างแสดงสถานะ เช็กเอาต์ ของรายการที่เลือก</w:t>
      </w:r>
    </w:p>
    <w:p w14:paraId="18D32CEA" w14:textId="77777777" w:rsidR="002D12E3" w:rsidRDefault="002D12E3">
      <w:pPr>
        <w:spacing w:after="80"/>
        <w:jc w:val="left"/>
      </w:pPr>
      <w:r>
        <w:t>3. ตรวจสอบงานทำความสะอาดและความพร้อมของห้องต่อในภาพที่ 5.16 และ 5.17</w:t>
      </w:r>
    </w:p>
    <w:p w14:paraId="786EBF0F" w14:textId="77777777" w:rsidR="002D12E3" w:rsidRDefault="002D12E3">
      <w:r>
        <w:br w:type="page"/>
      </w:r>
    </w:p>
    <w:p w14:paraId="4BA4892D" w14:textId="77777777" w:rsidR="002D12E3" w:rsidRDefault="002D12E3" w:rsidP="002D12E3">
      <w:pPr>
        <w:pStyle w:val="Heading1"/>
      </w:pPr>
      <w:r>
        <w:lastRenderedPageBreak/>
        <w:t>5.14 ปฏิทินการจองแบบรายเดือน</w:t>
      </w:r>
    </w:p>
    <w:p w14:paraId="022F5E64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7C42168" wp14:editId="1A4287F9">
            <wp:extent cx="2334549" cy="5166360"/>
            <wp:effectExtent l="0" t="0" r="0" b="0"/>
            <wp:docPr id="14" name="Picture 14" descr="ปฏิทินการจองแบบ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A0A" w14:textId="77777777" w:rsidR="002D12E3" w:rsidRDefault="002D12E3">
      <w:pPr>
        <w:keepNext/>
        <w:spacing w:after="80"/>
      </w:pPr>
      <w:r>
        <w:t>ภาพที่ 5.14 แสดงหน้าจอปฏิทินการจองแบบรายเดือน</w:t>
      </w:r>
    </w:p>
    <w:p w14:paraId="6007C5D0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253CA7C9" w14:textId="77777777" w:rsidR="002D12E3" w:rsidRDefault="002D12E3">
      <w:pPr>
        <w:spacing w:after="80"/>
        <w:jc w:val="left"/>
      </w:pPr>
      <w:r>
        <w:t>1. เลือกเมนู ปฏิทินการจอง และเลือก Month เพื่อดูภาพรวมรายเดือน</w:t>
      </w:r>
    </w:p>
    <w:p w14:paraId="22FDA117" w14:textId="77777777" w:rsidR="002D12E3" w:rsidRDefault="002D12E3">
      <w:pPr>
        <w:spacing w:after="80"/>
        <w:jc w:val="left"/>
      </w:pPr>
      <w:r>
        <w:t>2. ใช้ลูกศรซ้ายหรือขวาเปลี่ยนช่วงเวลา และดูแถบรายการห้องตามวันที่</w:t>
      </w:r>
    </w:p>
    <w:p w14:paraId="7719A560" w14:textId="77777777" w:rsidR="002D12E3" w:rsidRDefault="002D12E3">
      <w:pPr>
        <w:spacing w:after="80"/>
        <w:jc w:val="left"/>
      </w:pPr>
      <w:r>
        <w:t>3. เลือก Day เพื่อดูรายวันดังภาพที่ 5.15 หรือเลือก Week เพื่อดูรายสัปดาห์</w:t>
      </w:r>
    </w:p>
    <w:p w14:paraId="2DEA52A8" w14:textId="77777777" w:rsidR="002D12E3" w:rsidRDefault="002D12E3">
      <w:r>
        <w:br w:type="page"/>
      </w:r>
    </w:p>
    <w:p w14:paraId="1171B766" w14:textId="77777777" w:rsidR="002D12E3" w:rsidRDefault="002D12E3" w:rsidP="002D12E3">
      <w:pPr>
        <w:pStyle w:val="Heading1"/>
      </w:pPr>
      <w:r>
        <w:lastRenderedPageBreak/>
        <w:t>5.15 ปฏิทินการจองแบบรายวัน</w:t>
      </w:r>
    </w:p>
    <w:p w14:paraId="529578A7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0567123C" wp14:editId="5E3332CE">
            <wp:extent cx="2334549" cy="5166360"/>
            <wp:effectExtent l="0" t="0" r="0" b="0"/>
            <wp:docPr id="15" name="Picture 15" descr="ปฏิทินการจองแบบรายว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8C23" w14:textId="77777777" w:rsidR="002D12E3" w:rsidRDefault="002D12E3">
      <w:pPr>
        <w:keepNext/>
        <w:spacing w:after="80"/>
      </w:pPr>
      <w:r>
        <w:t>ภาพที่ 5.15 แสดงหน้าจอปฏิทินการจองแบบรายวัน</w:t>
      </w:r>
    </w:p>
    <w:p w14:paraId="53070304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4F0B844C" w14:textId="77777777" w:rsidR="002D12E3" w:rsidRDefault="002D12E3">
      <w:pPr>
        <w:spacing w:after="80"/>
        <w:jc w:val="left"/>
      </w:pPr>
      <w:r>
        <w:t>1. ในเมนู ปฏิทินการจอง ให้เลือก Day</w:t>
      </w:r>
    </w:p>
    <w:p w14:paraId="07DF3B45" w14:textId="77777777" w:rsidR="002D12E3" w:rsidRDefault="002D12E3">
      <w:pPr>
        <w:spacing w:after="80"/>
        <w:jc w:val="left"/>
      </w:pPr>
      <w:r>
        <w:t>2. เลือกวันที่ที่ต้องการแล้วตรวจสอบรายการห้องในวันนั้น</w:t>
      </w:r>
    </w:p>
    <w:p w14:paraId="19F16983" w14:textId="77777777" w:rsidR="002D12E3" w:rsidRDefault="002D12E3">
      <w:pPr>
        <w:spacing w:after="80"/>
        <w:jc w:val="left"/>
      </w:pPr>
      <w:r>
        <w:t>3. แตะรายการเพื่อดูรายละเอียด หรือเลือก Month เพื่อกลับมุมมองดังภาพที่ 5.14</w:t>
      </w:r>
    </w:p>
    <w:p w14:paraId="5D6976D8" w14:textId="77777777" w:rsidR="002D12E3" w:rsidRDefault="002D12E3">
      <w:r>
        <w:br w:type="page"/>
      </w:r>
    </w:p>
    <w:p w14:paraId="32011569" w14:textId="77777777" w:rsidR="002D12E3" w:rsidRDefault="002D12E3" w:rsidP="002D12E3">
      <w:pPr>
        <w:pStyle w:val="Heading1"/>
      </w:pPr>
      <w:r>
        <w:lastRenderedPageBreak/>
        <w:t>5.16 การจัดการความพร้อมของห้อง</w:t>
      </w:r>
    </w:p>
    <w:p w14:paraId="6E9F27EC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6D30ECB7" wp14:editId="08F60732">
            <wp:extent cx="2334549" cy="5166360"/>
            <wp:effectExtent l="0" t="0" r="0" b="0"/>
            <wp:docPr id="16" name="Picture 16" descr="การจัดการความพร้อมของ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D36" w14:textId="77777777" w:rsidR="002D12E3" w:rsidRDefault="002D12E3">
      <w:pPr>
        <w:keepNext/>
        <w:spacing w:after="80"/>
      </w:pPr>
      <w:r>
        <w:t>ภาพที่ 5.16 แสดงหน้าจอการจัดการความพร้อมของห้อง</w:t>
      </w:r>
    </w:p>
    <w:p w14:paraId="1929A0CA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6D0A15B6" w14:textId="77777777" w:rsidR="002D12E3" w:rsidRDefault="002D12E3">
      <w:pPr>
        <w:spacing w:after="80"/>
        <w:jc w:val="left"/>
      </w:pPr>
      <w:r>
        <w:t>1. เปิดรายละเอียดห้องและตรวจสอบ RoomID หมายเลขห้อง และประเภทห้อง</w:t>
      </w:r>
    </w:p>
    <w:p w14:paraId="36EFC707" w14:textId="77777777" w:rsidR="002D12E3" w:rsidRDefault="002D12E3">
      <w:pPr>
        <w:spacing w:after="80"/>
        <w:jc w:val="left"/>
      </w:pPr>
      <w:r>
        <w:t>2. ใช้คำสั่ง ทำความสะอาด หรือ พร้อมใช้งาน ตามสภาพห้องที่ตรวจสอบจริง</w:t>
      </w:r>
    </w:p>
    <w:p w14:paraId="27B31E34" w14:textId="77777777" w:rsidR="002D12E3" w:rsidRDefault="002D12E3">
      <w:pPr>
        <w:spacing w:after="80"/>
        <w:jc w:val="left"/>
      </w:pPr>
      <w:r>
        <w:t>3. ตรวจสอบ RoomState หลังดำเนินการ ภาพที่ 5.17 แสดงตัวอย่างสถานะทำความสะอาด</w:t>
      </w:r>
    </w:p>
    <w:p w14:paraId="1D9A6F62" w14:textId="77777777" w:rsidR="002D12E3" w:rsidRDefault="002D12E3">
      <w:r>
        <w:br w:type="page"/>
      </w:r>
    </w:p>
    <w:p w14:paraId="48AFC8CF" w14:textId="77777777" w:rsidR="002D12E3" w:rsidRDefault="002D12E3" w:rsidP="002D12E3">
      <w:pPr>
        <w:pStyle w:val="Heading1"/>
      </w:pPr>
      <w:r>
        <w:lastRenderedPageBreak/>
        <w:t>5.17 ห้องพักที่อยู่ระหว่างทำความสะอาด</w:t>
      </w:r>
    </w:p>
    <w:p w14:paraId="1AB78E9C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617EAD0E" wp14:editId="53C1CC26">
            <wp:extent cx="2334549" cy="5166360"/>
            <wp:effectExtent l="0" t="0" r="0" b="0"/>
            <wp:docPr id="17" name="Picture 17" descr="ห้องพักที่อยู่ระหว่างทำความสะอา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AF3F" w14:textId="77777777" w:rsidR="002D12E3" w:rsidRDefault="002D12E3">
      <w:pPr>
        <w:keepNext/>
        <w:spacing w:after="80"/>
      </w:pPr>
      <w:r>
        <w:t>ภาพที่ 5.17 แสดงหน้าจอห้องพักที่อยู่ระหว่างทำความสะอาด</w:t>
      </w:r>
    </w:p>
    <w:p w14:paraId="42DDBCAF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4F9C5346" w14:textId="77777777" w:rsidR="002D12E3" w:rsidRDefault="002D12E3">
      <w:pPr>
        <w:spacing w:after="80"/>
        <w:jc w:val="left"/>
      </w:pPr>
      <w:r>
        <w:t>1. ตรวจสอบ RoomState และ CurrentStatus ซึ่งในตัวอย่างแสดง ทำความสะอาด</w:t>
      </w:r>
    </w:p>
    <w:p w14:paraId="3B338C22" w14:textId="77777777" w:rsidR="002D12E3" w:rsidRDefault="002D12E3">
      <w:pPr>
        <w:spacing w:after="80"/>
        <w:jc w:val="left"/>
      </w:pPr>
      <w:r>
        <w:t>2. ดูรายการจองที่เกี่ยวข้องในส่วน Related Bookings และกราฟประกอบ</w:t>
      </w:r>
    </w:p>
    <w:p w14:paraId="4393B6D0" w14:textId="77777777" w:rsidR="002D12E3" w:rsidRDefault="002D12E3">
      <w:pPr>
        <w:spacing w:after="80"/>
        <w:jc w:val="left"/>
      </w:pPr>
      <w:r>
        <w:t>3. เมื่อห้องพร้อมแล้ว กลับไปใช้คำสั่ง พร้อมใช้งาน ตามภาพที่ 5.16</w:t>
      </w:r>
    </w:p>
    <w:p w14:paraId="14D927D3" w14:textId="77777777" w:rsidR="002D12E3" w:rsidRDefault="002D12E3">
      <w:r>
        <w:br w:type="page"/>
      </w:r>
    </w:p>
    <w:p w14:paraId="69D99075" w14:textId="77777777" w:rsidR="002D12E3" w:rsidRDefault="002D12E3">
      <w:pPr>
        <w:keepNext/>
        <w:spacing w:after="80"/>
        <w:jc w:val="left"/>
      </w:pPr>
      <w:r>
        <w:rPr>
          <w:b/>
          <w:sz w:val="36"/>
          <w:szCs w:val="36"/>
        </w:rPr>
        <w:lastRenderedPageBreak/>
        <w:t>การใช้งานสำหรับผู้ดูแลระบบ</w:t>
      </w:r>
    </w:p>
    <w:p w14:paraId="5A87CB4B" w14:textId="77777777" w:rsidR="002D12E3" w:rsidRDefault="002D12E3" w:rsidP="002D12E3">
      <w:pPr>
        <w:pStyle w:val="Heading1"/>
      </w:pPr>
      <w:r>
        <w:t>5.18 รายการห้องพักสำหรับผู้ดูแลระบบ</w:t>
      </w:r>
    </w:p>
    <w:p w14:paraId="268EE094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4CC1B462" wp14:editId="3E31E0A1">
            <wp:extent cx="2334549" cy="5166360"/>
            <wp:effectExtent l="0" t="0" r="0" b="0"/>
            <wp:docPr id="18" name="Picture 18" descr="รายการห้องพัก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498F" w14:textId="77777777" w:rsidR="002D12E3" w:rsidRDefault="002D12E3">
      <w:pPr>
        <w:keepNext/>
        <w:spacing w:after="80"/>
      </w:pPr>
      <w:r>
        <w:t>ภาพที่ 5.18 แสดงหน้าจอรายการห้องพักสำหรับผู้ดูแลระบบ</w:t>
      </w:r>
    </w:p>
    <w:p w14:paraId="06F4CAD8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816766A" w14:textId="77777777" w:rsidR="002D12E3" w:rsidRDefault="002D12E3">
      <w:pPr>
        <w:spacing w:after="80"/>
        <w:jc w:val="left"/>
      </w:pPr>
      <w:r>
        <w:t>1. เลือกเมนู ห้องพัก เพื่อดูภาพห้อง รหัสห้อง ประเภท และรายละเอียด</w:t>
      </w:r>
    </w:p>
    <w:p w14:paraId="10C9B852" w14:textId="77777777" w:rsidR="002D12E3" w:rsidRDefault="002D12E3">
      <w:pPr>
        <w:spacing w:after="80"/>
        <w:jc w:val="left"/>
      </w:pPr>
      <w:r>
        <w:t>2. แตะรายการห้องเพื่อดูรายละเอียดดังภาพที่ 5.19 และ 5.20</w:t>
      </w:r>
    </w:p>
    <w:p w14:paraId="25B0E65A" w14:textId="77777777" w:rsidR="002D12E3" w:rsidRDefault="002D12E3">
      <w:pPr>
        <w:spacing w:after="80"/>
        <w:jc w:val="left"/>
      </w:pPr>
      <w:r>
        <w:t>3. การเพิ่มและลบห้องพักเป็นงานผู้ดูแลระบบ ปุ่ม DELETE ใช้ลบห้องที่เลือก จึงต้องตรวจสอบรหัสห้องก่อนกด</w:t>
      </w:r>
    </w:p>
    <w:p w14:paraId="0E81C5E4" w14:textId="77777777" w:rsidR="002D12E3" w:rsidRDefault="002D12E3">
      <w:r>
        <w:br w:type="page"/>
      </w:r>
    </w:p>
    <w:p w14:paraId="23918256" w14:textId="77777777" w:rsidR="002D12E3" w:rsidRDefault="002D12E3" w:rsidP="002D12E3">
      <w:pPr>
        <w:pStyle w:val="Heading1"/>
      </w:pPr>
      <w:r>
        <w:lastRenderedPageBreak/>
        <w:t>5.19 รายละเอียดห้องและรายการจองที่เกี่ยวข้อง</w:t>
      </w:r>
    </w:p>
    <w:p w14:paraId="2041F429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1A834FD7" wp14:editId="3A9AAC4B">
            <wp:extent cx="2334549" cy="5166360"/>
            <wp:effectExtent l="0" t="0" r="0" b="0"/>
            <wp:docPr id="19" name="Picture 19" descr="รายละเอียดห้องและรายการจองที่เกี่ยวข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9759" w14:textId="77777777" w:rsidR="002D12E3" w:rsidRDefault="002D12E3">
      <w:pPr>
        <w:keepNext/>
        <w:spacing w:after="80"/>
      </w:pPr>
      <w:r>
        <w:t>ภาพที่ 5.19 แสดงหน้าจอรายละเอียดห้องและรายการจองที่เกี่ยวข้อง</w:t>
      </w:r>
    </w:p>
    <w:p w14:paraId="51FAEBA0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222E3F1B" w14:textId="77777777" w:rsidR="002D12E3" w:rsidRDefault="002D12E3">
      <w:pPr>
        <w:spacing w:after="80"/>
        <w:jc w:val="left"/>
      </w:pPr>
      <w:r>
        <w:t>1. ตรวจสอบชั้น สถานะความพร้อม และหมายเหตุของห้อง</w:t>
      </w:r>
    </w:p>
    <w:p w14:paraId="6337AA73" w14:textId="77777777" w:rsidR="002D12E3" w:rsidRDefault="002D12E3">
      <w:pPr>
        <w:spacing w:after="80"/>
        <w:jc w:val="left"/>
      </w:pPr>
      <w:r>
        <w:t xml:space="preserve">2. ส่วน Related Bookings แสดงรายการจองที่เชื่อมโยงกับห้อง </w:t>
      </w:r>
    </w:p>
    <w:p w14:paraId="6992EE18" w14:textId="77777777" w:rsidR="002D12E3" w:rsidRDefault="002D12E3">
      <w:r>
        <w:br w:type="page"/>
      </w:r>
    </w:p>
    <w:p w14:paraId="44C4F346" w14:textId="77777777" w:rsidR="002D12E3" w:rsidRDefault="002D12E3" w:rsidP="002D12E3">
      <w:pPr>
        <w:pStyle w:val="Heading1"/>
      </w:pPr>
      <w:r>
        <w:lastRenderedPageBreak/>
        <w:t xml:space="preserve">5.21 </w:t>
      </w:r>
      <w:proofErr w:type="spellStart"/>
      <w:r>
        <w:t>รายชื่อและบทบาทผู้ใช้งาน</w:t>
      </w:r>
      <w:proofErr w:type="spellEnd"/>
    </w:p>
    <w:p w14:paraId="52B59520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AD09422" wp14:editId="0ECFC2DB">
            <wp:extent cx="2334549" cy="5166360"/>
            <wp:effectExtent l="0" t="0" r="0" b="0"/>
            <wp:docPr id="21" name="Picture 21" descr="รายชื่อและบทบาทผู้ใช้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DE85" w14:textId="77777777" w:rsidR="002D12E3" w:rsidRDefault="002D12E3">
      <w:pPr>
        <w:keepNext/>
        <w:spacing w:after="80"/>
      </w:pPr>
      <w:r>
        <w:t>ภาพที่ 5.21 แสดงหน้าจอรายชื่อและบทบาทผู้ใช้งาน</w:t>
      </w:r>
    </w:p>
    <w:p w14:paraId="3D334B64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73E00235" w14:textId="77777777" w:rsidR="002D12E3" w:rsidRDefault="002D12E3">
      <w:pPr>
        <w:spacing w:after="80"/>
        <w:jc w:val="left"/>
      </w:pPr>
      <w:r>
        <w:t>1. เลือกเมนู User เพื่อดูรายชื่อผู้ใช้งานและบทบาท เช่น Admin และ Staff</w:t>
      </w:r>
    </w:p>
    <w:p w14:paraId="73C1A502" w14:textId="77777777" w:rsidR="002D12E3" w:rsidRDefault="002D12E3">
      <w:pPr>
        <w:spacing w:after="80"/>
        <w:jc w:val="left"/>
      </w:pPr>
      <w:r>
        <w:t>2. แตะรายการเพื่อดูรายละเอียดของผู้ใช้ที่ต้องการ</w:t>
      </w:r>
    </w:p>
    <w:p w14:paraId="66E4445F" w14:textId="77777777" w:rsidR="002D12E3" w:rsidRDefault="002D12E3">
      <w:pPr>
        <w:spacing w:after="80"/>
        <w:jc w:val="left"/>
      </w:pPr>
      <w:r>
        <w:t>3. ปุ่มเครื่องหมายบวกใช้เริ่มเพิ่มข้อมูลผู้ใช้ ควรตรวจสอบบทบาทให้เหมาะกับหน้าที่</w:t>
      </w:r>
    </w:p>
    <w:p w14:paraId="5E1FDA16" w14:textId="77777777" w:rsidR="002D12E3" w:rsidRDefault="002D12E3">
      <w:r>
        <w:br w:type="page"/>
      </w:r>
    </w:p>
    <w:p w14:paraId="06FE5536" w14:textId="77777777" w:rsidR="002D12E3" w:rsidRDefault="002D12E3" w:rsidP="002D12E3">
      <w:pPr>
        <w:pStyle w:val="Heading1"/>
      </w:pPr>
      <w:r>
        <w:lastRenderedPageBreak/>
        <w:t>5.22 เมนูส่วนจัดการระบบ</w:t>
      </w:r>
    </w:p>
    <w:p w14:paraId="6617BC93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5373119E" wp14:editId="0077ADDF">
            <wp:extent cx="2334549" cy="5166360"/>
            <wp:effectExtent l="0" t="0" r="0" b="0"/>
            <wp:docPr id="22" name="Picture 22" descr="เมนูส่วนจัดการ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49F1" w14:textId="77777777" w:rsidR="002D12E3" w:rsidRDefault="002D12E3">
      <w:pPr>
        <w:keepNext/>
        <w:spacing w:after="80"/>
      </w:pPr>
      <w:r>
        <w:t>ภาพที่ 5.22 แสดงหน้าจอเมนูส่วนจัดการระบบ</w:t>
      </w:r>
    </w:p>
    <w:p w14:paraId="1AE363AB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207344AE" w14:textId="77777777" w:rsidR="002D12E3" w:rsidRDefault="002D12E3">
      <w:pPr>
        <w:spacing w:after="80"/>
        <w:jc w:val="left"/>
      </w:pPr>
      <w:r>
        <w:t>1. แตะปุ่มเมนูสามขีดที่มุมซ้ายบนเพื่อเปิดรายการเมนู</w:t>
      </w:r>
    </w:p>
    <w:p w14:paraId="011E8B7A" w14:textId="77777777" w:rsidR="002D12E3" w:rsidRDefault="002D12E3">
      <w:pPr>
        <w:spacing w:after="80"/>
        <w:jc w:val="left"/>
      </w:pPr>
      <w:r>
        <w:t>2. เลือก RoomTypes เพื่อดูประเภทห้องดังภาพที่ 5.23</w:t>
      </w:r>
    </w:p>
    <w:p w14:paraId="0BD966A5" w14:textId="77777777" w:rsidR="002D12E3" w:rsidRDefault="002D12E3">
      <w:pPr>
        <w:spacing w:after="80"/>
        <w:jc w:val="left"/>
      </w:pPr>
      <w:r>
        <w:t>3. เลือก แดชบอร์ด เพื่อดูข้อมูลสรุปดังภาพที่ 5.24 ถึง 5.26</w:t>
      </w:r>
    </w:p>
    <w:p w14:paraId="2E437893" w14:textId="77777777" w:rsidR="002D12E3" w:rsidRDefault="002D12E3">
      <w:r>
        <w:br w:type="page"/>
      </w:r>
    </w:p>
    <w:p w14:paraId="6D7559F5" w14:textId="77777777" w:rsidR="002D12E3" w:rsidRDefault="002D12E3" w:rsidP="002D12E3">
      <w:pPr>
        <w:pStyle w:val="Heading1"/>
      </w:pPr>
      <w:r>
        <w:lastRenderedPageBreak/>
        <w:t>5.23 ประเภทห้องพัก</w:t>
      </w:r>
    </w:p>
    <w:p w14:paraId="4A08F730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0A5604D4" wp14:editId="2103F111">
            <wp:extent cx="2334549" cy="5166360"/>
            <wp:effectExtent l="0" t="0" r="0" b="0"/>
            <wp:docPr id="23" name="Picture 23" descr="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D350" w14:textId="77777777" w:rsidR="002D12E3" w:rsidRDefault="002D12E3">
      <w:pPr>
        <w:keepNext/>
        <w:spacing w:after="80"/>
      </w:pPr>
      <w:r>
        <w:t>ภาพที่ 5.23 แสดงหน้าจอประเภทห้องพัก</w:t>
      </w:r>
    </w:p>
    <w:p w14:paraId="755A8CF6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2DDE9E99" w14:textId="77777777" w:rsidR="002D12E3" w:rsidRDefault="002D12E3">
      <w:pPr>
        <w:spacing w:after="80"/>
        <w:jc w:val="left"/>
      </w:pPr>
      <w:r>
        <w:t>1. เลือกเมนู RoomTypes เพื่อดูประเภทห้องพร้อมภาพประกอบ</w:t>
      </w:r>
    </w:p>
    <w:p w14:paraId="50771658" w14:textId="77777777" w:rsidR="002D12E3" w:rsidRDefault="002D12E3">
      <w:pPr>
        <w:spacing w:after="80"/>
        <w:jc w:val="left"/>
      </w:pPr>
      <w:r>
        <w:t>2. หน้าตัวอย่างมีห้องเดี่ยว ห้องคู่ และห้องครอบครัว แตะประเภทที่ต้องการเพื่อดูรายละเอียด</w:t>
      </w:r>
    </w:p>
    <w:p w14:paraId="03A101BE" w14:textId="77777777" w:rsidR="002D12E3" w:rsidRDefault="002D12E3">
      <w:pPr>
        <w:spacing w:after="80"/>
        <w:jc w:val="left"/>
      </w:pPr>
      <w:r>
        <w:t>3. ปุ่มเครื่องหมายบวกใช้เริ่มเพิ่มข้อมูลประเภทห้องพัก</w:t>
      </w:r>
    </w:p>
    <w:p w14:paraId="52CC8C58" w14:textId="77777777" w:rsidR="002D12E3" w:rsidRDefault="002D12E3">
      <w:r>
        <w:br w:type="page"/>
      </w:r>
    </w:p>
    <w:p w14:paraId="0C310043" w14:textId="77777777" w:rsidR="002D12E3" w:rsidRDefault="002D12E3" w:rsidP="002D12E3">
      <w:pPr>
        <w:pStyle w:val="Heading1"/>
      </w:pPr>
      <w:r>
        <w:lastRenderedPageBreak/>
        <w:t>5.24 แดชบอร์ดรายได้รายเดือน</w:t>
      </w:r>
    </w:p>
    <w:p w14:paraId="4EE3BA38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2F43D30F" wp14:editId="5804B948">
            <wp:extent cx="2334549" cy="5166360"/>
            <wp:effectExtent l="0" t="0" r="0" b="0"/>
            <wp:docPr id="24" name="Picture 24" descr="แดชบอร์ดรายได้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2CF" w14:textId="77777777" w:rsidR="002D12E3" w:rsidRDefault="002D12E3">
      <w:pPr>
        <w:keepNext/>
        <w:spacing w:after="80"/>
      </w:pPr>
      <w:r>
        <w:t>ภาพที่ 5.24 แสดงหน้าจอแดชบอร์ดรายได้รายเดือน</w:t>
      </w:r>
    </w:p>
    <w:p w14:paraId="70830838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6DDF2EF2" w14:textId="77777777" w:rsidR="002D12E3" w:rsidRDefault="002D12E3">
      <w:pPr>
        <w:spacing w:after="80"/>
        <w:jc w:val="left"/>
      </w:pPr>
      <w:r>
        <w:t>1. เปิดเมนู แดชบอร์ด แล้วเลือกแท็บ รายได้รายเดือน</w:t>
      </w:r>
    </w:p>
    <w:p w14:paraId="2618FB9E" w14:textId="77777777" w:rsidR="002D12E3" w:rsidRDefault="002D12E3">
      <w:pPr>
        <w:spacing w:after="80"/>
        <w:jc w:val="left"/>
      </w:pPr>
      <w:r>
        <w:t>2. พื้นที่กราฟใช้แสดงข้อมูลรายได้ตามการตั้งค่าของแอป</w:t>
      </w:r>
    </w:p>
    <w:p w14:paraId="2779A00F" w14:textId="77777777" w:rsidR="002D12E3" w:rsidRDefault="002D12E3">
      <w:pPr>
        <w:spacing w:after="80"/>
        <w:jc w:val="left"/>
      </w:pPr>
      <w:r>
        <w:t>3. เลือกแท็บอื่นเพื่อดูสัดส่วนการจองแยกประเภทห้องหรือสถานะการจองดังภาพที่ 5.25 และ 5.26</w:t>
      </w:r>
    </w:p>
    <w:p w14:paraId="7FFE3A1C" w14:textId="77777777" w:rsidR="002D12E3" w:rsidRDefault="002D12E3">
      <w:r>
        <w:br w:type="page"/>
      </w:r>
    </w:p>
    <w:p w14:paraId="57083C22" w14:textId="77777777" w:rsidR="002D12E3" w:rsidRDefault="002D12E3" w:rsidP="002D12E3">
      <w:pPr>
        <w:pStyle w:val="Heading1"/>
      </w:pPr>
      <w:r>
        <w:lastRenderedPageBreak/>
        <w:t>5.25 สัดส่วนการจองแยกประเภทห้อง</w:t>
      </w:r>
    </w:p>
    <w:p w14:paraId="71F7B6D8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4844E4A5" wp14:editId="1C836A31">
            <wp:extent cx="2332903" cy="5164667"/>
            <wp:effectExtent l="0" t="0" r="0" b="0"/>
            <wp:docPr id="83257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72" cy="518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7C25" w14:textId="77777777" w:rsidR="002D12E3" w:rsidRDefault="002D12E3">
      <w:pPr>
        <w:keepNext/>
        <w:spacing w:after="80"/>
      </w:pPr>
      <w:r>
        <w:t>ภาพที่ 5.25 แสดงหน้าจอสัดส่วนการจองแยกประเภทห้อง</w:t>
      </w:r>
    </w:p>
    <w:p w14:paraId="5D5D850F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67C686AF" w14:textId="77777777" w:rsidR="002D12E3" w:rsidRDefault="002D12E3">
      <w:pPr>
        <w:spacing w:after="80"/>
        <w:jc w:val="left"/>
      </w:pPr>
      <w:r>
        <w:t>1. เปิด แดชบอร์ด แล้วเลือกแท็บ สัดส่วนการจองแยกประเภทห้อง</w:t>
      </w:r>
    </w:p>
    <w:p w14:paraId="4629D98A" w14:textId="77777777" w:rsidR="002D12E3" w:rsidRDefault="002D12E3">
      <w:pPr>
        <w:spacing w:after="80"/>
        <w:jc w:val="left"/>
      </w:pPr>
      <w:r>
        <w:t>2. หน้าจอนี้ใช้แสดงสัดส่วนการจองของห้องแต่ละประเภทในรูปกราฟวงกลม</w:t>
      </w:r>
    </w:p>
    <w:p w14:paraId="4E8B6789" w14:textId="77777777" w:rsidR="002D12E3" w:rsidRDefault="002D12E3">
      <w:r>
        <w:br w:type="page"/>
      </w:r>
    </w:p>
    <w:p w14:paraId="550FDBE5" w14:textId="77777777" w:rsidR="002D12E3" w:rsidRDefault="002D12E3" w:rsidP="002D12E3">
      <w:pPr>
        <w:pStyle w:val="Heading1"/>
      </w:pPr>
      <w:r>
        <w:lastRenderedPageBreak/>
        <w:t>5.26 สัดส่วนสถานะการจอง</w:t>
      </w:r>
    </w:p>
    <w:p w14:paraId="5C73B3F6" w14:textId="77777777" w:rsidR="002D12E3" w:rsidRDefault="002D12E3">
      <w:pPr>
        <w:keepNext/>
        <w:spacing w:after="60"/>
      </w:pPr>
      <w:r>
        <w:rPr>
          <w:noProof/>
        </w:rPr>
        <w:drawing>
          <wp:inline distT="0" distB="0" distL="0" distR="0" wp14:anchorId="451EF206" wp14:editId="5427F8DF">
            <wp:extent cx="2392182" cy="5295900"/>
            <wp:effectExtent l="0" t="0" r="8255" b="0"/>
            <wp:docPr id="193380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34" cy="531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C10D" w14:textId="77777777" w:rsidR="002D12E3" w:rsidRDefault="002D12E3">
      <w:pPr>
        <w:keepNext/>
        <w:spacing w:after="80"/>
      </w:pPr>
      <w:r>
        <w:t>ภาพที่ 5.26 แสดงหน้าจอสัดส่วนสถานะการจอง</w:t>
      </w:r>
    </w:p>
    <w:p w14:paraId="6CBA0402" w14:textId="77777777" w:rsidR="002D12E3" w:rsidRDefault="002D12E3">
      <w:pPr>
        <w:keepNext/>
        <w:spacing w:after="80"/>
        <w:jc w:val="left"/>
      </w:pPr>
      <w:r>
        <w:t>อธิบายการใช้งาน มีดังนี้</w:t>
      </w:r>
    </w:p>
    <w:p w14:paraId="3738BD55" w14:textId="77777777" w:rsidR="002D12E3" w:rsidRDefault="002D12E3">
      <w:pPr>
        <w:spacing w:after="80"/>
        <w:jc w:val="left"/>
      </w:pPr>
      <w:r>
        <w:t>1. เปิด แดชบอร์ด แล้วเลือกแท็บ สถานะการจอง</w:t>
      </w:r>
    </w:p>
    <w:p w14:paraId="16C4426B" w14:textId="77777777" w:rsidR="002D12E3" w:rsidRDefault="002D12E3">
      <w:pPr>
        <w:spacing w:after="80"/>
        <w:jc w:val="left"/>
      </w:pPr>
      <w:r>
        <w:t>2. หน้าจอนี้ใช้แสดงสัดส่วนรายการจองตามสถานะในรูปกราฟโดนัท</w:t>
      </w:r>
    </w:p>
    <w:p w14:paraId="0234C2DD" w14:textId="77777777" w:rsidR="002D12E3" w:rsidRDefault="002D12E3">
      <w:pPr>
        <w:spacing w:after="80"/>
        <w:jc w:val="left"/>
      </w:pPr>
      <w:r>
        <w:t>3. ภาพตัวอย่างยังไม่มีข้อมูลให้เปรียบเทียบ จึงยังไม่แสดงจำนวนหรือสัดส่วนของแต่ละสถานะ</w:t>
      </w:r>
    </w:p>
    <w:p w14:paraId="14B54EB9" w14:textId="77777777" w:rsidR="00C01421" w:rsidRPr="002D12E3" w:rsidRDefault="00C01421">
      <w:pPr>
        <w:spacing w:after="160"/>
        <w:jc w:val="left"/>
        <w:rPr>
          <w:b/>
          <w:bCs/>
          <w:sz w:val="36"/>
          <w:szCs w:val="36"/>
          <w:cs/>
        </w:rPr>
      </w:pPr>
    </w:p>
    <w:p w14:paraId="0E342CB8" w14:textId="77777777" w:rsidR="002D12E3" w:rsidRDefault="002D12E3">
      <w:pPr>
        <w:spacing w:after="160"/>
        <w:jc w:val="left"/>
        <w:rPr>
          <w:b/>
          <w:bCs/>
          <w:sz w:val="36"/>
          <w:szCs w:val="36"/>
          <w:cs/>
          <w:lang w:val="en-US"/>
        </w:rPr>
      </w:pPr>
      <w:r>
        <w:rPr>
          <w:b/>
          <w:bCs/>
          <w:sz w:val="36"/>
          <w:szCs w:val="36"/>
          <w:cs/>
          <w:lang w:val="en-US"/>
        </w:rPr>
        <w:br w:type="page"/>
      </w:r>
    </w:p>
    <w:p w14:paraId="580DC9DB" w14:textId="239109DD" w:rsidR="00256845" w:rsidRPr="00592CDD" w:rsidRDefault="00256845" w:rsidP="00592CDD">
      <w:pPr>
        <w:spacing w:after="80"/>
        <w:ind w:left="331" w:hanging="331"/>
        <w:rPr>
          <w:b/>
          <w:bCs/>
          <w:sz w:val="36"/>
          <w:szCs w:val="36"/>
          <w:cs/>
          <w:lang w:val="en-US"/>
        </w:rPr>
      </w:pPr>
      <w:r w:rsidRPr="00592CDD">
        <w:rPr>
          <w:rFonts w:hint="cs"/>
          <w:b/>
          <w:bCs/>
          <w:sz w:val="36"/>
          <w:szCs w:val="36"/>
          <w:cs/>
          <w:lang w:val="en-US"/>
        </w:rPr>
        <w:lastRenderedPageBreak/>
        <w:t>เอกสารอ้างอิง</w:t>
      </w:r>
    </w:p>
    <w:p w14:paraId="2405B040" w14:textId="77777777" w:rsidR="00256845" w:rsidRDefault="00256845" w:rsidP="00783D85">
      <w:pPr>
        <w:spacing w:after="80"/>
        <w:ind w:firstLine="331"/>
        <w:jc w:val="left"/>
      </w:pPr>
      <w:r>
        <w:rPr>
          <w:cs/>
        </w:rPr>
        <w:t>โอภาส เอี่ยมสิริวงศ์. (2560). การวิเคราะห์และออกแบบระบบ (</w:t>
      </w:r>
      <w:r>
        <w:t>Systems Analysis and Design).</w:t>
      </w:r>
    </w:p>
    <w:p w14:paraId="09474AFD" w14:textId="77777777" w:rsidR="00256845" w:rsidRDefault="00256845" w:rsidP="00783D85">
      <w:pPr>
        <w:spacing w:after="80"/>
        <w:ind w:left="331" w:hanging="331"/>
        <w:jc w:val="left"/>
      </w:pPr>
      <w:r>
        <w:rPr>
          <w:cs/>
        </w:rPr>
        <w:t>กรุงเทพฯ: ซีเอ็ดยูเคชั่น.</w:t>
      </w:r>
    </w:p>
    <w:p w14:paraId="0F14872F" w14:textId="77777777" w:rsidR="00256845" w:rsidRDefault="00256845" w:rsidP="009E5DE0">
      <w:pPr>
        <w:spacing w:after="80"/>
        <w:ind w:left="331"/>
        <w:jc w:val="left"/>
        <w:rPr>
          <w:color w:val="0070C0"/>
          <w:lang w:val="en-US"/>
        </w:rPr>
      </w:pPr>
      <w:r>
        <w:rPr>
          <w:rFonts w:hint="cs"/>
          <w:cs/>
          <w:lang w:val="en-US"/>
        </w:rPr>
        <w:t xml:space="preserve">จาก </w:t>
      </w:r>
      <w:hyperlink r:id="rId42" w:history="1">
        <w:r w:rsidRPr="00613C58">
          <w:rPr>
            <w:rStyle w:val="Hyperlink"/>
            <w:lang w:val="en-US"/>
          </w:rPr>
          <w:t>https://www.botlc.or.th/item/book/</w:t>
        </w:r>
        <w:r w:rsidRPr="00613C58">
          <w:rPr>
            <w:rStyle w:val="Hyperlink"/>
            <w:cs/>
            <w:lang w:val="en-US"/>
          </w:rPr>
          <w:t>01000076759</w:t>
        </w:r>
      </w:hyperlink>
    </w:p>
    <w:p w14:paraId="2192BD30" w14:textId="77777777" w:rsidR="00256845" w:rsidRDefault="00256845" w:rsidP="009E5DE0">
      <w:pPr>
        <w:spacing w:after="80"/>
        <w:ind w:left="331"/>
        <w:jc w:val="left"/>
        <w:rPr>
          <w:color w:val="0070C0"/>
          <w:lang w:val="en-US"/>
        </w:rPr>
      </w:pPr>
    </w:p>
    <w:p w14:paraId="68729885" w14:textId="77777777" w:rsidR="00497131" w:rsidRPr="00256845" w:rsidRDefault="00497131" w:rsidP="00497131">
      <w:pPr>
        <w:jc w:val="left"/>
        <w:rPr>
          <w:lang w:val="en-US"/>
        </w:rPr>
      </w:pPr>
    </w:p>
    <w:p w14:paraId="6DEFC1A7" w14:textId="77777777" w:rsidR="00F12EFB" w:rsidRDefault="00F12EFB" w:rsidP="00AE2C6A">
      <w:pPr>
        <w:jc w:val="thaiDistribute"/>
        <w:rPr>
          <w:b/>
          <w:bCs/>
        </w:rPr>
      </w:pPr>
    </w:p>
    <w:p w14:paraId="334E01E2" w14:textId="7A774AC6" w:rsidR="00AE2C6A" w:rsidRPr="008C7347" w:rsidRDefault="00AE2C6A" w:rsidP="00AE2C6A">
      <w:pPr>
        <w:jc w:val="thaiDistribute"/>
      </w:pPr>
      <w:r w:rsidRPr="008C7347">
        <w:rPr>
          <w:rFonts w:hint="cs"/>
          <w:cs/>
        </w:rPr>
        <w:t xml:space="preserve"> </w:t>
      </w:r>
    </w:p>
    <w:sectPr w:rsidR="00AE2C6A" w:rsidRPr="008C7347" w:rsidSect="00F12EFB">
      <w:pgSz w:w="11906" w:h="16838" w:code="9"/>
      <w:pgMar w:top="1298" w:right="1440" w:bottom="1440" w:left="216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D45E" w14:textId="77777777" w:rsidR="007C6F01" w:rsidRDefault="007C6F01" w:rsidP="006C26B0">
      <w:r>
        <w:separator/>
      </w:r>
    </w:p>
  </w:endnote>
  <w:endnote w:type="continuationSeparator" w:id="0">
    <w:p w14:paraId="6B440ADB" w14:textId="77777777" w:rsidR="007C6F01" w:rsidRDefault="007C6F01" w:rsidP="006C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F96B" w14:textId="77777777" w:rsidR="007C6F01" w:rsidRDefault="007C6F01" w:rsidP="006C26B0">
      <w:r>
        <w:separator/>
      </w:r>
    </w:p>
  </w:footnote>
  <w:footnote w:type="continuationSeparator" w:id="0">
    <w:p w14:paraId="4DA13B95" w14:textId="77777777" w:rsidR="007C6F01" w:rsidRDefault="007C6F01" w:rsidP="006C2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950FB"/>
    <w:multiLevelType w:val="multilevel"/>
    <w:tmpl w:val="E05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2130F"/>
    <w:multiLevelType w:val="hybridMultilevel"/>
    <w:tmpl w:val="D6AC3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55A0B"/>
    <w:multiLevelType w:val="multilevel"/>
    <w:tmpl w:val="1DD8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E609D"/>
    <w:multiLevelType w:val="multilevel"/>
    <w:tmpl w:val="C6A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441B0"/>
    <w:multiLevelType w:val="multilevel"/>
    <w:tmpl w:val="A134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565D0F"/>
    <w:multiLevelType w:val="multilevel"/>
    <w:tmpl w:val="A8DC97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15DF333A"/>
    <w:multiLevelType w:val="multilevel"/>
    <w:tmpl w:val="0B4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552D7"/>
    <w:multiLevelType w:val="hybridMultilevel"/>
    <w:tmpl w:val="B50AF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2616D3"/>
    <w:multiLevelType w:val="multilevel"/>
    <w:tmpl w:val="B6A0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01402"/>
    <w:multiLevelType w:val="multilevel"/>
    <w:tmpl w:val="A78E7D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635C0"/>
    <w:multiLevelType w:val="multilevel"/>
    <w:tmpl w:val="619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87075"/>
    <w:multiLevelType w:val="multilevel"/>
    <w:tmpl w:val="FFC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C1916"/>
    <w:multiLevelType w:val="multilevel"/>
    <w:tmpl w:val="5396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32001"/>
    <w:multiLevelType w:val="hybridMultilevel"/>
    <w:tmpl w:val="F0E03FD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BC10F6E"/>
    <w:multiLevelType w:val="hybridMultilevel"/>
    <w:tmpl w:val="BF8E2C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B34496"/>
    <w:multiLevelType w:val="multilevel"/>
    <w:tmpl w:val="02E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11ECE"/>
    <w:multiLevelType w:val="multilevel"/>
    <w:tmpl w:val="E33A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4F08A1"/>
    <w:multiLevelType w:val="multilevel"/>
    <w:tmpl w:val="937091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83F70"/>
    <w:multiLevelType w:val="hybridMultilevel"/>
    <w:tmpl w:val="E778A7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8E7929"/>
    <w:multiLevelType w:val="multilevel"/>
    <w:tmpl w:val="DDCE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91981"/>
    <w:multiLevelType w:val="multilevel"/>
    <w:tmpl w:val="420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E34FB9"/>
    <w:multiLevelType w:val="multilevel"/>
    <w:tmpl w:val="C3C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03FA6"/>
    <w:multiLevelType w:val="hybridMultilevel"/>
    <w:tmpl w:val="B39AAA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9B1DA4"/>
    <w:multiLevelType w:val="multilevel"/>
    <w:tmpl w:val="C9B83E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3" w15:restartNumberingAfterBreak="0">
    <w:nsid w:val="55A2745C"/>
    <w:multiLevelType w:val="hybridMultilevel"/>
    <w:tmpl w:val="5972BCF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6EE2966"/>
    <w:multiLevelType w:val="multilevel"/>
    <w:tmpl w:val="DDCA23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739615F"/>
    <w:multiLevelType w:val="hybridMultilevel"/>
    <w:tmpl w:val="84A66016"/>
    <w:lvl w:ilvl="0" w:tplc="4D4E2096">
      <w:start w:val="6"/>
      <w:numFmt w:val="bullet"/>
      <w:lvlText w:val="-"/>
      <w:lvlJc w:val="left"/>
      <w:pPr>
        <w:ind w:left="1608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36" w15:restartNumberingAfterBreak="0">
    <w:nsid w:val="5944575E"/>
    <w:multiLevelType w:val="multilevel"/>
    <w:tmpl w:val="12B8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930D7B"/>
    <w:multiLevelType w:val="multilevel"/>
    <w:tmpl w:val="9744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942AD"/>
    <w:multiLevelType w:val="multilevel"/>
    <w:tmpl w:val="43B015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6C0717BD"/>
    <w:multiLevelType w:val="multilevel"/>
    <w:tmpl w:val="A354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1A54D6"/>
    <w:multiLevelType w:val="multilevel"/>
    <w:tmpl w:val="D3E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C07D1"/>
    <w:multiLevelType w:val="hybridMultilevel"/>
    <w:tmpl w:val="F52E9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75719"/>
    <w:multiLevelType w:val="multilevel"/>
    <w:tmpl w:val="49CCA8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51805450">
    <w:abstractNumId w:val="11"/>
  </w:num>
  <w:num w:numId="2" w16cid:durableId="220139517">
    <w:abstractNumId w:val="36"/>
  </w:num>
  <w:num w:numId="3" w16cid:durableId="740635314">
    <w:abstractNumId w:val="37"/>
  </w:num>
  <w:num w:numId="4" w16cid:durableId="1470171824">
    <w:abstractNumId w:val="43"/>
  </w:num>
  <w:num w:numId="5" w16cid:durableId="1478258200">
    <w:abstractNumId w:val="40"/>
  </w:num>
  <w:num w:numId="6" w16cid:durableId="1213151574">
    <w:abstractNumId w:val="39"/>
  </w:num>
  <w:num w:numId="7" w16cid:durableId="709765783">
    <w:abstractNumId w:val="16"/>
  </w:num>
  <w:num w:numId="8" w16cid:durableId="1961106522">
    <w:abstractNumId w:val="31"/>
  </w:num>
  <w:num w:numId="9" w16cid:durableId="806122841">
    <w:abstractNumId w:val="23"/>
  </w:num>
  <w:num w:numId="10" w16cid:durableId="18745835">
    <w:abstractNumId w:val="22"/>
  </w:num>
  <w:num w:numId="11" w16cid:durableId="1876428630">
    <w:abstractNumId w:val="10"/>
  </w:num>
  <w:num w:numId="12" w16cid:durableId="1061441493">
    <w:abstractNumId w:val="42"/>
  </w:num>
  <w:num w:numId="13" w16cid:durableId="1814103750">
    <w:abstractNumId w:val="21"/>
  </w:num>
  <w:num w:numId="14" w16cid:durableId="1231430385">
    <w:abstractNumId w:val="13"/>
  </w:num>
  <w:num w:numId="15" w16cid:durableId="1289123972">
    <w:abstractNumId w:val="28"/>
  </w:num>
  <w:num w:numId="16" w16cid:durableId="570969359">
    <w:abstractNumId w:val="20"/>
  </w:num>
  <w:num w:numId="17" w16cid:durableId="1682119892">
    <w:abstractNumId w:val="41"/>
  </w:num>
  <w:num w:numId="18" w16cid:durableId="1187791544">
    <w:abstractNumId w:val="15"/>
  </w:num>
  <w:num w:numId="19" w16cid:durableId="452941986">
    <w:abstractNumId w:val="25"/>
  </w:num>
  <w:num w:numId="20" w16cid:durableId="628819956">
    <w:abstractNumId w:val="14"/>
  </w:num>
  <w:num w:numId="21" w16cid:durableId="202059852">
    <w:abstractNumId w:val="34"/>
  </w:num>
  <w:num w:numId="22" w16cid:durableId="1035038166">
    <w:abstractNumId w:val="32"/>
  </w:num>
  <w:num w:numId="23" w16cid:durableId="853108239">
    <w:abstractNumId w:val="26"/>
  </w:num>
  <w:num w:numId="24" w16cid:durableId="1216163599">
    <w:abstractNumId w:val="18"/>
  </w:num>
  <w:num w:numId="25" w16cid:durableId="669674680">
    <w:abstractNumId w:val="17"/>
  </w:num>
  <w:num w:numId="26" w16cid:durableId="117403131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46500463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65178350">
    <w:abstractNumId w:val="33"/>
  </w:num>
  <w:num w:numId="29" w16cid:durableId="868836399">
    <w:abstractNumId w:val="19"/>
  </w:num>
  <w:num w:numId="30" w16cid:durableId="749036336">
    <w:abstractNumId w:val="30"/>
  </w:num>
  <w:num w:numId="31" w16cid:durableId="1899052429">
    <w:abstractNumId w:val="24"/>
  </w:num>
  <w:num w:numId="32" w16cid:durableId="1693069744">
    <w:abstractNumId w:val="38"/>
  </w:num>
  <w:num w:numId="33" w16cid:durableId="910238244">
    <w:abstractNumId w:val="8"/>
  </w:num>
  <w:num w:numId="34" w16cid:durableId="1587491743">
    <w:abstractNumId w:val="6"/>
  </w:num>
  <w:num w:numId="35" w16cid:durableId="1683236961">
    <w:abstractNumId w:val="5"/>
  </w:num>
  <w:num w:numId="36" w16cid:durableId="671297168">
    <w:abstractNumId w:val="4"/>
  </w:num>
  <w:num w:numId="37" w16cid:durableId="568006186">
    <w:abstractNumId w:val="7"/>
  </w:num>
  <w:num w:numId="38" w16cid:durableId="1487286586">
    <w:abstractNumId w:val="3"/>
  </w:num>
  <w:num w:numId="39" w16cid:durableId="1256938509">
    <w:abstractNumId w:val="2"/>
  </w:num>
  <w:num w:numId="40" w16cid:durableId="1074935047">
    <w:abstractNumId w:val="1"/>
  </w:num>
  <w:num w:numId="41" w16cid:durableId="1660578943">
    <w:abstractNumId w:val="0"/>
  </w:num>
  <w:num w:numId="42" w16cid:durableId="1632591949">
    <w:abstractNumId w:val="35"/>
  </w:num>
  <w:num w:numId="43" w16cid:durableId="1430083089">
    <w:abstractNumId w:val="9"/>
  </w:num>
  <w:num w:numId="44" w16cid:durableId="104429160">
    <w:abstractNumId w:val="29"/>
  </w:num>
  <w:num w:numId="45" w16cid:durableId="1911689271">
    <w:abstractNumId w:val="27"/>
  </w:num>
  <w:num w:numId="46" w16cid:durableId="665863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62"/>
    <w:rsid w:val="00090F0D"/>
    <w:rsid w:val="000D3F79"/>
    <w:rsid w:val="00106755"/>
    <w:rsid w:val="001132F3"/>
    <w:rsid w:val="00175C60"/>
    <w:rsid w:val="00256845"/>
    <w:rsid w:val="00270462"/>
    <w:rsid w:val="00272C27"/>
    <w:rsid w:val="002D12E3"/>
    <w:rsid w:val="00380F30"/>
    <w:rsid w:val="003F650E"/>
    <w:rsid w:val="00497131"/>
    <w:rsid w:val="005026B0"/>
    <w:rsid w:val="0054425A"/>
    <w:rsid w:val="006048D3"/>
    <w:rsid w:val="006267AC"/>
    <w:rsid w:val="006522D0"/>
    <w:rsid w:val="006C26B0"/>
    <w:rsid w:val="006D2908"/>
    <w:rsid w:val="00712075"/>
    <w:rsid w:val="0076100D"/>
    <w:rsid w:val="007A62CB"/>
    <w:rsid w:val="007C6F01"/>
    <w:rsid w:val="007C7770"/>
    <w:rsid w:val="007E5C08"/>
    <w:rsid w:val="007E784A"/>
    <w:rsid w:val="007F77E1"/>
    <w:rsid w:val="008277D5"/>
    <w:rsid w:val="00846C1E"/>
    <w:rsid w:val="00852706"/>
    <w:rsid w:val="008907AE"/>
    <w:rsid w:val="008B08F0"/>
    <w:rsid w:val="008C7347"/>
    <w:rsid w:val="008D0802"/>
    <w:rsid w:val="00904CFC"/>
    <w:rsid w:val="00970D52"/>
    <w:rsid w:val="009B22DB"/>
    <w:rsid w:val="009B681B"/>
    <w:rsid w:val="009D4640"/>
    <w:rsid w:val="009F524D"/>
    <w:rsid w:val="00A13362"/>
    <w:rsid w:val="00A63CF2"/>
    <w:rsid w:val="00AB1159"/>
    <w:rsid w:val="00AC6730"/>
    <w:rsid w:val="00AE2C6A"/>
    <w:rsid w:val="00B761F5"/>
    <w:rsid w:val="00B913B2"/>
    <w:rsid w:val="00C01421"/>
    <w:rsid w:val="00C31E0A"/>
    <w:rsid w:val="00C83D7A"/>
    <w:rsid w:val="00CA242A"/>
    <w:rsid w:val="00CC371C"/>
    <w:rsid w:val="00D01A4B"/>
    <w:rsid w:val="00D1227D"/>
    <w:rsid w:val="00D12AB7"/>
    <w:rsid w:val="00D161F5"/>
    <w:rsid w:val="00D37932"/>
    <w:rsid w:val="00DB7CDD"/>
    <w:rsid w:val="00E012E2"/>
    <w:rsid w:val="00E217A3"/>
    <w:rsid w:val="00E7231E"/>
    <w:rsid w:val="00EC67B9"/>
    <w:rsid w:val="00EE4FD3"/>
    <w:rsid w:val="00EF0A92"/>
    <w:rsid w:val="00F11F3A"/>
    <w:rsid w:val="00F12EFB"/>
    <w:rsid w:val="00F34FE3"/>
    <w:rsid w:val="00FA6156"/>
    <w:rsid w:val="00FD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5537"/>
  <w15:chartTrackingRefBased/>
  <w15:docId w15:val="{B68DB68C-FBD6-4CB0-8A01-4FD79BD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รายงาน"/>
    <w:qFormat/>
    <w:rsid w:val="008277D5"/>
    <w:pPr>
      <w:spacing w:after="0"/>
      <w:jc w:val="center"/>
    </w:pPr>
    <w:rPr>
      <w:rFonts w:ascii="TH SarabunPSK" w:hAnsi="TH SarabunPSK" w:cs="TH SarabunPSK"/>
      <w:sz w:val="32"/>
      <w:szCs w:val="32"/>
      <w:lang w:val="en-GB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2D12E3"/>
    <w:pPr>
      <w:keepNext/>
      <w:keepLines/>
      <w:spacing w:after="40"/>
      <w:jc w:val="left"/>
      <w:outlineLvl w:val="0"/>
    </w:pPr>
    <w:rPr>
      <w:rFonts w:eastAsia="TH SarabunPSK"/>
      <w:b/>
      <w:bCs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4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46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2D12E3"/>
    <w:rPr>
      <w:rFonts w:ascii="TH SarabunPSK" w:eastAsia="TH SarabunPSK" w:hAnsi="TH SarabunPSK" w:cs="TH SarabunPSK"/>
      <w:b/>
      <w:bCs/>
      <w:color w:val="000000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704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04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6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4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4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46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CD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7770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6C26B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C26B0"/>
    <w:rPr>
      <w:rFonts w:ascii="TH SarabunPSK" w:hAnsi="TH SarabunPSK" w:cs="Angsana New"/>
      <w:sz w:val="32"/>
      <w:szCs w:val="4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26B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C26B0"/>
    <w:rPr>
      <w:rFonts w:ascii="TH SarabunPSK" w:hAnsi="TH SarabunPSK" w:cs="Angsana New"/>
      <w:sz w:val="32"/>
      <w:szCs w:val="40"/>
      <w:lang w:val="en-GB"/>
    </w:rPr>
  </w:style>
  <w:style w:type="table" w:styleId="TableGrid">
    <w:name w:val="Table Grid"/>
    <w:basedOn w:val="TableNormal"/>
    <w:uiPriority w:val="59"/>
    <w:rsid w:val="00F12EFB"/>
    <w:pPr>
      <w:spacing w:after="0"/>
      <w:jc w:val="center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6845"/>
    <w:pPr>
      <w:spacing w:after="0"/>
      <w:jc w:val="center"/>
    </w:pPr>
    <w:rPr>
      <w:rFonts w:ascii="TH SarabunPSK" w:hAnsi="TH SarabunPSK"/>
      <w:noProof/>
      <w:sz w:val="32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256845"/>
    <w:pPr>
      <w:spacing w:after="120" w:line="252" w:lineRule="auto"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32"/>
      <w:szCs w:val="22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56845"/>
    <w:pPr>
      <w:spacing w:after="120" w:line="480" w:lineRule="auto"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32"/>
      <w:szCs w:val="22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256845"/>
    <w:pPr>
      <w:spacing w:after="120" w:line="252" w:lineRule="auto"/>
      <w:jc w:val="left"/>
    </w:pPr>
    <w:rPr>
      <w:rFonts w:ascii="Angsana New" w:eastAsia="Angsana New" w:hAnsi="Angsana New" w:cs="Angsana New"/>
      <w:noProof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16"/>
      <w:szCs w:val="16"/>
      <w:lang w:bidi="ar-SA"/>
      <w14:ligatures w14:val="none"/>
    </w:rPr>
  </w:style>
  <w:style w:type="paragraph" w:styleId="List">
    <w:name w:val="List"/>
    <w:basedOn w:val="Normal"/>
    <w:uiPriority w:val="99"/>
    <w:unhideWhenUsed/>
    <w:rsid w:val="00256845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256845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256845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256845"/>
    <w:pPr>
      <w:numPr>
        <w:numId w:val="33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256845"/>
    <w:pPr>
      <w:numPr>
        <w:numId w:val="34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256845"/>
    <w:pPr>
      <w:numPr>
        <w:numId w:val="35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256845"/>
    <w:pPr>
      <w:numPr>
        <w:numId w:val="37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256845"/>
    <w:pPr>
      <w:numPr>
        <w:numId w:val="38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256845"/>
    <w:pPr>
      <w:numPr>
        <w:numId w:val="39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256845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256845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256845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25684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56845"/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56845"/>
    <w:pPr>
      <w:spacing w:after="80" w:line="252" w:lineRule="auto"/>
      <w:jc w:val="left"/>
    </w:pPr>
    <w:rPr>
      <w:rFonts w:ascii="Angsana New" w:eastAsia="Angsana New" w:hAnsi="Angsana New" w:cs="Angsana New"/>
      <w:b/>
      <w:bCs/>
      <w:noProof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256845"/>
    <w:rPr>
      <w:b/>
      <w:bCs/>
    </w:rPr>
  </w:style>
  <w:style w:type="character" w:styleId="Emphasis">
    <w:name w:val="Emphasis"/>
    <w:basedOn w:val="DefaultParagraphFont"/>
    <w:uiPriority w:val="20"/>
    <w:qFormat/>
    <w:rsid w:val="0025684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5684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56845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5684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845"/>
    <w:pPr>
      <w:spacing w:before="140" w:after="0" w:line="252" w:lineRule="auto"/>
      <w:outlineLvl w:val="9"/>
    </w:pPr>
    <w:rPr>
      <w:rFonts w:asciiTheme="majorHAnsi" w:hAnsiTheme="majorHAnsi" w:cstheme="majorBidi"/>
      <w:noProof/>
      <w:kern w:val="0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256845"/>
    <w:pPr>
      <w:spacing w:after="0"/>
    </w:pPr>
    <w:rPr>
      <w:rFonts w:eastAsiaTheme="minorEastAsia"/>
      <w:color w:val="000000" w:themeColor="tex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56845"/>
    <w:pPr>
      <w:spacing w:after="0"/>
    </w:pPr>
    <w:rPr>
      <w:rFonts w:eastAsiaTheme="minorEastAsia"/>
      <w:color w:val="2F5496" w:themeColor="accen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56845"/>
    <w:pPr>
      <w:spacing w:after="0"/>
    </w:pPr>
    <w:rPr>
      <w:rFonts w:eastAsiaTheme="minorEastAsia"/>
      <w:color w:val="C45911" w:themeColor="accent2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56845"/>
    <w:pPr>
      <w:spacing w:after="0"/>
    </w:pPr>
    <w:rPr>
      <w:rFonts w:eastAsiaTheme="minorEastAsia"/>
      <w:color w:val="7B7B7B" w:themeColor="accent3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56845"/>
    <w:pPr>
      <w:spacing w:after="0"/>
    </w:pPr>
    <w:rPr>
      <w:rFonts w:eastAsiaTheme="minorEastAsia"/>
      <w:color w:val="BF8F00" w:themeColor="accent4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56845"/>
    <w:pPr>
      <w:spacing w:after="0"/>
    </w:pPr>
    <w:rPr>
      <w:rFonts w:eastAsiaTheme="minorEastAsia"/>
      <w:color w:val="2E74B5" w:themeColor="accent5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56845"/>
    <w:pPr>
      <w:spacing w:after="0"/>
    </w:pPr>
    <w:rPr>
      <w:rFonts w:eastAsiaTheme="minorEastAsia"/>
      <w:color w:val="538135" w:themeColor="accent6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56845"/>
    <w:pPr>
      <w:spacing w:before="360"/>
      <w:jc w:val="left"/>
    </w:pPr>
    <w:rPr>
      <w:rFonts w:asciiTheme="majorHAnsi" w:eastAsia="TH SarabunPSK" w:hAnsiTheme="majorHAnsi" w:cstheme="majorBidi"/>
      <w:b/>
      <w:bCs/>
      <w:caps/>
      <w:noProof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256845"/>
    <w:pPr>
      <w:spacing w:before="240"/>
      <w:jc w:val="left"/>
    </w:pPr>
    <w:rPr>
      <w:rFonts w:asciiTheme="minorHAnsi" w:eastAsia="TH SarabunPSK" w:hAnsiTheme="minorHAnsi" w:cstheme="majorBidi"/>
      <w:b/>
      <w:bCs/>
      <w:noProof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256845"/>
    <w:pPr>
      <w:ind w:left="32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256845"/>
    <w:pPr>
      <w:ind w:left="64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256845"/>
    <w:pPr>
      <w:ind w:left="96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256845"/>
    <w:pPr>
      <w:ind w:left="128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256845"/>
    <w:pPr>
      <w:ind w:left="160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256845"/>
    <w:pPr>
      <w:ind w:left="192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256845"/>
    <w:pPr>
      <w:ind w:left="224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256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botlc.or.th/item/book/0100007675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A461-FA40-4D0F-AC46-2FAA797C2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57</Pages>
  <Words>5456</Words>
  <Characters>31103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Patit Yathao</dc:creator>
  <cp:keywords/>
  <dc:description/>
  <cp:lastModifiedBy>J3KMA</cp:lastModifiedBy>
  <cp:revision>7</cp:revision>
  <cp:lastPrinted>2026-09-07T10:42:00Z</cp:lastPrinted>
  <dcterms:created xsi:type="dcterms:W3CDTF">2026-10-03T10:09:00Z</dcterms:created>
  <dcterms:modified xsi:type="dcterms:W3CDTF">2026-10-05T14:07:00Z</dcterms:modified>
</cp:coreProperties>
</file>