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90AE4" w14:textId="77777777" w:rsidR="00F46A30" w:rsidRDefault="00F46A30" w:rsidP="00F46A30">
      <w:pPr>
        <w:pStyle w:val="Heading1"/>
      </w:pPr>
      <w:r>
        <w:rPr>
          <w:rFonts w:hint="cs"/>
          <w:cs/>
        </w:rPr>
        <w:drawing>
          <wp:inline distT="0" distB="0" distL="0" distR="0" wp14:anchorId="69DF8D15" wp14:editId="403449C7">
            <wp:extent cx="929861" cy="1212324"/>
            <wp:effectExtent l="0" t="0" r="3810" b="6985"/>
            <wp:docPr id="187581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357" cy="1249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38074" w14:textId="77777777" w:rsidR="00F46A30" w:rsidRDefault="00F46A30" w:rsidP="00F46A30">
      <w:pPr>
        <w:pStyle w:val="Heading1"/>
      </w:pPr>
    </w:p>
    <w:p w14:paraId="5B33C1BF" w14:textId="77777777" w:rsidR="00F46A30" w:rsidRPr="000730FD" w:rsidRDefault="00F46A30" w:rsidP="00F46A30">
      <w:pPr>
        <w:pStyle w:val="Heading1"/>
      </w:pPr>
      <w:r w:rsidRPr="000730FD">
        <w:rPr>
          <w:rFonts w:hint="cs"/>
          <w:cs/>
        </w:rPr>
        <w:t xml:space="preserve">ชื่อโครงงาน </w:t>
      </w:r>
      <w:r w:rsidRPr="000730FD">
        <w:t xml:space="preserve">: </w:t>
      </w:r>
      <w:r w:rsidRPr="000730FD">
        <w:rPr>
          <w:rFonts w:hint="cs"/>
          <w:cs/>
        </w:rPr>
        <w:t xml:space="preserve"> </w:t>
      </w:r>
      <w:r w:rsidRPr="000730FD">
        <w:rPr>
          <w:cs/>
        </w:rPr>
        <w:t>ระบบสารสนเทศการจองห้องพักโรงแรม</w:t>
      </w:r>
    </w:p>
    <w:p w14:paraId="6B9CB3E5" w14:textId="77777777" w:rsidR="00F46A30" w:rsidRPr="000730FD" w:rsidRDefault="00F46A30" w:rsidP="00F46A30">
      <w:pPr>
        <w:rPr>
          <w:b/>
          <w:bCs/>
          <w:sz w:val="36"/>
          <w:szCs w:val="36"/>
        </w:rPr>
      </w:pPr>
      <w:r w:rsidRPr="000730FD">
        <w:rPr>
          <w:rFonts w:hint="cs"/>
          <w:b/>
          <w:bCs/>
          <w:sz w:val="36"/>
          <w:szCs w:val="36"/>
          <w:cs/>
        </w:rPr>
        <w:t>กรณีศึกษา</w:t>
      </w:r>
      <w:r>
        <w:rPr>
          <w:b/>
          <w:bCs/>
          <w:sz w:val="36"/>
          <w:szCs w:val="36"/>
        </w:rPr>
        <w:t xml:space="preserve"> : </w:t>
      </w:r>
      <w:r w:rsidRPr="000730FD">
        <w:rPr>
          <w:b/>
          <w:bCs/>
          <w:sz w:val="36"/>
          <w:szCs w:val="36"/>
          <w:cs/>
        </w:rPr>
        <w:t>โรงแรมปวีณา</w:t>
      </w:r>
    </w:p>
    <w:p w14:paraId="75AE4D87" w14:textId="77777777" w:rsidR="00F46A30" w:rsidRDefault="00F46A30" w:rsidP="00F46A30">
      <w:pPr>
        <w:rPr>
          <w:b/>
          <w:bCs/>
          <w:sz w:val="36"/>
          <w:szCs w:val="36"/>
        </w:rPr>
      </w:pPr>
    </w:p>
    <w:p w14:paraId="3AE11F44" w14:textId="77777777" w:rsidR="00F46A30" w:rsidRPr="000730FD" w:rsidRDefault="00F46A30" w:rsidP="00F46A30">
      <w:pPr>
        <w:rPr>
          <w:b/>
          <w:bCs/>
          <w:sz w:val="36"/>
          <w:szCs w:val="36"/>
        </w:rPr>
      </w:pPr>
    </w:p>
    <w:p w14:paraId="69794AD8" w14:textId="77777777" w:rsidR="00F46A30" w:rsidRDefault="00F46A30" w:rsidP="00F46A30">
      <w:pPr>
        <w:rPr>
          <w:b/>
          <w:bCs/>
          <w:sz w:val="36"/>
          <w:szCs w:val="36"/>
        </w:rPr>
      </w:pPr>
      <w:r w:rsidRPr="000730FD">
        <w:rPr>
          <w:rFonts w:hint="cs"/>
          <w:b/>
          <w:bCs/>
          <w:sz w:val="36"/>
          <w:szCs w:val="36"/>
          <w:cs/>
        </w:rPr>
        <w:t xml:space="preserve">เสนอ </w:t>
      </w:r>
    </w:p>
    <w:p w14:paraId="6D3923D2" w14:textId="77777777" w:rsidR="00F46A30" w:rsidRPr="000730FD" w:rsidRDefault="00F46A30" w:rsidP="00F46A30">
      <w:pPr>
        <w:rPr>
          <w:b/>
          <w:bCs/>
          <w:sz w:val="36"/>
          <w:szCs w:val="36"/>
          <w:cs/>
        </w:rPr>
      </w:pPr>
      <w:r w:rsidRPr="000730FD">
        <w:rPr>
          <w:b/>
          <w:bCs/>
          <w:sz w:val="36"/>
          <w:szCs w:val="36"/>
          <w:cs/>
        </w:rPr>
        <w:t>ผู้ช่วยศาสตราจารย์ดร.วิไลรัตน์ ยาทองไชย</w:t>
      </w:r>
    </w:p>
    <w:p w14:paraId="442029F2" w14:textId="77777777" w:rsidR="00F46A30" w:rsidRPr="000730FD" w:rsidRDefault="00F46A30" w:rsidP="00F46A30">
      <w:pPr>
        <w:rPr>
          <w:b/>
          <w:bCs/>
          <w:sz w:val="36"/>
          <w:szCs w:val="36"/>
        </w:rPr>
      </w:pPr>
    </w:p>
    <w:p w14:paraId="20F61018" w14:textId="77777777" w:rsidR="00F46A30" w:rsidRPr="000730FD" w:rsidRDefault="00F46A30" w:rsidP="00F46A30">
      <w:pPr>
        <w:rPr>
          <w:b/>
          <w:bCs/>
          <w:sz w:val="36"/>
          <w:szCs w:val="36"/>
        </w:rPr>
      </w:pPr>
      <w:r w:rsidRPr="000730FD">
        <w:rPr>
          <w:rFonts w:hint="cs"/>
          <w:b/>
          <w:bCs/>
          <w:sz w:val="36"/>
          <w:szCs w:val="36"/>
          <w:cs/>
        </w:rPr>
        <w:t>จัดทำโดย</w:t>
      </w:r>
    </w:p>
    <w:p w14:paraId="1AD420C5" w14:textId="77777777" w:rsidR="00F46A30" w:rsidRPr="000730FD" w:rsidRDefault="00F46A30" w:rsidP="00F46A30">
      <w:pPr>
        <w:rPr>
          <w:b/>
          <w:bCs/>
          <w:sz w:val="36"/>
          <w:szCs w:val="36"/>
        </w:rPr>
      </w:pPr>
      <w:r w:rsidRPr="000730FD">
        <w:rPr>
          <w:rFonts w:hint="cs"/>
          <w:b/>
          <w:bCs/>
          <w:sz w:val="36"/>
          <w:szCs w:val="36"/>
          <w:cs/>
        </w:rPr>
        <w:t>นายจิระพงษ์ คาดไธสง   รหัสนักศึกษา 680112418029</w:t>
      </w:r>
    </w:p>
    <w:p w14:paraId="56F9D3F2" w14:textId="77777777" w:rsidR="00F46A30" w:rsidRPr="000730FD" w:rsidRDefault="00F46A30" w:rsidP="00F46A30">
      <w:pPr>
        <w:rPr>
          <w:b/>
          <w:bCs/>
          <w:sz w:val="36"/>
          <w:szCs w:val="36"/>
        </w:rPr>
      </w:pPr>
      <w:r w:rsidRPr="000730FD">
        <w:rPr>
          <w:b/>
          <w:bCs/>
          <w:sz w:val="36"/>
          <w:szCs w:val="36"/>
          <w:cs/>
        </w:rPr>
        <w:t>นายพาทิศ ยาท้าว</w:t>
      </w:r>
      <w:r w:rsidRPr="000730FD">
        <w:rPr>
          <w:b/>
          <w:bCs/>
          <w:sz w:val="36"/>
          <w:szCs w:val="36"/>
        </w:rPr>
        <w:t xml:space="preserve">  </w:t>
      </w:r>
      <w:r w:rsidRPr="000730FD">
        <w:rPr>
          <w:rFonts w:hint="cs"/>
          <w:b/>
          <w:bCs/>
          <w:sz w:val="36"/>
          <w:szCs w:val="36"/>
          <w:cs/>
        </w:rPr>
        <w:t xml:space="preserve">      </w:t>
      </w:r>
      <w:r w:rsidRPr="000730FD">
        <w:rPr>
          <w:b/>
          <w:bCs/>
          <w:sz w:val="36"/>
          <w:szCs w:val="36"/>
          <w:cs/>
        </w:rPr>
        <w:t xml:space="preserve">รหัสนักศึกษา </w:t>
      </w:r>
      <w:r w:rsidRPr="000730FD">
        <w:rPr>
          <w:b/>
          <w:bCs/>
          <w:sz w:val="36"/>
          <w:szCs w:val="36"/>
        </w:rPr>
        <w:t>680112418036</w:t>
      </w:r>
      <w:r w:rsidRPr="000730FD">
        <w:rPr>
          <w:rFonts w:hint="cs"/>
          <w:b/>
          <w:bCs/>
          <w:sz w:val="36"/>
          <w:szCs w:val="36"/>
          <w:cs/>
        </w:rPr>
        <w:t xml:space="preserve"> </w:t>
      </w:r>
    </w:p>
    <w:p w14:paraId="4944D576" w14:textId="77777777" w:rsidR="00F46A30" w:rsidRDefault="00F46A30" w:rsidP="00F46A30">
      <w:pPr>
        <w:rPr>
          <w:b/>
          <w:bCs/>
          <w:sz w:val="36"/>
          <w:szCs w:val="36"/>
        </w:rPr>
      </w:pPr>
    </w:p>
    <w:p w14:paraId="70BDF4F1" w14:textId="77777777" w:rsidR="00F46A30" w:rsidRDefault="00F46A30" w:rsidP="00F46A30">
      <w:pPr>
        <w:rPr>
          <w:b/>
          <w:bCs/>
          <w:sz w:val="36"/>
          <w:szCs w:val="36"/>
        </w:rPr>
      </w:pPr>
    </w:p>
    <w:p w14:paraId="426AC307" w14:textId="77777777" w:rsidR="00F46A30" w:rsidRPr="000730FD" w:rsidRDefault="00F46A30" w:rsidP="00F46A30">
      <w:pPr>
        <w:rPr>
          <w:b/>
          <w:bCs/>
          <w:sz w:val="36"/>
          <w:szCs w:val="36"/>
        </w:rPr>
      </w:pPr>
    </w:p>
    <w:p w14:paraId="14C8B897" w14:textId="77777777" w:rsidR="00F46A30" w:rsidRPr="000730FD" w:rsidRDefault="00F46A30" w:rsidP="00F46A30">
      <w:pPr>
        <w:pStyle w:val="Heading1"/>
      </w:pPr>
      <w:r w:rsidRPr="000730FD">
        <w:rPr>
          <w:cs/>
        </w:rPr>
        <w:t>โครงงานนี้เป็นส่วนหนึ่งของ</w:t>
      </w:r>
      <w:r w:rsidRPr="000730FD">
        <w:rPr>
          <w:rFonts w:hint="cs"/>
          <w:cs/>
        </w:rPr>
        <w:t xml:space="preserve">รายวิชา </w:t>
      </w:r>
      <w:r w:rsidRPr="000730FD">
        <w:rPr>
          <w:cs/>
        </w:rPr>
        <w:t>การวิเคราะห์และออกแบบระบบสารสนเทศ</w:t>
      </w:r>
      <w:r w:rsidRPr="000730FD">
        <w:rPr>
          <w:rFonts w:hint="cs"/>
          <w:cs/>
        </w:rPr>
        <w:t xml:space="preserve"> </w:t>
      </w:r>
    </w:p>
    <w:p w14:paraId="735E328C" w14:textId="77777777" w:rsidR="00F46A30" w:rsidRPr="000730FD" w:rsidRDefault="00F46A30" w:rsidP="00F46A30">
      <w:pPr>
        <w:pStyle w:val="Heading1"/>
      </w:pPr>
      <w:r w:rsidRPr="000730FD">
        <w:rPr>
          <w:rFonts w:hint="cs"/>
          <w:cs/>
        </w:rPr>
        <w:t>สาขาวิชาเทคโนโลยีสารสนเทศ</w:t>
      </w:r>
    </w:p>
    <w:p w14:paraId="7FC61FD0" w14:textId="77777777" w:rsidR="00F46A30" w:rsidRPr="000730FD" w:rsidRDefault="00F46A30" w:rsidP="00F46A30">
      <w:pPr>
        <w:pStyle w:val="Heading1"/>
      </w:pPr>
      <w:r w:rsidRPr="000730FD">
        <w:rPr>
          <w:rFonts w:hint="cs"/>
          <w:cs/>
        </w:rPr>
        <w:t xml:space="preserve">คณะวิทยาศาสตร์ </w:t>
      </w:r>
    </w:p>
    <w:p w14:paraId="6EBF719C" w14:textId="77777777" w:rsidR="00F46A30" w:rsidRPr="000730FD" w:rsidRDefault="00F46A30" w:rsidP="00F46A30">
      <w:pPr>
        <w:rPr>
          <w:b/>
          <w:bCs/>
          <w:sz w:val="36"/>
          <w:szCs w:val="36"/>
        </w:rPr>
      </w:pPr>
      <w:r w:rsidRPr="000730FD">
        <w:rPr>
          <w:rFonts w:hint="cs"/>
          <w:b/>
          <w:bCs/>
          <w:sz w:val="36"/>
          <w:szCs w:val="36"/>
          <w:cs/>
        </w:rPr>
        <w:t>มหาวิทยาลัยราชภัฏบุรีรัมย์ ปีการศึกษา 2569</w:t>
      </w:r>
    </w:p>
    <w:p w14:paraId="41766209" w14:textId="77777777" w:rsidR="00F46A30" w:rsidRPr="000730FD" w:rsidRDefault="00F46A30" w:rsidP="00F46A30">
      <w:pPr>
        <w:rPr>
          <w:b/>
          <w:bCs/>
          <w:sz w:val="36"/>
          <w:szCs w:val="36"/>
        </w:rPr>
      </w:pPr>
    </w:p>
    <w:p w14:paraId="759BD08D" w14:textId="77777777" w:rsidR="00F46A30" w:rsidRPr="009A1396" w:rsidRDefault="00F46A30" w:rsidP="00F46A30">
      <w:pPr>
        <w:rPr>
          <w:b/>
          <w:bCs/>
        </w:rPr>
      </w:pPr>
      <w:r>
        <w:rPr>
          <w:cs/>
        </w:rPr>
        <w:br w:type="page"/>
      </w:r>
      <w:r w:rsidRPr="009A1396">
        <w:rPr>
          <w:rFonts w:hint="cs"/>
          <w:b/>
          <w:bCs/>
          <w:cs/>
        </w:rPr>
        <w:lastRenderedPageBreak/>
        <w:t>คำนำ</w:t>
      </w:r>
    </w:p>
    <w:p w14:paraId="759CB6E4" w14:textId="77777777" w:rsidR="00F46A30" w:rsidRDefault="00F46A30" w:rsidP="00F46A30">
      <w:pPr>
        <w:jc w:val="thaiDistribute"/>
      </w:pPr>
      <w:r>
        <w:rPr>
          <w:cs/>
        </w:rPr>
        <w:tab/>
      </w:r>
      <w:r w:rsidRPr="00005D36">
        <w:rPr>
          <w:rFonts w:hint="cs"/>
          <w:cs/>
        </w:rPr>
        <w:t>โครงงานนี้เป็นส่วนหนึ่งของรายวิชา การวิเคราะห์และออกแบบระบบสารสนเทศ ผู้จัดทำได้ทำการศึกษา</w:t>
      </w:r>
      <w:r w:rsidRPr="00005D36">
        <w:rPr>
          <w:cs/>
        </w:rPr>
        <w:t>ระบบสารสนเทศการจองห้องพักโรงแรม</w:t>
      </w:r>
      <w:r w:rsidRPr="00005D36">
        <w:rPr>
          <w:rFonts w:hint="cs"/>
          <w:cs/>
        </w:rPr>
        <w:t xml:space="preserve"> กรณีศึกษา โรงแรมปวีณา จัดทำขึ้นเพื่อวิเคราห์และออกแบบระบบสารสนเทศสำหรับการจองและให้บริการข้อมูลของตัวโรงแรม เนื่องจากการทำงานของตัวโรงแรมมีการจัดเก็บข้อมูล บันทึกข้อมูลแยกกันและมีบางส่วนที่ยังมีการจดลงกระดาษด้วยมือ ไม่มีส่วนแสดงข้อมูลให้ลูกค้า พร้อมทั้งไม่มีฐานข้อมูลรวมที่สามารถเรียกใช้ได้ทันที ซึ่งทำให้เกิดการสูญหายของข้อมูล</w:t>
      </w:r>
      <w:r>
        <w:rPr>
          <w:rFonts w:hint="cs"/>
          <w:cs/>
        </w:rPr>
        <w:t xml:space="preserve"> เรียกใช้ข้อมูลล้าช้าหรือคำนวณข้อมูลที่ผิดพลาด ไม่สามารถตอบสนองความต้องการของผู้ใช้บริการได้ </w:t>
      </w:r>
    </w:p>
    <w:p w14:paraId="18214AD5" w14:textId="77777777" w:rsidR="00F46A30" w:rsidRDefault="00F46A30" w:rsidP="00F46A30">
      <w:pPr>
        <w:jc w:val="thaiDistribute"/>
      </w:pPr>
      <w:r>
        <w:rPr>
          <w:cs/>
        </w:rPr>
        <w:tab/>
      </w:r>
      <w:r>
        <w:rPr>
          <w:rFonts w:hint="cs"/>
          <w:cs/>
        </w:rPr>
        <w:t>ทั้งนี้เนื่องจากคอมพิวเตอร์ได้เข้ามามีบทบาทในชีวิตประจำวัน โดยเป็นปัจจัยสำคัญในการทำงาน ศึกษา และองค์การต่างๆ คณะผู้จัดทำจึงได้นำเทคโนโลยีคอมพิวเตอร์เข้ามาใช้ในการเก็บข้อมูล คำนวณและแสดงผลสื่อให้ผู้ใข้บริการ ของระบบ</w:t>
      </w:r>
      <w:r w:rsidRPr="00005D36">
        <w:rPr>
          <w:cs/>
        </w:rPr>
        <w:t>สารสนเทศการจองห้องพักโรงแรม</w:t>
      </w:r>
      <w:r w:rsidRPr="00005D36">
        <w:rPr>
          <w:rFonts w:hint="cs"/>
          <w:cs/>
        </w:rPr>
        <w:t xml:space="preserve"> กรณีศึกษา โรงแรมปวีณา</w:t>
      </w:r>
    </w:p>
    <w:p w14:paraId="5040868C" w14:textId="77777777" w:rsidR="00F46A30" w:rsidRDefault="00F46A30" w:rsidP="00F46A30">
      <w:pPr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หากโครงงานฉบับนี้มีข้อผิดพลาดประการ คณะผู้จัดทำขออภัยมา ณ ที่นี้ด้วย </w:t>
      </w:r>
    </w:p>
    <w:p w14:paraId="56769967" w14:textId="77777777" w:rsidR="00F46A30" w:rsidRDefault="00F46A30" w:rsidP="00F46A30">
      <w:pPr>
        <w:jc w:val="thaiDistribute"/>
      </w:pPr>
    </w:p>
    <w:p w14:paraId="1EE7D784" w14:textId="77777777" w:rsidR="00F46A30" w:rsidRPr="009A1396" w:rsidRDefault="00F46A30" w:rsidP="00F46A30">
      <w:pPr>
        <w:jc w:val="right"/>
        <w:rPr>
          <w:b/>
          <w:bCs/>
        </w:rPr>
      </w:pPr>
      <w:r w:rsidRPr="009A1396">
        <w:rPr>
          <w:b/>
          <w:bCs/>
          <w:cs/>
        </w:rPr>
        <w:t>คณะผู้จัดท</w:t>
      </w:r>
      <w:r w:rsidRPr="009A1396">
        <w:rPr>
          <w:rFonts w:hint="cs"/>
          <w:b/>
          <w:bCs/>
          <w:cs/>
        </w:rPr>
        <w:t>ำ</w:t>
      </w:r>
    </w:p>
    <w:p w14:paraId="3F43A74A" w14:textId="77777777" w:rsidR="00F46A30" w:rsidRPr="009A1396" w:rsidRDefault="00F46A30" w:rsidP="00F46A30">
      <w:pPr>
        <w:jc w:val="right"/>
        <w:rPr>
          <w:b/>
          <w:bCs/>
        </w:rPr>
      </w:pPr>
      <w:r w:rsidRPr="009A1396">
        <w:rPr>
          <w:rFonts w:hint="cs"/>
          <w:b/>
          <w:bCs/>
          <w:cs/>
        </w:rPr>
        <w:t xml:space="preserve">นายจิระพงษ์ คาดไธสง   </w:t>
      </w:r>
    </w:p>
    <w:p w14:paraId="21758E89" w14:textId="77777777" w:rsidR="00F46A30" w:rsidRPr="009A1396" w:rsidRDefault="00F46A30" w:rsidP="00F46A30">
      <w:pPr>
        <w:rPr>
          <w:b/>
          <w:bCs/>
        </w:rPr>
      </w:pPr>
      <w:r w:rsidRPr="009A1396">
        <w:rPr>
          <w:rFonts w:hint="cs"/>
          <w:b/>
          <w:bCs/>
          <w:cs/>
        </w:rPr>
        <w:t xml:space="preserve">                                                                                            </w:t>
      </w:r>
      <w:r w:rsidRPr="009A1396">
        <w:rPr>
          <w:b/>
          <w:bCs/>
          <w:cs/>
        </w:rPr>
        <w:t>นายพาทิศ ยาท้าว</w:t>
      </w:r>
    </w:p>
    <w:p w14:paraId="35E9F0A4" w14:textId="77777777" w:rsidR="00F46A30" w:rsidRPr="009A1396" w:rsidRDefault="00F46A30" w:rsidP="00F46A30">
      <w:pPr>
        <w:rPr>
          <w:b/>
          <w:bCs/>
        </w:rPr>
      </w:pPr>
    </w:p>
    <w:p w14:paraId="6AC1995E" w14:textId="77777777" w:rsidR="00F46A30" w:rsidRPr="00005D36" w:rsidRDefault="00F46A30" w:rsidP="00F46A30"/>
    <w:p w14:paraId="2025AA87" w14:textId="77777777" w:rsidR="00F46A30" w:rsidRDefault="00F46A30" w:rsidP="00F46A30">
      <w:pPr>
        <w:rPr>
          <w:b/>
          <w:bCs/>
          <w:sz w:val="36"/>
          <w:szCs w:val="36"/>
        </w:rPr>
      </w:pPr>
    </w:p>
    <w:p w14:paraId="600BCECA" w14:textId="77777777" w:rsidR="00F46A30" w:rsidRDefault="00F46A30" w:rsidP="00F46A30">
      <w:pPr>
        <w:rPr>
          <w:b/>
          <w:bCs/>
          <w:sz w:val="36"/>
          <w:szCs w:val="36"/>
        </w:rPr>
      </w:pPr>
    </w:p>
    <w:p w14:paraId="4008FBBE" w14:textId="77777777" w:rsidR="00F46A30" w:rsidRDefault="00F46A30" w:rsidP="00F46A30">
      <w:pPr>
        <w:rPr>
          <w:b/>
          <w:bCs/>
          <w:sz w:val="36"/>
          <w:szCs w:val="36"/>
        </w:rPr>
      </w:pPr>
    </w:p>
    <w:p w14:paraId="33AE7221" w14:textId="77777777" w:rsidR="00F46A30" w:rsidRDefault="00F46A30" w:rsidP="00F46A30">
      <w:pPr>
        <w:rPr>
          <w:b/>
          <w:bCs/>
          <w:sz w:val="36"/>
          <w:szCs w:val="36"/>
        </w:rPr>
      </w:pPr>
    </w:p>
    <w:p w14:paraId="465D281E" w14:textId="77777777" w:rsidR="00F46A30" w:rsidRDefault="00F46A30" w:rsidP="00F46A30">
      <w:pPr>
        <w:rPr>
          <w:b/>
          <w:bCs/>
          <w:sz w:val="36"/>
          <w:szCs w:val="36"/>
        </w:rPr>
      </w:pPr>
    </w:p>
    <w:p w14:paraId="7ED8CF5A" w14:textId="77777777" w:rsidR="00F46A30" w:rsidRDefault="00F46A30" w:rsidP="00F46A30">
      <w:pPr>
        <w:rPr>
          <w:b/>
          <w:bCs/>
          <w:sz w:val="36"/>
          <w:szCs w:val="36"/>
        </w:rPr>
      </w:pPr>
    </w:p>
    <w:p w14:paraId="5E97A256" w14:textId="77777777" w:rsidR="00F46A30" w:rsidRDefault="00F46A30" w:rsidP="00F46A30">
      <w:pPr>
        <w:rPr>
          <w:b/>
          <w:bCs/>
          <w:sz w:val="36"/>
          <w:szCs w:val="36"/>
        </w:rPr>
      </w:pPr>
    </w:p>
    <w:p w14:paraId="7A3B93C8" w14:textId="77777777" w:rsidR="00F46A30" w:rsidRDefault="00F46A30" w:rsidP="00F46A30">
      <w:pPr>
        <w:rPr>
          <w:b/>
          <w:bCs/>
          <w:sz w:val="36"/>
          <w:szCs w:val="36"/>
        </w:rPr>
      </w:pPr>
    </w:p>
    <w:p w14:paraId="5AA157FD" w14:textId="77777777" w:rsidR="00F46A30" w:rsidRDefault="00F46A30" w:rsidP="00F46A30">
      <w:pPr>
        <w:rPr>
          <w:b/>
          <w:bCs/>
          <w:sz w:val="36"/>
          <w:szCs w:val="36"/>
        </w:rPr>
      </w:pPr>
    </w:p>
    <w:p w14:paraId="7AB97A52" w14:textId="77777777" w:rsidR="00F46A30" w:rsidRDefault="00F46A30" w:rsidP="00F46A30">
      <w:pPr>
        <w:rPr>
          <w:b/>
          <w:bCs/>
          <w:sz w:val="36"/>
          <w:szCs w:val="36"/>
        </w:rPr>
      </w:pPr>
    </w:p>
    <w:p w14:paraId="38968DD5" w14:textId="77777777" w:rsidR="00F46A30" w:rsidRDefault="00F46A30" w:rsidP="00F46A30">
      <w:pPr>
        <w:rPr>
          <w:b/>
          <w:bCs/>
          <w:sz w:val="36"/>
          <w:szCs w:val="36"/>
        </w:rPr>
      </w:pPr>
    </w:p>
    <w:p w14:paraId="02CBE98B" w14:textId="77777777" w:rsidR="00F46A30" w:rsidRDefault="00F46A30" w:rsidP="00F46A30">
      <w:pPr>
        <w:rPr>
          <w:b/>
          <w:bCs/>
          <w:sz w:val="36"/>
          <w:szCs w:val="36"/>
        </w:rPr>
      </w:pPr>
    </w:p>
    <w:p w14:paraId="63CB1FB5" w14:textId="77777777" w:rsidR="00F46A30" w:rsidRDefault="00F46A30" w:rsidP="00F46A30">
      <w:pPr>
        <w:rPr>
          <w:b/>
          <w:bCs/>
          <w:sz w:val="36"/>
          <w:szCs w:val="36"/>
        </w:rPr>
      </w:pPr>
    </w:p>
    <w:p w14:paraId="028C5507" w14:textId="77777777" w:rsidR="00F46A30" w:rsidRDefault="00F46A30" w:rsidP="00F46A30">
      <w:pPr>
        <w:rPr>
          <w:b/>
          <w:bCs/>
          <w:sz w:val="36"/>
          <w:szCs w:val="36"/>
        </w:rPr>
      </w:pPr>
    </w:p>
    <w:p w14:paraId="5CA691BB" w14:textId="77777777" w:rsidR="00F46A30" w:rsidRPr="009A1396" w:rsidRDefault="00F46A30" w:rsidP="00F46A30">
      <w:r w:rsidRPr="009A1396">
        <w:rPr>
          <w:cs/>
        </w:rPr>
        <w:lastRenderedPageBreak/>
        <w:t>บทที่</w:t>
      </w:r>
      <w:r w:rsidRPr="009A1396">
        <w:t xml:space="preserve">1 </w:t>
      </w:r>
    </w:p>
    <w:p w14:paraId="7D31A8DF" w14:textId="77777777" w:rsidR="00F46A30" w:rsidRPr="009A1396" w:rsidRDefault="00F46A30" w:rsidP="00F46A30">
      <w:r w:rsidRPr="009A1396">
        <w:rPr>
          <w:cs/>
        </w:rPr>
        <w:t>บทนำ</w:t>
      </w:r>
    </w:p>
    <w:p w14:paraId="7528601B" w14:textId="77777777" w:rsidR="00F46A30" w:rsidRPr="009A1396" w:rsidRDefault="00F46A30" w:rsidP="00F46A30">
      <w:pPr>
        <w:rPr>
          <w:b/>
          <w:bCs/>
        </w:rPr>
      </w:pPr>
    </w:p>
    <w:p w14:paraId="28FBD7A2" w14:textId="77777777" w:rsidR="00F46A30" w:rsidRPr="009A1396" w:rsidRDefault="00F46A30" w:rsidP="00F46A30">
      <w:pPr>
        <w:jc w:val="left"/>
      </w:pPr>
      <w:r w:rsidRPr="009A1396">
        <w:rPr>
          <w:cs/>
        </w:rPr>
        <w:t>1.1 หลักการและเหตุผล</w:t>
      </w:r>
    </w:p>
    <w:p w14:paraId="608C2403" w14:textId="77777777" w:rsidR="00F46A30" w:rsidRPr="00BC1EF7" w:rsidRDefault="00F46A30" w:rsidP="00F46A30">
      <w:pPr>
        <w:ind w:firstLine="720"/>
        <w:jc w:val="left"/>
      </w:pPr>
      <w:r w:rsidRPr="00BC1EF7">
        <w:rPr>
          <w:cs/>
        </w:rPr>
        <w:t>ความสำคัญของระบบสารสนเทศเพื่อการจัดการระบบฐานข้อมูลมีความสำคัญอย่างมากในการบริหารจัดการข้อมูลอย่างมีประสิทธิภาพและเป็นระเบียบ ช่วยให้การเก็บ รวบรวม ประมวลผล และจัดเก็บข้อมูลเป็นไปอย่างมีระบบ ทำให้สามารถเข้าถึงข้อมูลได้รวดเร็วและแม่นยำ ช่วยสนับสนุนการตัดสินใจของผู้บริหาร เพิ่มประสิทธิภาพในการดำเนินงาน ลดความซ้ำซ้อนและความผิดพลาดของข้อมูล อีกทั้งยังสามารถรักษาความปลอดภัยของข้อมูลได้</w:t>
      </w:r>
      <w:r w:rsidRPr="00BC1EF7">
        <w:t xml:space="preserve"> </w:t>
      </w:r>
    </w:p>
    <w:p w14:paraId="7B4E6FD6" w14:textId="77777777" w:rsidR="00F46A30" w:rsidRPr="00BC1EF7" w:rsidRDefault="00F46A30" w:rsidP="00F46A30">
      <w:pPr>
        <w:ind w:firstLine="720"/>
        <w:jc w:val="left"/>
      </w:pPr>
      <w:r w:rsidRPr="00BC1EF7">
        <w:rPr>
          <w:cs/>
        </w:rPr>
        <w:t>บริบทของ</w:t>
      </w:r>
      <w:r>
        <w:rPr>
          <w:rFonts w:hint="cs"/>
          <w:cs/>
        </w:rPr>
        <w:t xml:space="preserve">โรงแรมปวีราเป็นโรงแรมขนาดเล็กที่ให้บริการให้เช่าห้องพักสำหรับการพักผ่อนสำหรับนักท่องเที่ยวหรือนักเดินทางที่เข้ามาพักในช่วงธรรมดาและเทสกาล เน้นบริการไปที่ให้เช่าห้องพัก รวมไปถึงบริการเสริมที่สามารถเลือกได้ ในส่วนของปัญหาที่เกิดจากการทำงานของโรงแรมปวีณา ไม่มีการเก็บข้อมูลจำพวกบริการเสริม การจองเข้าสู่ระบบแบบมีแบบแผน และไม่มีส่วนในการแสดงข้อมูลห้องพักและบริการให้ผู้ใช้บริการที่ต้องการจองห้องพักล่วงหน้า ทำให้ในวันหยุดช่วงสุดสัปดาห์หรืองานเทศการที่มีผู้เข้าใช้บริการเป็นจำนวนมากเกิดข้อมูลผิดพลาด ตกหล่น สูญหาย ภาระงานของพนักงานเพิ่มขึ้นอย่างมาก </w:t>
      </w:r>
    </w:p>
    <w:p w14:paraId="0B256267" w14:textId="77777777" w:rsidR="00F46A30" w:rsidRPr="00BC1EF7" w:rsidRDefault="00F46A30" w:rsidP="00F46A30">
      <w:pPr>
        <w:ind w:firstLine="720"/>
        <w:jc w:val="left"/>
      </w:pPr>
      <w:r w:rsidRPr="00BC1EF7">
        <w:rPr>
          <w:cs/>
        </w:rPr>
        <w:t>จากปัญหาและความสำคัญดังกล่าว ผู้จัดทำจึงมีแนวคิดที่จะพัฒนาระบบฐานข้อมูลขึ้น โดยระบบที่พัฒนาสามารถที่จะจัดการในการเก็บข้อมูลต่างๆ</w:t>
      </w:r>
      <w:r>
        <w:rPr>
          <w:rFonts w:hint="cs"/>
          <w:cs/>
        </w:rPr>
        <w:t xml:space="preserve"> และแสดงผลข้อมูลห้องและบริการเสริมให้แก่ผู้ใช้บริการ</w:t>
      </w:r>
      <w:r w:rsidRPr="00BC1EF7">
        <w:rPr>
          <w:cs/>
        </w:rPr>
        <w:t xml:space="preserve"> เพื่อ</w:t>
      </w:r>
      <w:r>
        <w:rPr>
          <w:rFonts w:hint="cs"/>
          <w:cs/>
        </w:rPr>
        <w:t>เพิ่มประสิทธิภาพการทำงานของพนักงาน และเพิ่มความพึงพอใจของผู้ใช้บริการ</w:t>
      </w:r>
    </w:p>
    <w:p w14:paraId="343CAE0F" w14:textId="77777777" w:rsidR="00F46A30" w:rsidRPr="009A1396" w:rsidRDefault="00F46A30" w:rsidP="00F46A30">
      <w:pPr>
        <w:ind w:firstLine="720"/>
        <w:jc w:val="left"/>
      </w:pPr>
    </w:p>
    <w:p w14:paraId="16EE4879" w14:textId="77777777" w:rsidR="00F46A30" w:rsidRPr="00674394" w:rsidRDefault="00F46A30" w:rsidP="00F46A30">
      <w:pPr>
        <w:jc w:val="thaiDistribute"/>
        <w:rPr>
          <w:b/>
          <w:bCs/>
        </w:rPr>
      </w:pPr>
      <w:r>
        <w:rPr>
          <w:rFonts w:hint="cs"/>
          <w:b/>
          <w:bCs/>
          <w:cs/>
        </w:rPr>
        <w:t>1.2</w:t>
      </w:r>
      <w:r w:rsidRPr="00674394">
        <w:rPr>
          <w:rFonts w:hint="cs"/>
          <w:b/>
          <w:bCs/>
        </w:rPr>
        <w:t xml:space="preserve"> </w:t>
      </w:r>
      <w:r w:rsidRPr="00674394">
        <w:rPr>
          <w:rFonts w:hint="cs"/>
          <w:b/>
          <w:bCs/>
          <w:cs/>
        </w:rPr>
        <w:t>วัตถุประสงค์ของโครงการ</w:t>
      </w:r>
      <w:r w:rsidRPr="00674394">
        <w:rPr>
          <w:rFonts w:hint="cs"/>
          <w:b/>
          <w:bCs/>
        </w:rPr>
        <w:t xml:space="preserve"> </w:t>
      </w:r>
    </w:p>
    <w:p w14:paraId="4E5F0753" w14:textId="77777777" w:rsidR="00F46A30" w:rsidRPr="00674394" w:rsidRDefault="00F46A30" w:rsidP="00F46A30">
      <w:pPr>
        <w:ind w:firstLine="720"/>
        <w:jc w:val="thaiDistribute"/>
        <w:rPr>
          <w:b/>
          <w:bCs/>
        </w:rPr>
      </w:pPr>
      <w:r>
        <w:rPr>
          <w:rFonts w:hint="cs"/>
          <w:cs/>
        </w:rPr>
        <w:t>1.2.1</w:t>
      </w:r>
      <w:r w:rsidRPr="00674394">
        <w:rPr>
          <w:rFonts w:hint="cs"/>
        </w:rPr>
        <w:t xml:space="preserve"> </w:t>
      </w:r>
      <w:r w:rsidRPr="00674394">
        <w:rPr>
          <w:rFonts w:hint="cs"/>
          <w:cs/>
        </w:rPr>
        <w:t>เพื่อวิเคราะห์และออกแบบระบบสารสนเทศเพื่อการจองห้องพักโรงแรม</w:t>
      </w:r>
      <w:r>
        <w:rPr>
          <w:rFonts w:hint="cs"/>
          <w:cs/>
        </w:rPr>
        <w:t xml:space="preserve"> </w:t>
      </w:r>
    </w:p>
    <w:p w14:paraId="2EA8CBED" w14:textId="77777777" w:rsidR="00F46A30" w:rsidRDefault="00F46A30" w:rsidP="00F46A30">
      <w:pPr>
        <w:ind w:left="720"/>
        <w:jc w:val="thaiDistribute"/>
      </w:pPr>
      <w:r>
        <w:rPr>
          <w:rFonts w:hint="cs"/>
          <w:cs/>
        </w:rPr>
        <w:t>1.2.2</w:t>
      </w:r>
      <w:r w:rsidRPr="00674394">
        <w:rPr>
          <w:rFonts w:hint="cs"/>
        </w:rPr>
        <w:t xml:space="preserve"> </w:t>
      </w:r>
      <w:r w:rsidRPr="00674394">
        <w:rPr>
          <w:rFonts w:hint="cs"/>
          <w:cs/>
        </w:rPr>
        <w:t>เพื่อพัฒนาระบบสารสนเทศเพื่อการจองห้องพักโรงแรม</w:t>
      </w:r>
      <w:r>
        <w:rPr>
          <w:rFonts w:hint="cs"/>
          <w:cs/>
        </w:rPr>
        <w:t xml:space="preserve"> </w:t>
      </w:r>
    </w:p>
    <w:p w14:paraId="1CA41599" w14:textId="77777777" w:rsidR="00F46A30" w:rsidRDefault="00F46A30" w:rsidP="00F46A30">
      <w:pPr>
        <w:ind w:left="720"/>
        <w:jc w:val="thaiDistribute"/>
      </w:pPr>
    </w:p>
    <w:p w14:paraId="5DDD4188" w14:textId="77777777" w:rsidR="00F46A30" w:rsidRPr="0034702D" w:rsidRDefault="00F46A30" w:rsidP="00F46A30">
      <w:pPr>
        <w:jc w:val="left"/>
        <w:rPr>
          <w:b/>
          <w:bCs/>
        </w:rPr>
      </w:pPr>
      <w:r w:rsidRPr="0034702D">
        <w:rPr>
          <w:b/>
          <w:bCs/>
          <w:cs/>
        </w:rPr>
        <w:t xml:space="preserve">1.3 </w:t>
      </w:r>
      <w:r>
        <w:rPr>
          <w:rFonts w:hint="cs"/>
          <w:b/>
          <w:bCs/>
          <w:cs/>
        </w:rPr>
        <w:t>ขอบเขตของโครงงาน</w:t>
      </w:r>
    </w:p>
    <w:p w14:paraId="0C27EC08" w14:textId="77777777" w:rsidR="00F46A30" w:rsidRPr="00A91335" w:rsidRDefault="00F46A30" w:rsidP="00F46A30">
      <w:pPr>
        <w:ind w:firstLine="720"/>
        <w:jc w:val="left"/>
      </w:pPr>
      <w:r w:rsidRPr="00A91335">
        <w:rPr>
          <w:cs/>
        </w:rPr>
        <w:t>ขอบเขตของการ</w:t>
      </w:r>
      <w:r>
        <w:rPr>
          <w:rFonts w:hint="cs"/>
          <w:cs/>
        </w:rPr>
        <w:t>ทำงาน</w:t>
      </w:r>
      <w:r w:rsidRPr="00A91335">
        <w:rPr>
          <w:cs/>
        </w:rPr>
        <w:t>สำหรับ</w:t>
      </w:r>
      <w:r w:rsidRPr="00A91335">
        <w:t xml:space="preserve"> </w:t>
      </w:r>
      <w:r w:rsidRPr="00A91335">
        <w:rPr>
          <w:cs/>
        </w:rPr>
        <w:t>ระบบสารสนเทศการจองห้องพักโรงแรมสามารถแบ่งออกเป็นด้านต่างๆ</w:t>
      </w:r>
      <w:r>
        <w:rPr>
          <w:rFonts w:hint="cs"/>
          <w:cs/>
        </w:rPr>
        <w:t xml:space="preserve"> ดังนี้</w:t>
      </w:r>
    </w:p>
    <w:p w14:paraId="7296986A" w14:textId="77777777" w:rsidR="00F46A30" w:rsidRDefault="00F46A30" w:rsidP="00F46A30">
      <w:pPr>
        <w:ind w:firstLine="720"/>
        <w:jc w:val="left"/>
      </w:pPr>
      <w:r>
        <w:rPr>
          <w:rFonts w:hint="cs"/>
          <w:cs/>
        </w:rPr>
        <w:t>1.3.1</w:t>
      </w:r>
      <w:r w:rsidRPr="007A62CB">
        <w:rPr>
          <w:rFonts w:hint="cs"/>
          <w:cs/>
        </w:rPr>
        <w:t xml:space="preserve"> </w:t>
      </w:r>
      <w:r w:rsidRPr="00846C1E">
        <w:rPr>
          <w:cs/>
        </w:rPr>
        <w:t>ระบบ</w:t>
      </w:r>
      <w:r>
        <w:rPr>
          <w:rFonts w:hint="cs"/>
          <w:cs/>
        </w:rPr>
        <w:t>จัดการฐานข้อมูล</w:t>
      </w:r>
    </w:p>
    <w:p w14:paraId="16620C7A" w14:textId="77777777" w:rsidR="00F46A30" w:rsidRDefault="00F46A30" w:rsidP="00F46A30">
      <w:pPr>
        <w:ind w:left="1440"/>
        <w:jc w:val="left"/>
      </w:pPr>
      <w:r>
        <w:rPr>
          <w:rFonts w:hint="cs"/>
          <w:cs/>
        </w:rPr>
        <w:t xml:space="preserve">1.จัดเก็บข้อมูลผู้เข้าใช้บริการ ชื่อ เบอร์โทร อีเมล ค่าชำระเงิน เวลาเช็กอิน เช็กเอาต์ </w:t>
      </w:r>
    </w:p>
    <w:p w14:paraId="4A856270" w14:textId="77777777" w:rsidR="00F46A30" w:rsidRDefault="00F46A30" w:rsidP="00F46A30">
      <w:pPr>
        <w:ind w:left="1440"/>
        <w:jc w:val="left"/>
      </w:pPr>
      <w:r>
        <w:rPr>
          <w:rFonts w:hint="cs"/>
          <w:cs/>
        </w:rPr>
        <w:t xml:space="preserve">2.จัดเก็บข้อมูลของโรงแรม เช่น จำนวนห้องพัก สถานะห้องพัก </w:t>
      </w:r>
    </w:p>
    <w:p w14:paraId="7A1E2C6A" w14:textId="77777777" w:rsidR="00F46A30" w:rsidRDefault="00F46A30" w:rsidP="00F46A30">
      <w:pPr>
        <w:ind w:left="720" w:firstLine="720"/>
        <w:jc w:val="left"/>
      </w:pPr>
      <w:r>
        <w:rPr>
          <w:rFonts w:hint="cs"/>
          <w:cs/>
        </w:rPr>
        <w:t xml:space="preserve">3.จัดเก็บข้อมูลประเภทห้องพัก เช่นรหัสประเภท ลักษณะ ราคา </w:t>
      </w:r>
    </w:p>
    <w:p w14:paraId="729AD484" w14:textId="77777777" w:rsidR="00F46A30" w:rsidRPr="00D37932" w:rsidRDefault="00F46A30" w:rsidP="00F46A30">
      <w:pPr>
        <w:ind w:left="720" w:firstLine="720"/>
        <w:jc w:val="left"/>
        <w:rPr>
          <w:cs/>
        </w:rPr>
      </w:pPr>
      <w:r>
        <w:rPr>
          <w:rFonts w:hint="cs"/>
          <w:cs/>
        </w:rPr>
        <w:t>4.พนักงานผู้ดูแลสามารถ</w:t>
      </w:r>
      <w:r w:rsidRPr="00846C1E">
        <w:rPr>
          <w:cs/>
        </w:rPr>
        <w:t>จัดการข้อมูลห้องพัก เพิ่ม/ลด/แก้ไข ประเภทห้อง</w:t>
      </w:r>
      <w:r w:rsidRPr="00846C1E">
        <w:t xml:space="preserve"> </w:t>
      </w:r>
      <w:r w:rsidRPr="00846C1E">
        <w:rPr>
          <w:cs/>
        </w:rPr>
        <w:t>ราคา</w:t>
      </w:r>
      <w:r>
        <w:rPr>
          <w:rFonts w:hint="cs"/>
          <w:cs/>
        </w:rPr>
        <w:t xml:space="preserve"> </w:t>
      </w:r>
      <w:r w:rsidRPr="00846C1E">
        <w:rPr>
          <w:cs/>
        </w:rPr>
        <w:t>สถานะห้อ</w:t>
      </w:r>
      <w:r>
        <w:rPr>
          <w:rFonts w:hint="cs"/>
          <w:cs/>
        </w:rPr>
        <w:t>ง</w:t>
      </w:r>
      <w:r w:rsidRPr="00846C1E">
        <w:t xml:space="preserve"> </w:t>
      </w:r>
      <w:r>
        <w:rPr>
          <w:rFonts w:hint="cs"/>
          <w:cs/>
        </w:rPr>
        <w:t>และ</w:t>
      </w:r>
      <w:r w:rsidRPr="00846C1E">
        <w:rPr>
          <w:cs/>
        </w:rPr>
        <w:t>รูปภา</w:t>
      </w:r>
      <w:r>
        <w:rPr>
          <w:rFonts w:hint="cs"/>
          <w:cs/>
        </w:rPr>
        <w:t xml:space="preserve">พได้ </w:t>
      </w:r>
    </w:p>
    <w:p w14:paraId="38D7CF74" w14:textId="77777777" w:rsidR="00F46A30" w:rsidRDefault="00F46A30" w:rsidP="00F46A30">
      <w:pPr>
        <w:ind w:left="720"/>
        <w:jc w:val="left"/>
      </w:pPr>
      <w:r>
        <w:rPr>
          <w:rFonts w:hint="cs"/>
          <w:cs/>
        </w:rPr>
        <w:t>1.3.</w:t>
      </w:r>
      <w:r w:rsidRPr="00846C1E">
        <w:rPr>
          <w:rFonts w:hint="cs"/>
          <w:cs/>
        </w:rPr>
        <w:t xml:space="preserve">2 </w:t>
      </w:r>
      <w:r>
        <w:rPr>
          <w:rFonts w:hint="cs"/>
          <w:cs/>
        </w:rPr>
        <w:t>ระบบการจอง</w:t>
      </w:r>
    </w:p>
    <w:p w14:paraId="4A3E6696" w14:textId="77777777" w:rsidR="00F46A30" w:rsidRPr="00846C1E" w:rsidRDefault="00F46A30" w:rsidP="00F46A30">
      <w:pPr>
        <w:ind w:left="1440"/>
        <w:jc w:val="left"/>
      </w:pPr>
      <w:r>
        <w:rPr>
          <w:rFonts w:hint="cs"/>
          <w:cs/>
        </w:rPr>
        <w:lastRenderedPageBreak/>
        <w:t>1.ผู้ใช้บริการ</w:t>
      </w:r>
      <w:r w:rsidRPr="00846C1E">
        <w:rPr>
          <w:cs/>
        </w:rPr>
        <w:t>สมัครสมาชิก</w:t>
      </w:r>
      <w:r>
        <w:rPr>
          <w:rFonts w:hint="cs"/>
          <w:cs/>
        </w:rPr>
        <w:t xml:space="preserve"> กรอกชื่อ เบอร์โทร อีเมล</w:t>
      </w:r>
      <w:r w:rsidRPr="00846C1E">
        <w:rPr>
          <w:cs/>
        </w:rPr>
        <w:t>เข้าสู่ระบบ</w:t>
      </w:r>
    </w:p>
    <w:p w14:paraId="56F27357" w14:textId="77777777" w:rsidR="00F46A30" w:rsidRDefault="00F46A30" w:rsidP="00F46A30">
      <w:pPr>
        <w:ind w:left="720" w:firstLine="720"/>
        <w:jc w:val="left"/>
      </w:pPr>
      <w:r>
        <w:rPr>
          <w:rFonts w:hint="cs"/>
          <w:cs/>
        </w:rPr>
        <w:t xml:space="preserve">2. </w:t>
      </w:r>
      <w:r w:rsidRPr="00846C1E">
        <w:rPr>
          <w:cs/>
        </w:rPr>
        <w:t>ค้นหาและตรวจสอบสถานะห้องพักว่างตามช่วงเวลาที่ต้องการ</w:t>
      </w:r>
    </w:p>
    <w:p w14:paraId="2E3FAB32" w14:textId="77777777" w:rsidR="00F46A30" w:rsidRPr="00846C1E" w:rsidRDefault="00F46A30" w:rsidP="00F46A30">
      <w:pPr>
        <w:ind w:left="720" w:firstLine="720"/>
        <w:jc w:val="left"/>
      </w:pPr>
      <w:r>
        <w:rPr>
          <w:rFonts w:hint="cs"/>
          <w:cs/>
        </w:rPr>
        <w:t>3. เลือกประเภทของห้องพักที่ต้องการจอง</w:t>
      </w:r>
    </w:p>
    <w:p w14:paraId="5B9767CB" w14:textId="77777777" w:rsidR="00F46A30" w:rsidRPr="00175C60" w:rsidRDefault="00F46A30" w:rsidP="00F46A30">
      <w:pPr>
        <w:ind w:left="720" w:firstLine="720"/>
        <w:jc w:val="left"/>
      </w:pPr>
      <w:r>
        <w:rPr>
          <w:rFonts w:hint="cs"/>
          <w:cs/>
        </w:rPr>
        <w:t xml:space="preserve">4. </w:t>
      </w:r>
      <w:r w:rsidRPr="00846C1E">
        <w:rPr>
          <w:cs/>
        </w:rPr>
        <w:t>แจ้งชำระเงิน/แนบหลักฐานการโอน</w:t>
      </w:r>
      <w:r w:rsidRPr="00175C60">
        <w:rPr>
          <w:cs/>
        </w:rPr>
        <w:t>เงิน</w:t>
      </w:r>
      <w:r w:rsidRPr="00175C60">
        <w:t xml:space="preserve"> </w:t>
      </w:r>
      <w:r w:rsidRPr="00175C60">
        <w:rPr>
          <w:cs/>
        </w:rPr>
        <w:t>หรือชำระผ่านช่องทางออนไลน์</w:t>
      </w:r>
    </w:p>
    <w:p w14:paraId="5A75AD49" w14:textId="77777777" w:rsidR="00F46A30" w:rsidRDefault="00F46A30" w:rsidP="00F46A30">
      <w:pPr>
        <w:ind w:left="720" w:firstLine="720"/>
        <w:jc w:val="left"/>
      </w:pPr>
      <w:r>
        <w:rPr>
          <w:rFonts w:hint="cs"/>
          <w:cs/>
        </w:rPr>
        <w:t>5. พนักงาน</w:t>
      </w:r>
      <w:r w:rsidRPr="00846C1E">
        <w:rPr>
          <w:cs/>
        </w:rPr>
        <w:t>ตรวจสอบและอนุมัติรายการจอง/ยืนยันการชำระเงินเช็คอินและเช็คเอาต์</w:t>
      </w:r>
      <w:r>
        <w:rPr>
          <w:rFonts w:hint="cs"/>
          <w:cs/>
        </w:rPr>
        <w:t>ของผู้ใช้บริการ</w:t>
      </w:r>
    </w:p>
    <w:p w14:paraId="6F85C1DA" w14:textId="77777777" w:rsidR="00F46A30" w:rsidRPr="00846C1E" w:rsidRDefault="00F46A30" w:rsidP="00F46A30">
      <w:pPr>
        <w:ind w:left="1440"/>
        <w:jc w:val="left"/>
      </w:pPr>
      <w:r>
        <w:rPr>
          <w:rFonts w:hint="cs"/>
          <w:cs/>
        </w:rPr>
        <w:t>6. กรณียกเลิก หรือไม่มาตามเวลาจองที่จองไว้ เช่น จองไว้เที่ยงแต่ไม่มาเช็คอินก่อนตอนเย็นหรือในหกชั่วโมงจากการจอง ทางโรงแรมขอสงวนสิทธิ์ไม่สามารถยกเลิกหรือคืนเงินได้ทุกกรณี</w:t>
      </w:r>
    </w:p>
    <w:p w14:paraId="796ABD74" w14:textId="77777777" w:rsidR="00F46A30" w:rsidRDefault="00F46A30" w:rsidP="00F46A30">
      <w:pPr>
        <w:ind w:left="720"/>
        <w:jc w:val="left"/>
      </w:pPr>
      <w:r>
        <w:rPr>
          <w:rFonts w:hint="cs"/>
          <w:cs/>
        </w:rPr>
        <w:t>1.3.3</w:t>
      </w:r>
      <w:r w:rsidRPr="00846C1E">
        <w:rPr>
          <w:rFonts w:hint="cs"/>
          <w:cs/>
        </w:rPr>
        <w:t xml:space="preserve"> </w:t>
      </w:r>
      <w:r w:rsidRPr="00846C1E">
        <w:rPr>
          <w:cs/>
        </w:rPr>
        <w:t>ระบบรายงาน</w:t>
      </w:r>
    </w:p>
    <w:p w14:paraId="0EF315B0" w14:textId="77777777" w:rsidR="00F46A30" w:rsidRDefault="00F46A30" w:rsidP="00F46A30">
      <w:pPr>
        <w:ind w:left="720" w:firstLine="720"/>
        <w:jc w:val="left"/>
      </w:pPr>
      <w:r>
        <w:rPr>
          <w:rFonts w:hint="cs"/>
          <w:cs/>
        </w:rPr>
        <w:t>1.รายงานสถานะการใช้งานห้องพัก</w:t>
      </w:r>
    </w:p>
    <w:p w14:paraId="1E93AEDF" w14:textId="77777777" w:rsidR="00F46A30" w:rsidRDefault="00F46A30" w:rsidP="00F46A30">
      <w:pPr>
        <w:ind w:left="720" w:firstLine="720"/>
        <w:jc w:val="left"/>
      </w:pPr>
      <w:r>
        <w:rPr>
          <w:rFonts w:hint="cs"/>
          <w:cs/>
        </w:rPr>
        <w:t>2.</w:t>
      </w:r>
      <w:r w:rsidRPr="00774A6A">
        <w:rPr>
          <w:cs/>
        </w:rPr>
        <w:t>รายงานรายได้จากห้องพัก</w:t>
      </w:r>
      <w:r>
        <w:rPr>
          <w:rFonts w:hint="cs"/>
          <w:cs/>
        </w:rPr>
        <w:t>ทุกห้อง</w:t>
      </w:r>
    </w:p>
    <w:p w14:paraId="22A861C0" w14:textId="77777777" w:rsidR="00F46A30" w:rsidRDefault="00F46A30" w:rsidP="00F46A30">
      <w:pPr>
        <w:ind w:left="1440"/>
        <w:jc w:val="left"/>
        <w:rPr>
          <w:lang w:val="en-US"/>
        </w:rPr>
      </w:pPr>
      <w:r>
        <w:rPr>
          <w:rFonts w:hint="cs"/>
          <w:cs/>
        </w:rPr>
        <w:t>3.</w:t>
      </w:r>
      <w:r w:rsidRPr="00774A6A">
        <w:rPr>
          <w:cs/>
        </w:rPr>
        <w:t>รายงานสรุป</w:t>
      </w:r>
      <w:r>
        <w:rPr>
          <w:rFonts w:hint="cs"/>
          <w:cs/>
        </w:rPr>
        <w:t>ยอด</w:t>
      </w:r>
      <w:r w:rsidRPr="00774A6A">
        <w:rPr>
          <w:cs/>
        </w:rPr>
        <w:t>การจอง</w:t>
      </w:r>
      <w:r>
        <w:rPr>
          <w:rFonts w:hint="cs"/>
          <w:cs/>
        </w:rPr>
        <w:t>และรายได้ของ</w:t>
      </w:r>
      <w:r w:rsidRPr="00774A6A">
        <w:rPr>
          <w:cs/>
        </w:rPr>
        <w:t xml:space="preserve">ห้องพัก </w:t>
      </w:r>
      <w:r>
        <w:rPr>
          <w:rFonts w:hint="cs"/>
          <w:cs/>
        </w:rPr>
        <w:t>ห้องเดี่ยว</w:t>
      </w:r>
      <w:r>
        <w:rPr>
          <w:rFonts w:hint="cs"/>
          <w:cs/>
          <w:lang w:val="en-US"/>
        </w:rPr>
        <w:t xml:space="preserve"> ห้องคู่ ห้องครอบครัว </w:t>
      </w:r>
      <w:r>
        <w:rPr>
          <w:lang w:val="en-US"/>
        </w:rPr>
        <w:t>(</w:t>
      </w:r>
      <w:r>
        <w:rPr>
          <w:rFonts w:hint="cs"/>
          <w:cs/>
          <w:lang w:val="en-US"/>
        </w:rPr>
        <w:t>ประจำวัน/ประจำเดือน/ประจำปี</w:t>
      </w:r>
      <w:r>
        <w:rPr>
          <w:lang w:val="en-US"/>
        </w:rPr>
        <w:t>)</w:t>
      </w:r>
    </w:p>
    <w:p w14:paraId="30BADA31" w14:textId="77777777" w:rsidR="00F46A30" w:rsidRDefault="00F46A30" w:rsidP="00F46A30">
      <w:pPr>
        <w:ind w:left="720" w:firstLine="720"/>
        <w:jc w:val="left"/>
      </w:pPr>
      <w:r>
        <w:rPr>
          <w:rFonts w:hint="cs"/>
          <w:cs/>
        </w:rPr>
        <w:t>4.</w:t>
      </w:r>
      <w:r w:rsidRPr="00774A6A">
        <w:rPr>
          <w:cs/>
        </w:rPr>
        <w:t>รายงานสถิติอัตราการเข้าพักและประเภทห้องพัก</w:t>
      </w:r>
      <w:r>
        <w:rPr>
          <w:rFonts w:hint="cs"/>
          <w:cs/>
        </w:rPr>
        <w:t>ยอดนิยม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</w:p>
    <w:p w14:paraId="0B5162AB" w14:textId="77777777" w:rsidR="00F46A30" w:rsidRDefault="00F46A30" w:rsidP="00F46A30">
      <w:pPr>
        <w:ind w:left="720" w:firstLine="720"/>
        <w:jc w:val="left"/>
        <w:rPr>
          <w:cs/>
        </w:rPr>
      </w:pPr>
    </w:p>
    <w:p w14:paraId="4C42FDEE" w14:textId="77777777" w:rsidR="00F46A30" w:rsidRPr="00100FF6" w:rsidRDefault="00F46A30" w:rsidP="00F46A30">
      <w:pPr>
        <w:jc w:val="left"/>
        <w:rPr>
          <w:b/>
          <w:bCs/>
        </w:rPr>
      </w:pPr>
      <w:r w:rsidRPr="00100FF6">
        <w:rPr>
          <w:rFonts w:hint="cs"/>
          <w:b/>
          <w:bCs/>
          <w:cs/>
        </w:rPr>
        <w:t>1.4 ประโยชน์ที่คาดว่าจะได้รับ</w:t>
      </w:r>
    </w:p>
    <w:p w14:paraId="41147C10" w14:textId="77777777" w:rsidR="00F46A30" w:rsidRDefault="00F46A30" w:rsidP="00F46A30">
      <w:pPr>
        <w:ind w:firstLine="720"/>
        <w:jc w:val="thaiDistribute"/>
      </w:pPr>
      <w:r>
        <w:rPr>
          <w:rFonts w:hint="cs"/>
          <w:cs/>
        </w:rPr>
        <w:t>1.4.1 ผู้บริหารหรือเจ้าของโรงแรมมีระบบรายงานรายได้จากการจองห้องพักรวมทั้งข้อมูลช่วงเดือนใดได้รับความนิยมเพื่อประกอบการตัดสินใจในการบริหาร</w:t>
      </w:r>
    </w:p>
    <w:p w14:paraId="49E83B2B" w14:textId="77777777" w:rsidR="00F46A30" w:rsidRDefault="00F46A30" w:rsidP="00F46A30">
      <w:pPr>
        <w:ind w:firstLine="720"/>
        <w:jc w:val="left"/>
      </w:pPr>
      <w:r>
        <w:rPr>
          <w:rFonts w:hint="cs"/>
          <w:cs/>
        </w:rPr>
        <w:t xml:space="preserve">1.4.2 </w:t>
      </w:r>
      <w:r w:rsidRPr="00674394">
        <w:rPr>
          <w:rFonts w:hint="cs"/>
          <w:cs/>
        </w:rPr>
        <w:t>ตอบสนองความต้องการของผู้เข้าพักที่ต้องการความรวดเร็วในการ</w:t>
      </w:r>
      <w:r>
        <w:rPr>
          <w:rFonts w:hint="cs"/>
          <w:cs/>
        </w:rPr>
        <w:t>ตรวจสอบ</w:t>
      </w:r>
      <w:r w:rsidRPr="00674394">
        <w:rPr>
          <w:rFonts w:hint="cs"/>
          <w:cs/>
        </w:rPr>
        <w:t>ข้อมูล</w:t>
      </w:r>
      <w:r>
        <w:rPr>
          <w:rFonts w:hint="cs"/>
          <w:cs/>
        </w:rPr>
        <w:t>ประกอบการตัดสินใจเข้าพัก</w:t>
      </w:r>
    </w:p>
    <w:p w14:paraId="6D32B3CA" w14:textId="77777777" w:rsidR="00F46A30" w:rsidRDefault="00F46A30" w:rsidP="00F46A30">
      <w:pPr>
        <w:ind w:firstLine="720"/>
        <w:jc w:val="thaiDistribute"/>
      </w:pPr>
      <w:r>
        <w:rPr>
          <w:rFonts w:hint="cs"/>
          <w:cs/>
        </w:rPr>
        <w:t xml:space="preserve">1.4.3 </w:t>
      </w:r>
      <w:r w:rsidRPr="00674394">
        <w:rPr>
          <w:rFonts w:hint="cs"/>
          <w:cs/>
        </w:rPr>
        <w:t>ลดภาระ</w:t>
      </w:r>
      <w:r>
        <w:rPr>
          <w:rFonts w:hint="cs"/>
          <w:cs/>
        </w:rPr>
        <w:t>งาน</w:t>
      </w:r>
      <w:r w:rsidRPr="00674394">
        <w:rPr>
          <w:rFonts w:hint="cs"/>
          <w:cs/>
        </w:rPr>
        <w:t>ของพนักงาน</w:t>
      </w:r>
      <w:r>
        <w:rPr>
          <w:rFonts w:hint="cs"/>
          <w:cs/>
        </w:rPr>
        <w:t>จากงานรายวันที่ต้องทำซ้ำๆทุกวัน</w:t>
      </w:r>
    </w:p>
    <w:p w14:paraId="4D283E0C" w14:textId="77777777" w:rsidR="00F46A30" w:rsidRDefault="00F46A30" w:rsidP="00F46A30">
      <w:pPr>
        <w:ind w:firstLine="720"/>
        <w:jc w:val="thaiDistribute"/>
      </w:pPr>
      <w:r>
        <w:rPr>
          <w:rFonts w:hint="cs"/>
          <w:cs/>
        </w:rPr>
        <w:t>1.4.4 เพิ่มประสิทธิภาพในการคำนวณราคา</w:t>
      </w:r>
    </w:p>
    <w:p w14:paraId="1BE14155" w14:textId="77777777" w:rsidR="00F46A30" w:rsidRPr="00DB7CDD" w:rsidRDefault="00F46A30" w:rsidP="00F46A30">
      <w:pPr>
        <w:ind w:firstLine="720"/>
        <w:jc w:val="thaiDistribute"/>
        <w:rPr>
          <w:cs/>
        </w:rPr>
      </w:pPr>
      <w:r>
        <w:rPr>
          <w:rFonts w:hint="cs"/>
          <w:cs/>
        </w:rPr>
        <w:t>1.4.5 การบันทึกข้อมูลแม่นยำและรายงานที่แม่นยำเชื่อถือได้</w:t>
      </w:r>
    </w:p>
    <w:p w14:paraId="2B940DBB" w14:textId="77777777" w:rsidR="00F46A30" w:rsidRDefault="00F46A30" w:rsidP="00F46A30">
      <w:pPr>
        <w:ind w:firstLine="720"/>
        <w:jc w:val="thaiDistribute"/>
      </w:pPr>
      <w:r>
        <w:rPr>
          <w:rFonts w:hint="cs"/>
          <w:cs/>
        </w:rPr>
        <w:t xml:space="preserve">1.4.6 </w:t>
      </w:r>
      <w:r w:rsidRPr="00674394">
        <w:rPr>
          <w:rFonts w:hint="cs"/>
          <w:cs/>
        </w:rPr>
        <w:t>ทำให้สามารถใช้ระบบสารสนเทศบนรูปแบบคอมพิวเตอร์เพื่อจัดการข้อมูลได้</w:t>
      </w:r>
      <w:r>
        <w:rPr>
          <w:rFonts w:hint="cs"/>
          <w:cs/>
        </w:rPr>
        <w:t>อย่างเป็นระบบ</w:t>
      </w:r>
      <w:r w:rsidRPr="00674394">
        <w:rPr>
          <w:rFonts w:hint="cs"/>
        </w:rPr>
        <w:t xml:space="preserve"> </w:t>
      </w:r>
    </w:p>
    <w:p w14:paraId="03BB05FB" w14:textId="77777777" w:rsidR="00F46A30" w:rsidRDefault="00F46A30" w:rsidP="0034702D">
      <w:pPr>
        <w:ind w:firstLine="720"/>
        <w:jc w:val="left"/>
      </w:pPr>
    </w:p>
    <w:p w14:paraId="2D70DD9D" w14:textId="77777777" w:rsidR="00F46A30" w:rsidRDefault="00F46A30" w:rsidP="0034702D">
      <w:pPr>
        <w:ind w:firstLine="720"/>
        <w:jc w:val="left"/>
      </w:pPr>
    </w:p>
    <w:p w14:paraId="40AB30B6" w14:textId="77777777" w:rsidR="00F46A30" w:rsidRDefault="00F46A30" w:rsidP="0034702D">
      <w:pPr>
        <w:ind w:firstLine="720"/>
        <w:jc w:val="left"/>
      </w:pPr>
    </w:p>
    <w:p w14:paraId="67488F63" w14:textId="77777777" w:rsidR="00F46A30" w:rsidRDefault="00F46A30" w:rsidP="0034702D">
      <w:pPr>
        <w:ind w:firstLine="720"/>
        <w:jc w:val="left"/>
      </w:pPr>
    </w:p>
    <w:p w14:paraId="6F404DA6" w14:textId="77777777" w:rsidR="00F46A30" w:rsidRDefault="00F46A30" w:rsidP="0034702D">
      <w:pPr>
        <w:ind w:firstLine="720"/>
        <w:jc w:val="left"/>
      </w:pPr>
    </w:p>
    <w:p w14:paraId="5A9AF771" w14:textId="77777777" w:rsidR="00F46A30" w:rsidRDefault="00F46A30" w:rsidP="0034702D">
      <w:pPr>
        <w:ind w:firstLine="720"/>
        <w:jc w:val="left"/>
      </w:pPr>
    </w:p>
    <w:p w14:paraId="35BA735F" w14:textId="77777777" w:rsidR="00F46A30" w:rsidRDefault="00F46A30" w:rsidP="0034702D">
      <w:pPr>
        <w:ind w:firstLine="720"/>
        <w:jc w:val="left"/>
      </w:pPr>
    </w:p>
    <w:p w14:paraId="3C367296" w14:textId="061383F8" w:rsidR="00020BE4" w:rsidRDefault="0034702D" w:rsidP="0034702D">
      <w:pPr>
        <w:ind w:firstLine="720"/>
        <w:jc w:val="left"/>
        <w:rPr>
          <w:b/>
          <w:bCs/>
        </w:rPr>
      </w:pPr>
      <w:r>
        <w:rPr>
          <w:rFonts w:hint="cs"/>
          <w:cs/>
        </w:rPr>
        <w:t xml:space="preserve">                                                        </w:t>
      </w:r>
    </w:p>
    <w:p w14:paraId="2DC6B4E1" w14:textId="244312D6" w:rsidR="0034702D" w:rsidRPr="00E33675" w:rsidRDefault="0034702D" w:rsidP="00020BE4">
      <w:pPr>
        <w:jc w:val="left"/>
        <w:rPr>
          <w:lang w:val="en-US"/>
        </w:rPr>
      </w:pPr>
      <w:r w:rsidRPr="0034702D">
        <w:rPr>
          <w:rFonts w:hint="cs"/>
          <w:b/>
          <w:bCs/>
          <w:cs/>
        </w:rPr>
        <w:lastRenderedPageBreak/>
        <w:t>1</w:t>
      </w:r>
      <w:r w:rsidRPr="0034702D">
        <w:rPr>
          <w:b/>
          <w:bCs/>
          <w:cs/>
        </w:rPr>
        <w:t>.5 วิธีการดำเนินโครงการ</w:t>
      </w:r>
    </w:p>
    <w:p w14:paraId="05936024" w14:textId="219D3161" w:rsidR="008C0A1B" w:rsidRPr="00E33675" w:rsidRDefault="00E33675" w:rsidP="00E33675">
      <w:pPr>
        <w:jc w:val="thaiDistribute"/>
        <w:rPr>
          <w:lang w:val="en-US"/>
        </w:rPr>
      </w:pPr>
      <w:r>
        <w:rPr>
          <w:cs/>
        </w:rPr>
        <w:tab/>
      </w:r>
      <w:r w:rsidRPr="00E33675">
        <w:rPr>
          <w:b/>
          <w:bCs/>
          <w:lang w:val="en-US"/>
        </w:rPr>
        <w:t xml:space="preserve">1.5.1 </w:t>
      </w:r>
      <w:r w:rsidRPr="00E33675">
        <w:rPr>
          <w:rFonts w:hint="cs"/>
          <w:b/>
          <w:bCs/>
          <w:cs/>
          <w:lang w:val="en-US"/>
        </w:rPr>
        <w:t>ระยะเวลาการจัดทำโครงงาน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15 </w:t>
      </w:r>
      <w:r>
        <w:rPr>
          <w:rFonts w:hint="cs"/>
          <w:cs/>
          <w:lang w:val="en-US"/>
        </w:rPr>
        <w:t xml:space="preserve">มิถุนายน </w:t>
      </w:r>
      <w:r>
        <w:rPr>
          <w:lang w:val="en-US"/>
        </w:rPr>
        <w:t xml:space="preserve">2569 – </w:t>
      </w:r>
      <w:r w:rsidR="003974B4">
        <w:rPr>
          <w:lang w:val="en-US"/>
        </w:rPr>
        <w:t>8</w:t>
      </w:r>
      <w:r>
        <w:rPr>
          <w:lang w:val="en-US"/>
        </w:rPr>
        <w:t xml:space="preserve"> </w:t>
      </w:r>
      <w:r>
        <w:rPr>
          <w:rFonts w:hint="cs"/>
          <w:cs/>
          <w:lang w:val="en-US"/>
        </w:rPr>
        <w:t xml:space="preserve">ตุลาคม </w:t>
      </w:r>
      <w:r>
        <w:rPr>
          <w:lang w:val="en-US"/>
        </w:rPr>
        <w:t>2569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1904"/>
        <w:gridCol w:w="3006"/>
      </w:tblGrid>
      <w:tr w:rsidR="00020BE4" w14:paraId="0FB0CA25" w14:textId="77777777" w:rsidTr="00020BE4">
        <w:tc>
          <w:tcPr>
            <w:tcW w:w="4106" w:type="dxa"/>
          </w:tcPr>
          <w:p w14:paraId="2E40BA91" w14:textId="2288E36D" w:rsidR="00020BE4" w:rsidRDefault="007444D7" w:rsidP="007444D7">
            <w:pPr>
              <w:rPr>
                <w:cs/>
                <w:lang w:val="en-US"/>
              </w:rPr>
            </w:pPr>
            <w:r>
              <w:rPr>
                <w:rFonts w:hint="cs"/>
                <w:cs/>
                <w:lang w:val="en-US"/>
              </w:rPr>
              <w:t>กิจกรรม</w:t>
            </w:r>
          </w:p>
        </w:tc>
        <w:tc>
          <w:tcPr>
            <w:tcW w:w="1904" w:type="dxa"/>
          </w:tcPr>
          <w:p w14:paraId="14152C26" w14:textId="77777777" w:rsidR="00020BE4" w:rsidRDefault="007444D7" w:rsidP="007444D7">
            <w:pPr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ระยะของกิจกรรม</w:t>
            </w:r>
          </w:p>
          <w:p w14:paraId="04422984" w14:textId="0C1939C1" w:rsidR="007444D7" w:rsidRDefault="007444D7" w:rsidP="007444D7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rFonts w:hint="cs"/>
                <w:cs/>
                <w:lang w:val="en-US"/>
              </w:rPr>
              <w:t>สัปดาห์</w:t>
            </w:r>
            <w:r>
              <w:rPr>
                <w:lang w:val="en-US"/>
              </w:rPr>
              <w:t>)</w:t>
            </w:r>
          </w:p>
        </w:tc>
        <w:tc>
          <w:tcPr>
            <w:tcW w:w="3006" w:type="dxa"/>
          </w:tcPr>
          <w:p w14:paraId="793F6273" w14:textId="79E48C64" w:rsidR="00020BE4" w:rsidRDefault="007444D7" w:rsidP="007444D7">
            <w:pPr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ลำดับกิจกรรม</w:t>
            </w:r>
          </w:p>
        </w:tc>
      </w:tr>
      <w:tr w:rsidR="00020BE4" w14:paraId="46B26184" w14:textId="77777777" w:rsidTr="00020BE4">
        <w:tc>
          <w:tcPr>
            <w:tcW w:w="4106" w:type="dxa"/>
          </w:tcPr>
          <w:p w14:paraId="0C47A45E" w14:textId="38B3CD6E" w:rsidR="00020BE4" w:rsidRDefault="007444D7" w:rsidP="008C0A1B">
            <w:pPr>
              <w:jc w:val="thaiDistribute"/>
              <w:rPr>
                <w:lang w:val="en-US"/>
              </w:rPr>
            </w:pPr>
            <w:r>
              <w:rPr>
                <w:lang w:val="en-US"/>
              </w:rPr>
              <w:t>(A)</w:t>
            </w:r>
            <w:r w:rsidR="006A677B">
              <w:rPr>
                <w:rFonts w:hint="cs"/>
                <w:cs/>
              </w:rPr>
              <w:t xml:space="preserve"> </w:t>
            </w:r>
            <w:r w:rsidRPr="00D52AD5">
              <w:rPr>
                <w:cs/>
              </w:rPr>
              <w:t>การกำหนดปัญหาและศึกษาความเป็นไปได้</w:t>
            </w:r>
          </w:p>
        </w:tc>
        <w:tc>
          <w:tcPr>
            <w:tcW w:w="1904" w:type="dxa"/>
          </w:tcPr>
          <w:p w14:paraId="33796318" w14:textId="16B9746A" w:rsidR="00020BE4" w:rsidRDefault="006A677B" w:rsidP="006A677B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006" w:type="dxa"/>
          </w:tcPr>
          <w:p w14:paraId="52DB6B5B" w14:textId="34E41DAA" w:rsidR="00020BE4" w:rsidRDefault="00E33675" w:rsidP="006A677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20BE4" w14:paraId="0BC9F826" w14:textId="77777777" w:rsidTr="00020BE4">
        <w:tc>
          <w:tcPr>
            <w:tcW w:w="4106" w:type="dxa"/>
          </w:tcPr>
          <w:p w14:paraId="4453EE87" w14:textId="481EB33D" w:rsidR="00020BE4" w:rsidRPr="007444D7" w:rsidRDefault="007444D7" w:rsidP="008C0A1B">
            <w:pPr>
              <w:jc w:val="thaiDistribute"/>
            </w:pPr>
            <w:r>
              <w:rPr>
                <w:lang w:val="en-US"/>
              </w:rPr>
              <w:t>(B)</w:t>
            </w:r>
            <w:r w:rsidR="006A677B">
              <w:rPr>
                <w:rFonts w:hint="cs"/>
                <w:cs/>
              </w:rPr>
              <w:t xml:space="preserve"> </w:t>
            </w:r>
            <w:r w:rsidRPr="00D52AD5">
              <w:rPr>
                <w:cs/>
              </w:rPr>
              <w:t>การวิเคราะห์ระบบ</w:t>
            </w:r>
            <w:r>
              <w:rPr>
                <w:rFonts w:hint="cs"/>
                <w:cs/>
              </w:rPr>
              <w:t>จากการเก็บรวบรวมข้อมูลด้วยการ สัมภาษณ์และสังเกตการณ์</w:t>
            </w:r>
          </w:p>
        </w:tc>
        <w:tc>
          <w:tcPr>
            <w:tcW w:w="1904" w:type="dxa"/>
          </w:tcPr>
          <w:p w14:paraId="62F28842" w14:textId="01B081B0" w:rsidR="00020BE4" w:rsidRDefault="006A677B" w:rsidP="006A677B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006" w:type="dxa"/>
          </w:tcPr>
          <w:p w14:paraId="0D62364E" w14:textId="4388BBCD" w:rsidR="00020BE4" w:rsidRDefault="00E33675" w:rsidP="006A677B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</w:tr>
      <w:tr w:rsidR="00020BE4" w14:paraId="51EDF2E9" w14:textId="77777777" w:rsidTr="00020BE4">
        <w:tc>
          <w:tcPr>
            <w:tcW w:w="4106" w:type="dxa"/>
          </w:tcPr>
          <w:p w14:paraId="5E418AEA" w14:textId="5CCEF6C3" w:rsidR="00020BE4" w:rsidRDefault="007444D7" w:rsidP="008C0A1B">
            <w:pPr>
              <w:jc w:val="thaiDistribute"/>
              <w:rPr>
                <w:lang w:val="en-US"/>
              </w:rPr>
            </w:pPr>
            <w:r>
              <w:rPr>
                <w:lang w:val="en-US"/>
              </w:rPr>
              <w:t>(C)</w:t>
            </w:r>
            <w:r w:rsidR="006A677B">
              <w:rPr>
                <w:lang w:val="en-US"/>
              </w:rPr>
              <w:t xml:space="preserve"> </w:t>
            </w:r>
            <w:r w:rsidRPr="00D52AD5">
              <w:rPr>
                <w:cs/>
              </w:rPr>
              <w:t>การออกแบบระบบ</w:t>
            </w:r>
          </w:p>
        </w:tc>
        <w:tc>
          <w:tcPr>
            <w:tcW w:w="1904" w:type="dxa"/>
          </w:tcPr>
          <w:p w14:paraId="137B2D4B" w14:textId="4A0A2AE3" w:rsidR="00020BE4" w:rsidRDefault="006A677B" w:rsidP="006A677B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006" w:type="dxa"/>
          </w:tcPr>
          <w:p w14:paraId="77855A81" w14:textId="6F9991CB" w:rsidR="00020BE4" w:rsidRDefault="00E33675" w:rsidP="006A677B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020BE4" w14:paraId="5AB63CB9" w14:textId="77777777" w:rsidTr="00020BE4">
        <w:tc>
          <w:tcPr>
            <w:tcW w:w="4106" w:type="dxa"/>
          </w:tcPr>
          <w:p w14:paraId="308CABCA" w14:textId="0ADD7B3F" w:rsidR="00020BE4" w:rsidRDefault="007444D7" w:rsidP="008C0A1B">
            <w:pPr>
              <w:jc w:val="thaiDistribute"/>
              <w:rPr>
                <w:lang w:val="en-US"/>
              </w:rPr>
            </w:pPr>
            <w:r>
              <w:rPr>
                <w:lang w:val="en-US"/>
              </w:rPr>
              <w:t>(D)</w:t>
            </w:r>
            <w:r w:rsidR="006A677B">
              <w:rPr>
                <w:lang w:val="en-US"/>
              </w:rPr>
              <w:t xml:space="preserve"> </w:t>
            </w:r>
            <w:r w:rsidRPr="00D52AD5">
              <w:rPr>
                <w:cs/>
              </w:rPr>
              <w:t>การพัฒนาระบบและเขียนโค้ด</w:t>
            </w:r>
          </w:p>
        </w:tc>
        <w:tc>
          <w:tcPr>
            <w:tcW w:w="1904" w:type="dxa"/>
          </w:tcPr>
          <w:p w14:paraId="1FA72160" w14:textId="265D6AE9" w:rsidR="00020BE4" w:rsidRDefault="006A677B" w:rsidP="006A677B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006" w:type="dxa"/>
          </w:tcPr>
          <w:p w14:paraId="69B8342B" w14:textId="1BBDEE97" w:rsidR="00020BE4" w:rsidRDefault="00E33675" w:rsidP="006A677B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</w:tr>
      <w:tr w:rsidR="00020BE4" w14:paraId="4B1E7058" w14:textId="77777777" w:rsidTr="00020BE4">
        <w:tc>
          <w:tcPr>
            <w:tcW w:w="4106" w:type="dxa"/>
          </w:tcPr>
          <w:p w14:paraId="1C445CA7" w14:textId="6DCDE2A5" w:rsidR="00020BE4" w:rsidRDefault="007444D7" w:rsidP="008C0A1B">
            <w:pPr>
              <w:jc w:val="thaiDistribute"/>
              <w:rPr>
                <w:lang w:val="en-US"/>
              </w:rPr>
            </w:pPr>
            <w:r>
              <w:rPr>
                <w:lang w:val="en-US"/>
              </w:rPr>
              <w:t>(E)</w:t>
            </w:r>
            <w:r w:rsidR="006A677B">
              <w:rPr>
                <w:rFonts w:hint="cs"/>
                <w:cs/>
              </w:rPr>
              <w:t xml:space="preserve"> </w:t>
            </w:r>
            <w:r w:rsidRPr="00D52AD5">
              <w:rPr>
                <w:cs/>
              </w:rPr>
              <w:t>การทดสอบระบบ</w:t>
            </w:r>
          </w:p>
        </w:tc>
        <w:tc>
          <w:tcPr>
            <w:tcW w:w="1904" w:type="dxa"/>
          </w:tcPr>
          <w:p w14:paraId="05A3252C" w14:textId="5C293BB3" w:rsidR="00020BE4" w:rsidRDefault="00E33675" w:rsidP="006A677B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006" w:type="dxa"/>
          </w:tcPr>
          <w:p w14:paraId="5ED5CCCB" w14:textId="0FD4C9FC" w:rsidR="00020BE4" w:rsidRDefault="00E33675" w:rsidP="006A677B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020BE4" w14:paraId="54EB0FDA" w14:textId="77777777" w:rsidTr="00020BE4">
        <w:tc>
          <w:tcPr>
            <w:tcW w:w="4106" w:type="dxa"/>
          </w:tcPr>
          <w:p w14:paraId="69C8CFAF" w14:textId="0E7CCE14" w:rsidR="00020BE4" w:rsidRDefault="007444D7" w:rsidP="007444D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(F)</w:t>
            </w:r>
            <w:r w:rsidR="006A677B">
              <w:rPr>
                <w:rFonts w:hint="cs"/>
                <w:cs/>
              </w:rPr>
              <w:t xml:space="preserve"> </w:t>
            </w:r>
            <w:r w:rsidRPr="00D52AD5">
              <w:rPr>
                <w:cs/>
              </w:rPr>
              <w:t>การประเมินและสรุปผลโครงการ</w:t>
            </w:r>
          </w:p>
        </w:tc>
        <w:tc>
          <w:tcPr>
            <w:tcW w:w="1904" w:type="dxa"/>
          </w:tcPr>
          <w:p w14:paraId="57D4661B" w14:textId="6BCABFB4" w:rsidR="00020BE4" w:rsidRDefault="00E33675" w:rsidP="006A67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06" w:type="dxa"/>
          </w:tcPr>
          <w:p w14:paraId="0A5E0B7A" w14:textId="7155713B" w:rsidR="00020BE4" w:rsidRDefault="00E33675" w:rsidP="006A677B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</w:tr>
    </w:tbl>
    <w:p w14:paraId="4E5366B9" w14:textId="18B380EE" w:rsidR="00020BE4" w:rsidRPr="003974B4" w:rsidRDefault="007444D7" w:rsidP="007444D7">
      <w:pPr>
        <w:rPr>
          <w:lang w:val="en-US"/>
        </w:rPr>
      </w:pPr>
      <w:r w:rsidRPr="003974B4">
        <w:rPr>
          <w:rFonts w:hint="cs"/>
          <w:cs/>
          <w:lang w:val="en-US"/>
        </w:rPr>
        <w:t xml:space="preserve">ตารางที่ </w:t>
      </w:r>
      <w:r w:rsidRPr="003974B4">
        <w:rPr>
          <w:lang w:val="en-US"/>
        </w:rPr>
        <w:t xml:space="preserve">1.1 </w:t>
      </w:r>
      <w:r w:rsidRPr="003974B4">
        <w:rPr>
          <w:rFonts w:hint="cs"/>
          <w:cs/>
          <w:lang w:val="en-US"/>
        </w:rPr>
        <w:t>ระยะเวลาการจัดทำโครงงาน</w:t>
      </w:r>
    </w:p>
    <w:p w14:paraId="3F3ECC85" w14:textId="77777777" w:rsidR="003974B4" w:rsidRPr="007444D7" w:rsidRDefault="003974B4" w:rsidP="007444D7">
      <w:pPr>
        <w:rPr>
          <w:sz w:val="24"/>
          <w:szCs w:val="24"/>
          <w:cs/>
          <w:lang w:val="en-US"/>
        </w:rPr>
      </w:pPr>
    </w:p>
    <w:p w14:paraId="7E28A75E" w14:textId="3965EDD2" w:rsidR="00A73035" w:rsidRPr="003974B4" w:rsidRDefault="006A677B" w:rsidP="00595D6D">
      <w:pPr>
        <w:jc w:val="left"/>
        <w:rPr>
          <w:b/>
          <w:bCs/>
          <w:lang w:val="en-US"/>
        </w:rPr>
      </w:pPr>
      <w:r w:rsidRPr="006A677B">
        <w:rPr>
          <w:sz w:val="24"/>
          <w:szCs w:val="24"/>
          <w:cs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4ED0F54" wp14:editId="40414E43">
                <wp:simplePos x="0" y="0"/>
                <wp:positionH relativeFrom="margin">
                  <wp:align>center</wp:align>
                </wp:positionH>
                <wp:positionV relativeFrom="paragraph">
                  <wp:posOffset>56916</wp:posOffset>
                </wp:positionV>
                <wp:extent cx="1098884" cy="312821"/>
                <wp:effectExtent l="0" t="0" r="635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8884" cy="3128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72FF0" w14:textId="547DE72C" w:rsidR="006A677B" w:rsidRPr="006A677B" w:rsidRDefault="006A677B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A677B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Grantt Charts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ED0F5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.5pt;width:86.55pt;height:24.65pt;z-index:2516623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" stroked="f">
                <v:textbox>
                  <w:txbxContent>
                    <w:p w14:paraId="48772FF0" w14:textId="547DE72C" w:rsidR="006A677B" w:rsidRPr="006A677B" w:rsidRDefault="006A677B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6A677B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Grantt Charts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0BE4">
        <w:rPr>
          <w:rFonts w:hint="cs"/>
          <w:cs/>
        </w:rPr>
        <w:drawing>
          <wp:anchor distT="0" distB="0" distL="114300" distR="114300" simplePos="0" relativeHeight="251660288" behindDoc="0" locked="0" layoutInCell="1" allowOverlap="1" wp14:anchorId="6FA14B72" wp14:editId="1D995132">
            <wp:simplePos x="0" y="0"/>
            <wp:positionH relativeFrom="margin">
              <wp:posOffset>5178636</wp:posOffset>
            </wp:positionH>
            <wp:positionV relativeFrom="paragraph">
              <wp:posOffset>88477</wp:posOffset>
            </wp:positionV>
            <wp:extent cx="581689" cy="527538"/>
            <wp:effectExtent l="0" t="0" r="8890" b="6350"/>
            <wp:wrapNone/>
            <wp:docPr id="19204864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89" cy="527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1EA3">
        <w:rPr>
          <w:b/>
          <w:bCs/>
        </w:rPr>
        <w:drawing>
          <wp:inline distT="0" distB="0" distL="0" distR="0" wp14:anchorId="2C61B86C" wp14:editId="6B372AF4">
            <wp:extent cx="5731510" cy="2151380"/>
            <wp:effectExtent l="57150" t="57150" r="97790" b="96520"/>
            <wp:docPr id="20118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  <a:ln w="12700" cap="sq">
                      <a:solidFill>
                        <a:schemeClr val="tx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7704EB" w14:textId="59FC2211" w:rsidR="00D71EA3" w:rsidRPr="003974B4" w:rsidRDefault="006A677B" w:rsidP="006A677B">
      <w:pPr>
        <w:rPr>
          <w:lang w:val="en-US"/>
        </w:rPr>
      </w:pPr>
      <w:r w:rsidRPr="003974B4">
        <w:rPr>
          <w:rFonts w:hint="cs"/>
          <w:cs/>
        </w:rPr>
        <w:t xml:space="preserve">ภาพที่ </w:t>
      </w:r>
      <w:r w:rsidRPr="003974B4">
        <w:rPr>
          <w:lang w:val="en-US"/>
        </w:rPr>
        <w:t>1.1</w:t>
      </w:r>
      <w:r w:rsidRPr="003974B4">
        <w:rPr>
          <w:rFonts w:hint="cs"/>
          <w:cs/>
          <w:lang w:val="en-US"/>
        </w:rPr>
        <w:t xml:space="preserve"> แสดงกิจกรรมในการดำเนินการในการแต่ละสัปดาห์ในรูปของ </w:t>
      </w:r>
      <w:r w:rsidRPr="003974B4">
        <w:rPr>
          <w:lang w:val="en-US"/>
        </w:rPr>
        <w:t>Gratt Chart</w:t>
      </w:r>
    </w:p>
    <w:p w14:paraId="354C0DA0" w14:textId="77777777" w:rsidR="007444D7" w:rsidRDefault="007444D7" w:rsidP="00595D6D">
      <w:pPr>
        <w:jc w:val="left"/>
        <w:rPr>
          <w:b/>
          <w:bCs/>
        </w:rPr>
      </w:pPr>
    </w:p>
    <w:p w14:paraId="21674391" w14:textId="77777777" w:rsidR="007444D7" w:rsidRDefault="007444D7" w:rsidP="00595D6D">
      <w:pPr>
        <w:jc w:val="left"/>
        <w:rPr>
          <w:b/>
          <w:bCs/>
        </w:rPr>
      </w:pPr>
    </w:p>
    <w:p w14:paraId="094A7A20" w14:textId="77777777" w:rsidR="007444D7" w:rsidRDefault="007444D7" w:rsidP="00595D6D">
      <w:pPr>
        <w:jc w:val="left"/>
        <w:rPr>
          <w:b/>
          <w:bCs/>
        </w:rPr>
      </w:pPr>
    </w:p>
    <w:p w14:paraId="55BAD0A9" w14:textId="77777777" w:rsidR="007444D7" w:rsidRDefault="007444D7" w:rsidP="00595D6D">
      <w:pPr>
        <w:jc w:val="left"/>
        <w:rPr>
          <w:b/>
          <w:bCs/>
        </w:rPr>
      </w:pPr>
    </w:p>
    <w:p w14:paraId="10383D71" w14:textId="77777777" w:rsidR="007444D7" w:rsidRDefault="007444D7" w:rsidP="00595D6D">
      <w:pPr>
        <w:jc w:val="left"/>
        <w:rPr>
          <w:b/>
          <w:bCs/>
        </w:rPr>
      </w:pPr>
    </w:p>
    <w:p w14:paraId="3EEF5EDA" w14:textId="77777777" w:rsidR="00E33675" w:rsidRDefault="00E33675" w:rsidP="00595D6D">
      <w:pPr>
        <w:jc w:val="left"/>
        <w:rPr>
          <w:b/>
          <w:bCs/>
        </w:rPr>
      </w:pPr>
    </w:p>
    <w:p w14:paraId="0A9E9AD7" w14:textId="77777777" w:rsidR="003974B4" w:rsidRDefault="003974B4" w:rsidP="00595D6D">
      <w:pPr>
        <w:jc w:val="left"/>
        <w:rPr>
          <w:b/>
          <w:bCs/>
        </w:rPr>
      </w:pPr>
    </w:p>
    <w:p w14:paraId="1BD13F42" w14:textId="77777777" w:rsidR="00F46A30" w:rsidRDefault="00F46A30" w:rsidP="00595D6D">
      <w:pPr>
        <w:jc w:val="left"/>
        <w:rPr>
          <w:b/>
          <w:bCs/>
        </w:rPr>
      </w:pPr>
    </w:p>
    <w:p w14:paraId="23A6C1FE" w14:textId="77777777" w:rsidR="00F46A30" w:rsidRDefault="00F46A30" w:rsidP="00595D6D">
      <w:pPr>
        <w:jc w:val="left"/>
        <w:rPr>
          <w:b/>
          <w:bCs/>
        </w:rPr>
      </w:pPr>
    </w:p>
    <w:p w14:paraId="204D0809" w14:textId="77777777" w:rsidR="00F46A30" w:rsidRDefault="00F46A30" w:rsidP="00595D6D">
      <w:pPr>
        <w:jc w:val="left"/>
        <w:rPr>
          <w:b/>
          <w:bCs/>
        </w:rPr>
      </w:pPr>
    </w:p>
    <w:p w14:paraId="0D35A0ED" w14:textId="6738D70A" w:rsidR="00595D6D" w:rsidRDefault="00595D6D" w:rsidP="00595D6D">
      <w:pPr>
        <w:jc w:val="left"/>
        <w:rPr>
          <w:b/>
          <w:bCs/>
          <w:lang w:val="en-US"/>
        </w:rPr>
      </w:pPr>
      <w:r w:rsidRPr="00595D6D">
        <w:rPr>
          <w:b/>
          <w:bCs/>
          <w:cs/>
        </w:rPr>
        <w:lastRenderedPageBreak/>
        <w:t>1.6 คำนิยามและศัพท์เฉพาะ</w:t>
      </w:r>
    </w:p>
    <w:p w14:paraId="59D28DE9" w14:textId="45B4883F" w:rsidR="003974B4" w:rsidRDefault="003974B4" w:rsidP="00595D6D">
      <w:pPr>
        <w:jc w:val="left"/>
      </w:pPr>
      <w:r>
        <w:rPr>
          <w:b/>
          <w:bCs/>
          <w:lang w:val="en-US"/>
        </w:rPr>
        <w:tab/>
      </w:r>
      <w:r w:rsidRPr="003974B4">
        <w:rPr>
          <w:lang w:val="en-US"/>
        </w:rPr>
        <w:t>1.6.1</w:t>
      </w:r>
      <w:r>
        <w:rPr>
          <w:lang w:val="en-US"/>
        </w:rPr>
        <w:t xml:space="preserve"> </w:t>
      </w:r>
      <w:r w:rsidRPr="00595D6D">
        <w:rPr>
          <w:cs/>
        </w:rPr>
        <w:t>ระบบสารสนเทศการจองห้องพัก</w:t>
      </w:r>
      <w:r>
        <w:rPr>
          <w:rFonts w:hint="cs"/>
          <w:cs/>
        </w:rPr>
        <w:t xml:space="preserve"> หมายถึง </w:t>
      </w:r>
      <w:r w:rsidR="00C43138" w:rsidRPr="00595D6D">
        <w:rPr>
          <w:cs/>
        </w:rPr>
        <w:t>ระบบที่รับ ประมวลผล จัดเก็บ และแสดงข้อมูลเกี่ยวกับการจองและการให้บริการห้องพัก</w:t>
      </w:r>
    </w:p>
    <w:p w14:paraId="3DE2AA0B" w14:textId="713C3022" w:rsidR="00C43138" w:rsidRDefault="00C43138" w:rsidP="00595D6D">
      <w:pPr>
        <w:jc w:val="left"/>
      </w:pPr>
      <w:r>
        <w:tab/>
        <w:t xml:space="preserve">1.6.2 </w:t>
      </w:r>
      <w:r w:rsidRPr="00595D6D">
        <w:rPr>
          <w:cs/>
        </w:rPr>
        <w:t>ลูกค้า</w:t>
      </w:r>
      <w:r>
        <w:rPr>
          <w:lang w:val="en-US"/>
        </w:rPr>
        <w:t xml:space="preserve"> </w:t>
      </w:r>
      <w:r>
        <w:rPr>
          <w:rFonts w:hint="cs"/>
          <w:cs/>
          <w:lang w:val="en-US"/>
        </w:rPr>
        <w:t xml:space="preserve">หมายถึง </w:t>
      </w:r>
      <w:r w:rsidRPr="00595D6D">
        <w:rPr>
          <w:cs/>
        </w:rPr>
        <w:t xml:space="preserve">บัญชีผู้ใช้ประเภท </w:t>
      </w:r>
      <w:r w:rsidRPr="00595D6D">
        <w:t xml:space="preserve">customer </w:t>
      </w:r>
      <w:r w:rsidRPr="00595D6D">
        <w:rPr>
          <w:cs/>
        </w:rPr>
        <w:t>ซึ่งทำรายการและดูข้อมูลของตนเอง</w:t>
      </w:r>
    </w:p>
    <w:p w14:paraId="285AA216" w14:textId="224634DD" w:rsidR="00C43138" w:rsidRDefault="00C43138" w:rsidP="00C43138">
      <w:pPr>
        <w:ind w:firstLine="720"/>
        <w:jc w:val="left"/>
      </w:pPr>
      <w:r>
        <w:rPr>
          <w:rFonts w:hint="cs"/>
          <w:cs/>
        </w:rPr>
        <w:t>1.6.3</w:t>
      </w:r>
      <w:r>
        <w:rPr>
          <w:rFonts w:hint="cs"/>
          <w:cs/>
          <w:lang w:val="en-US"/>
        </w:rPr>
        <w:t xml:space="preserve"> </w:t>
      </w:r>
      <w:r w:rsidRPr="00595D6D">
        <w:rPr>
          <w:cs/>
        </w:rPr>
        <w:t>พนักงาน</w:t>
      </w:r>
      <w:r>
        <w:rPr>
          <w:rFonts w:hint="cs"/>
          <w:cs/>
        </w:rPr>
        <w:t xml:space="preserve"> หมายถึง </w:t>
      </w:r>
      <w:r w:rsidRPr="00595D6D">
        <w:rPr>
          <w:cs/>
        </w:rPr>
        <w:t xml:space="preserve">บัญชีประเภท </w:t>
      </w:r>
      <w:r w:rsidRPr="00595D6D">
        <w:t xml:space="preserve">staff </w:t>
      </w:r>
      <w:r w:rsidRPr="00595D6D">
        <w:rPr>
          <w:cs/>
        </w:rPr>
        <w:t>ซึ่งตรวจสอบการชำระเงินและดำเนินการเข้าพัก</w:t>
      </w:r>
    </w:p>
    <w:p w14:paraId="7CECDD3E" w14:textId="62F147BB" w:rsidR="00C43138" w:rsidRDefault="00C43138" w:rsidP="00C43138">
      <w:pPr>
        <w:ind w:firstLine="720"/>
        <w:jc w:val="left"/>
      </w:pPr>
      <w:r>
        <w:rPr>
          <w:rFonts w:hint="cs"/>
          <w:cs/>
        </w:rPr>
        <w:t xml:space="preserve">1.6.4 </w:t>
      </w:r>
      <w:r w:rsidRPr="00595D6D">
        <w:rPr>
          <w:cs/>
        </w:rPr>
        <w:t>ผู้ดูแลระบบ</w:t>
      </w:r>
      <w:r>
        <w:rPr>
          <w:rFonts w:hint="cs"/>
          <w:cs/>
        </w:rPr>
        <w:t xml:space="preserve"> หมายถึง </w:t>
      </w:r>
      <w:r w:rsidRPr="00595D6D">
        <w:rPr>
          <w:cs/>
        </w:rPr>
        <w:t xml:space="preserve">บัญชีประเภท </w:t>
      </w:r>
      <w:r w:rsidRPr="00595D6D">
        <w:t xml:space="preserve">admin </w:t>
      </w:r>
      <w:r w:rsidRPr="00595D6D">
        <w:rPr>
          <w:cs/>
        </w:rPr>
        <w:t>ซึ่งจัดการข้อมูลหลักและเรียกดูรายงาน</w:t>
      </w:r>
    </w:p>
    <w:p w14:paraId="2F0CABF8" w14:textId="2790AE96" w:rsidR="00C43138" w:rsidRPr="00C43138" w:rsidRDefault="00C43138" w:rsidP="00C43138">
      <w:pPr>
        <w:ind w:firstLine="720"/>
        <w:jc w:val="left"/>
        <w:rPr>
          <w:cs/>
        </w:rPr>
      </w:pPr>
      <w:r>
        <w:rPr>
          <w:rFonts w:hint="cs"/>
          <w:cs/>
        </w:rPr>
        <w:t xml:space="preserve">1.6.5 </w:t>
      </w:r>
      <w:r w:rsidRPr="00595D6D">
        <w:rPr>
          <w:cs/>
        </w:rPr>
        <w:t>การจอง</w:t>
      </w:r>
      <w:r>
        <w:rPr>
          <w:rFonts w:hint="cs"/>
          <w:cs/>
        </w:rPr>
        <w:t xml:space="preserve"> หมายถึง </w:t>
      </w:r>
      <w:r w:rsidRPr="00595D6D">
        <w:rPr>
          <w:cs/>
        </w:rPr>
        <w:t>ระเบียนที่เชื่อมลูกค้าหนึ่งบัญชีกับห้องหนึ่งห้องและช่วงวันที่เข้าพัก</w:t>
      </w:r>
    </w:p>
    <w:p w14:paraId="50F8D1A3" w14:textId="0187C6F4" w:rsidR="003974B4" w:rsidRDefault="00C43138" w:rsidP="00595D6D">
      <w:pPr>
        <w:jc w:val="left"/>
        <w:rPr>
          <w:lang w:val="en-US"/>
        </w:rPr>
      </w:pPr>
      <w:r>
        <w:rPr>
          <w:b/>
          <w:bCs/>
          <w:cs/>
          <w:lang w:val="en-US"/>
        </w:rPr>
        <w:tab/>
      </w:r>
      <w:r w:rsidRPr="00C43138">
        <w:rPr>
          <w:rFonts w:hint="cs"/>
          <w:cs/>
          <w:lang w:val="en-US"/>
        </w:rPr>
        <w:t>1.6.6</w:t>
      </w:r>
      <w:r>
        <w:rPr>
          <w:lang w:val="en-US"/>
        </w:rPr>
        <w:t xml:space="preserve"> </w:t>
      </w:r>
      <w:r w:rsidRPr="00595D6D">
        <w:rPr>
          <w:cs/>
        </w:rPr>
        <w:t>บริการเสริม</w:t>
      </w:r>
      <w:r>
        <w:t xml:space="preserve"> </w:t>
      </w:r>
      <w:r>
        <w:rPr>
          <w:rFonts w:hint="cs"/>
          <w:cs/>
        </w:rPr>
        <w:t xml:space="preserve">หมายถึง </w:t>
      </w:r>
      <w:r w:rsidRPr="00595D6D">
        <w:rPr>
          <w:cs/>
        </w:rPr>
        <w:t>รายการที่เลือกเพิ่มจากค่าห้อง เช่น เตียงเสริม อาหารเช้า และเช็คเอาต</w:t>
      </w:r>
      <w:r>
        <w:rPr>
          <w:rFonts w:hint="cs"/>
          <w:cs/>
        </w:rPr>
        <w:t>์</w:t>
      </w:r>
      <w:r w:rsidRPr="00595D6D">
        <w:rPr>
          <w:cs/>
        </w:rPr>
        <w:t>ล่าช้า</w:t>
      </w:r>
    </w:p>
    <w:p w14:paraId="48F39F7B" w14:textId="5037BD5A" w:rsidR="00C43138" w:rsidRDefault="00C43138" w:rsidP="00595D6D">
      <w:pPr>
        <w:jc w:val="left"/>
      </w:pPr>
      <w:r>
        <w:rPr>
          <w:cs/>
          <w:lang w:val="en-US"/>
        </w:rPr>
        <w:tab/>
      </w:r>
      <w:r>
        <w:rPr>
          <w:rFonts w:hint="cs"/>
          <w:cs/>
          <w:lang w:val="en-US"/>
        </w:rPr>
        <w:t xml:space="preserve">1.6.7 </w:t>
      </w:r>
      <w:r w:rsidRPr="00595D6D">
        <w:rPr>
          <w:cs/>
        </w:rPr>
        <w:t>หลักฐานการชำระเงิน</w:t>
      </w:r>
      <w:r>
        <w:rPr>
          <w:rFonts w:hint="cs"/>
          <w:cs/>
        </w:rPr>
        <w:t xml:space="preserve"> หมายถึง </w:t>
      </w:r>
      <w:r w:rsidRPr="00595D6D">
        <w:rPr>
          <w:cs/>
        </w:rPr>
        <w:t>ภาพสลิปที่ลูกค้าอัปโหลดเพื่อให้เจ้าหน้าที่พิจารณา</w:t>
      </w:r>
    </w:p>
    <w:p w14:paraId="013BE286" w14:textId="10C1335A" w:rsidR="00C43138" w:rsidRPr="00C43138" w:rsidRDefault="00C43138" w:rsidP="00595D6D">
      <w:pPr>
        <w:jc w:val="left"/>
        <w:rPr>
          <w:cs/>
        </w:rPr>
      </w:pPr>
      <w:r>
        <w:rPr>
          <w:cs/>
        </w:rPr>
        <w:tab/>
      </w:r>
      <w:r>
        <w:rPr>
          <w:rFonts w:hint="cs"/>
          <w:cs/>
        </w:rPr>
        <w:t xml:space="preserve">1.6.8 </w:t>
      </w:r>
      <w:r w:rsidRPr="00595D6D">
        <w:rPr>
          <w:cs/>
        </w:rPr>
        <w:t>เช็คอิน / เช็คเอาต์</w:t>
      </w:r>
      <w:r>
        <w:rPr>
          <w:rFonts w:hint="cs"/>
          <w:cs/>
        </w:rPr>
        <w:t xml:space="preserve"> หมายถึง </w:t>
      </w:r>
      <w:r w:rsidRPr="00595D6D">
        <w:rPr>
          <w:cs/>
        </w:rPr>
        <w:t>การยืนยันเริ่มต้น / สิ้นสุดการเข้าพักในระบบโดยเจ้าหน้าที่</w:t>
      </w:r>
    </w:p>
    <w:p w14:paraId="35794700" w14:textId="22F33CB1" w:rsidR="003974B4" w:rsidRDefault="00C43138" w:rsidP="00595D6D">
      <w:pPr>
        <w:jc w:val="left"/>
      </w:pPr>
      <w:r w:rsidRPr="00C43138">
        <w:rPr>
          <w:cs/>
          <w:lang w:val="en-US"/>
        </w:rPr>
        <w:tab/>
      </w:r>
      <w:r w:rsidRPr="00C43138">
        <w:rPr>
          <w:rFonts w:hint="cs"/>
          <w:cs/>
          <w:lang w:val="en-US"/>
        </w:rPr>
        <w:t>1.6.9</w:t>
      </w:r>
      <w:r w:rsidRPr="00C43138">
        <w:t xml:space="preserve"> </w:t>
      </w:r>
      <w:r w:rsidRPr="00595D6D">
        <w:t>SDLC</w:t>
      </w:r>
      <w:r>
        <w:rPr>
          <w:lang w:val="en-US"/>
        </w:rPr>
        <w:t xml:space="preserve"> </w:t>
      </w:r>
      <w:r>
        <w:rPr>
          <w:rFonts w:hint="cs"/>
          <w:cs/>
          <w:lang w:val="en-US"/>
        </w:rPr>
        <w:t xml:space="preserve">หมายถึง </w:t>
      </w:r>
      <w:r w:rsidRPr="00595D6D">
        <w:rPr>
          <w:cs/>
        </w:rPr>
        <w:t>วงจรการพัฒนาระบบ ใช้จัดลำดับงานของโครงงาน</w:t>
      </w:r>
    </w:p>
    <w:p w14:paraId="15E3D56A" w14:textId="74B94490" w:rsidR="00C43138" w:rsidRDefault="00C43138" w:rsidP="00595D6D">
      <w:pPr>
        <w:jc w:val="left"/>
      </w:pPr>
      <w:r>
        <w:rPr>
          <w:cs/>
        </w:rPr>
        <w:tab/>
      </w:r>
      <w:r>
        <w:rPr>
          <w:rFonts w:hint="cs"/>
          <w:cs/>
        </w:rPr>
        <w:t xml:space="preserve">1.6.10 </w:t>
      </w:r>
      <w:r>
        <w:rPr>
          <w:lang w:val="en-US"/>
        </w:rPr>
        <w:t xml:space="preserve">DFD </w:t>
      </w:r>
      <w:r>
        <w:rPr>
          <w:rFonts w:hint="cs"/>
          <w:cs/>
          <w:lang w:val="en-US"/>
        </w:rPr>
        <w:t xml:space="preserve">หมายถึง </w:t>
      </w:r>
      <w:r w:rsidRPr="00595D6D">
        <w:rPr>
          <w:cs/>
        </w:rPr>
        <w:t>แผนภาพแสดงข้อมูลที่เข้าสู่ ออกจาก และเคลื่อนผ่านกระบวนการของระบบ</w:t>
      </w:r>
    </w:p>
    <w:p w14:paraId="06DFCBA5" w14:textId="60BC2A9A" w:rsidR="00C43138" w:rsidRDefault="00C43138" w:rsidP="00595D6D">
      <w:pPr>
        <w:jc w:val="left"/>
      </w:pPr>
      <w:r>
        <w:rPr>
          <w:cs/>
        </w:rPr>
        <w:tab/>
      </w:r>
      <w:r>
        <w:rPr>
          <w:rFonts w:hint="cs"/>
          <w:cs/>
        </w:rPr>
        <w:t>1.6.11</w:t>
      </w:r>
      <w:r>
        <w:rPr>
          <w:rFonts w:hint="cs"/>
          <w:cs/>
          <w:lang w:val="en-US"/>
        </w:rPr>
        <w:t xml:space="preserve"> </w:t>
      </w:r>
      <w:r w:rsidRPr="00595D6D">
        <w:t>ER-Diagram</w:t>
      </w:r>
      <w:r>
        <w:rPr>
          <w:rFonts w:hint="cs"/>
          <w:cs/>
          <w:lang w:val="en-US"/>
        </w:rPr>
        <w:t xml:space="preserve"> หมายถึง </w:t>
      </w:r>
      <w:r w:rsidRPr="00595D6D">
        <w:rPr>
          <w:cs/>
        </w:rPr>
        <w:t>แผนภาพแสดงเอนทิตีและความสัมพันธ์ของข้อมูล</w:t>
      </w:r>
    </w:p>
    <w:p w14:paraId="03CCA997" w14:textId="2E4B0648" w:rsidR="00C43138" w:rsidRPr="00C43138" w:rsidRDefault="00C43138" w:rsidP="00595D6D">
      <w:pPr>
        <w:jc w:val="left"/>
        <w:rPr>
          <w:cs/>
          <w:lang w:val="en-US"/>
        </w:rPr>
      </w:pPr>
      <w:r>
        <w:rPr>
          <w:cs/>
        </w:rPr>
        <w:tab/>
      </w:r>
      <w:r>
        <w:rPr>
          <w:rFonts w:hint="cs"/>
          <w:cs/>
        </w:rPr>
        <w:t xml:space="preserve">1.6.12 </w:t>
      </w:r>
      <w:r w:rsidRPr="00595D6D">
        <w:t>Data Dictionary</w:t>
      </w:r>
      <w:r>
        <w:rPr>
          <w:rFonts w:hint="cs"/>
          <w:cs/>
        </w:rPr>
        <w:t xml:space="preserve"> หมายถึง </w:t>
      </w:r>
      <w:r w:rsidRPr="00595D6D">
        <w:rPr>
          <w:cs/>
        </w:rPr>
        <w:t>คำอธิบายชื่อ ความหมาย โครงสร้าง และเงื่อนไขของข้อมูล</w:t>
      </w:r>
    </w:p>
    <w:p w14:paraId="5316BBC8" w14:textId="117BFCBD" w:rsidR="003974B4" w:rsidRDefault="00C43138" w:rsidP="00595D6D">
      <w:pPr>
        <w:jc w:val="left"/>
        <w:rPr>
          <w:lang w:val="en-US"/>
        </w:rPr>
      </w:pPr>
      <w:r>
        <w:rPr>
          <w:cs/>
          <w:lang w:val="en-US"/>
        </w:rPr>
        <w:tab/>
      </w:r>
      <w:r>
        <w:rPr>
          <w:rFonts w:hint="cs"/>
          <w:cs/>
          <w:lang w:val="en-US"/>
        </w:rPr>
        <w:t xml:space="preserve">1.6.13 </w:t>
      </w:r>
      <w:r w:rsidRPr="00595D6D">
        <w:t>Primary Key</w:t>
      </w:r>
      <w:r>
        <w:rPr>
          <w:rFonts w:hint="cs"/>
          <w:cs/>
        </w:rPr>
        <w:t xml:space="preserve"> หมายถึง </w:t>
      </w:r>
      <w:r w:rsidRPr="00595D6D">
        <w:rPr>
          <w:cs/>
        </w:rPr>
        <w:t>คีย์ที่ใช้ระบุระเบียนแต่ละรายการโดยไม่ซ้ำกัน</w:t>
      </w:r>
    </w:p>
    <w:p w14:paraId="55A9ECC0" w14:textId="3C039972" w:rsidR="00C43138" w:rsidRDefault="00C43138" w:rsidP="00595D6D">
      <w:pPr>
        <w:jc w:val="left"/>
      </w:pPr>
      <w:r>
        <w:rPr>
          <w:lang w:val="en-US"/>
        </w:rPr>
        <w:tab/>
        <w:t xml:space="preserve">1.6.14 </w:t>
      </w:r>
      <w:r w:rsidRPr="00595D6D">
        <w:t>Foreign Key</w:t>
      </w:r>
      <w:r>
        <w:t xml:space="preserve"> </w:t>
      </w:r>
      <w:r>
        <w:rPr>
          <w:rFonts w:hint="cs"/>
          <w:cs/>
        </w:rPr>
        <w:t>หมายถึง</w:t>
      </w:r>
      <w:r>
        <w:rPr>
          <w:rFonts w:hint="cs"/>
          <w:cs/>
          <w:lang w:val="en-US"/>
        </w:rPr>
        <w:t xml:space="preserve"> </w:t>
      </w:r>
      <w:r w:rsidRPr="00595D6D">
        <w:rPr>
          <w:cs/>
        </w:rPr>
        <w:t>คอลัมน์ที่ใช้อ้างอิงระเบียนในอีกตารางหนึ่ง</w:t>
      </w:r>
    </w:p>
    <w:p w14:paraId="7F67016B" w14:textId="151B6317" w:rsidR="00C43138" w:rsidRPr="00C43138" w:rsidRDefault="00C43138" w:rsidP="00595D6D">
      <w:pPr>
        <w:jc w:val="left"/>
        <w:rPr>
          <w:cs/>
          <w:lang w:val="en-US"/>
        </w:rPr>
      </w:pPr>
      <w:r>
        <w:rPr>
          <w:cs/>
        </w:rPr>
        <w:tab/>
      </w:r>
      <w:r>
        <w:rPr>
          <w:rFonts w:hint="cs"/>
          <w:cs/>
        </w:rPr>
        <w:t>1.6.15</w:t>
      </w:r>
      <w:r>
        <w:rPr>
          <w:rFonts w:hint="cs"/>
          <w:cs/>
          <w:lang w:val="en-US"/>
        </w:rPr>
        <w:t xml:space="preserve"> </w:t>
      </w:r>
      <w:r w:rsidRPr="00595D6D">
        <w:t>Normalization</w:t>
      </w:r>
      <w:r>
        <w:rPr>
          <w:rFonts w:hint="cs"/>
          <w:cs/>
        </w:rPr>
        <w:t xml:space="preserve"> หมายถึง </w:t>
      </w:r>
      <w:r w:rsidRPr="00595D6D">
        <w:rPr>
          <w:cs/>
        </w:rPr>
        <w:t>การพิจารณาโครงสร้างข้อมูลเพื่อลดความซ้ำซ้อนและความผิดปกติในการปรับปรุงข้อมูล</w:t>
      </w:r>
    </w:p>
    <w:p w14:paraId="5E3DBCC2" w14:textId="77777777" w:rsidR="003974B4" w:rsidRPr="00C43138" w:rsidRDefault="003974B4" w:rsidP="00595D6D">
      <w:pPr>
        <w:jc w:val="left"/>
        <w:rPr>
          <w:lang w:val="en-US"/>
        </w:rPr>
      </w:pPr>
    </w:p>
    <w:p w14:paraId="0838D1C2" w14:textId="77777777" w:rsidR="003974B4" w:rsidRPr="00C43138" w:rsidRDefault="003974B4" w:rsidP="00595D6D">
      <w:pPr>
        <w:jc w:val="left"/>
        <w:rPr>
          <w:lang w:val="en-US"/>
        </w:rPr>
      </w:pPr>
    </w:p>
    <w:p w14:paraId="01B06163" w14:textId="77777777" w:rsidR="003974B4" w:rsidRPr="00C43138" w:rsidRDefault="003974B4" w:rsidP="00595D6D">
      <w:pPr>
        <w:jc w:val="left"/>
        <w:rPr>
          <w:lang w:val="en-US"/>
        </w:rPr>
      </w:pPr>
    </w:p>
    <w:p w14:paraId="7663A994" w14:textId="77777777" w:rsidR="003974B4" w:rsidRPr="00C43138" w:rsidRDefault="003974B4" w:rsidP="00595D6D">
      <w:pPr>
        <w:jc w:val="left"/>
        <w:rPr>
          <w:lang w:val="en-US"/>
        </w:rPr>
      </w:pPr>
    </w:p>
    <w:p w14:paraId="4BEEA565" w14:textId="77777777" w:rsidR="003974B4" w:rsidRPr="00C43138" w:rsidRDefault="003974B4" w:rsidP="00595D6D">
      <w:pPr>
        <w:jc w:val="left"/>
        <w:rPr>
          <w:lang w:val="en-US"/>
        </w:rPr>
      </w:pPr>
    </w:p>
    <w:p w14:paraId="0714D2DD" w14:textId="77777777" w:rsidR="003974B4" w:rsidRPr="00C43138" w:rsidRDefault="003974B4" w:rsidP="00595D6D">
      <w:pPr>
        <w:jc w:val="left"/>
        <w:rPr>
          <w:lang w:val="en-US"/>
        </w:rPr>
      </w:pPr>
    </w:p>
    <w:p w14:paraId="647436CB" w14:textId="77777777" w:rsidR="003974B4" w:rsidRPr="00C43138" w:rsidRDefault="003974B4" w:rsidP="00595D6D">
      <w:pPr>
        <w:jc w:val="left"/>
        <w:rPr>
          <w:lang w:val="en-US"/>
        </w:rPr>
      </w:pPr>
    </w:p>
    <w:p w14:paraId="5F6BB2AA" w14:textId="77777777" w:rsidR="003974B4" w:rsidRPr="00C43138" w:rsidRDefault="003974B4" w:rsidP="00595D6D">
      <w:pPr>
        <w:jc w:val="left"/>
        <w:rPr>
          <w:lang w:val="en-US"/>
        </w:rPr>
      </w:pPr>
    </w:p>
    <w:p w14:paraId="68685991" w14:textId="77777777" w:rsidR="003974B4" w:rsidRPr="00C43138" w:rsidRDefault="003974B4" w:rsidP="00595D6D">
      <w:pPr>
        <w:jc w:val="left"/>
        <w:rPr>
          <w:lang w:val="en-US"/>
        </w:rPr>
      </w:pPr>
    </w:p>
    <w:p w14:paraId="047ED0CB" w14:textId="77777777" w:rsidR="003974B4" w:rsidRPr="00C43138" w:rsidRDefault="003974B4" w:rsidP="00595D6D">
      <w:pPr>
        <w:jc w:val="left"/>
        <w:rPr>
          <w:lang w:val="en-US"/>
        </w:rPr>
      </w:pPr>
    </w:p>
    <w:p w14:paraId="349270E0" w14:textId="77777777" w:rsidR="003974B4" w:rsidRPr="00C43138" w:rsidRDefault="003974B4" w:rsidP="00595D6D">
      <w:pPr>
        <w:jc w:val="left"/>
        <w:rPr>
          <w:lang w:val="en-US"/>
        </w:rPr>
      </w:pPr>
    </w:p>
    <w:p w14:paraId="079F2330" w14:textId="31A109A8" w:rsidR="002C1F96" w:rsidRDefault="002C1F96" w:rsidP="00AE2EAC">
      <w:pPr>
        <w:jc w:val="both"/>
        <w:rPr>
          <w:lang w:val="en-US"/>
        </w:rPr>
      </w:pPr>
    </w:p>
    <w:p w14:paraId="2CD27463" w14:textId="77777777" w:rsidR="00AE2EAC" w:rsidRDefault="00AE2EAC" w:rsidP="00AE2EAC">
      <w:pPr>
        <w:jc w:val="both"/>
      </w:pPr>
    </w:p>
    <w:p w14:paraId="399CE77B" w14:textId="77777777" w:rsidR="00F46A30" w:rsidRDefault="00F46A30" w:rsidP="00AE2EAC">
      <w:pPr>
        <w:jc w:val="both"/>
        <w:rPr>
          <w:cs/>
        </w:rPr>
      </w:pPr>
    </w:p>
    <w:p w14:paraId="427AE86E" w14:textId="77777777" w:rsidR="002C1F96" w:rsidRDefault="002C1F96" w:rsidP="002C1F96">
      <w:pPr>
        <w:rPr>
          <w:b/>
          <w:bCs/>
          <w:sz w:val="36"/>
          <w:szCs w:val="36"/>
        </w:rPr>
      </w:pPr>
      <w:r w:rsidRPr="002C1F96">
        <w:rPr>
          <w:b/>
          <w:bCs/>
          <w:sz w:val="36"/>
          <w:szCs w:val="36"/>
          <w:cs/>
        </w:rPr>
        <w:lastRenderedPageBreak/>
        <w:t xml:space="preserve">บทที่ 2 </w:t>
      </w:r>
    </w:p>
    <w:p w14:paraId="269B29F7" w14:textId="70387F5C" w:rsidR="00595D6D" w:rsidRDefault="002C1F96" w:rsidP="002C1F96">
      <w:pPr>
        <w:rPr>
          <w:b/>
          <w:bCs/>
          <w:sz w:val="36"/>
          <w:szCs w:val="36"/>
        </w:rPr>
      </w:pPr>
      <w:r w:rsidRPr="002C1F96">
        <w:rPr>
          <w:b/>
          <w:bCs/>
          <w:sz w:val="36"/>
          <w:szCs w:val="36"/>
          <w:cs/>
        </w:rPr>
        <w:t>การศึกษาความเป็นไปได้ของระบบงาน</w:t>
      </w:r>
    </w:p>
    <w:p w14:paraId="607D362D" w14:textId="77777777" w:rsidR="002C1F96" w:rsidRDefault="002C1F96" w:rsidP="002C1F96">
      <w:pPr>
        <w:rPr>
          <w:b/>
          <w:bCs/>
          <w:sz w:val="36"/>
          <w:szCs w:val="36"/>
        </w:rPr>
      </w:pPr>
    </w:p>
    <w:p w14:paraId="6B0F5839" w14:textId="388488AC" w:rsidR="002E061C" w:rsidRPr="002E061C" w:rsidRDefault="002C1F96" w:rsidP="00152DB0">
      <w:pPr>
        <w:jc w:val="left"/>
        <w:rPr>
          <w:b/>
          <w:bCs/>
          <w:lang w:val="en-US"/>
        </w:rPr>
      </w:pPr>
      <w:r w:rsidRPr="002C1F96">
        <w:rPr>
          <w:b/>
          <w:bCs/>
          <w:cs/>
        </w:rPr>
        <w:t>2.1 ความเป็นไปได้ทางเทคนิค</w:t>
      </w:r>
      <w:r w:rsidR="00AE2EAC">
        <w:rPr>
          <w:b/>
          <w:bCs/>
          <w:lang w:val="en-US"/>
        </w:rPr>
        <w:t xml:space="preserve"> </w:t>
      </w:r>
    </w:p>
    <w:p w14:paraId="6BB3CF32" w14:textId="77777777" w:rsidR="002E061C" w:rsidRDefault="002E061C" w:rsidP="002E061C">
      <w:pPr>
        <w:ind w:firstLine="720"/>
        <w:jc w:val="left"/>
        <w:rPr>
          <w:lang w:val="en-US"/>
        </w:rPr>
      </w:pPr>
      <w:r w:rsidRPr="002E061C">
        <w:rPr>
          <w:cs/>
        </w:rPr>
        <w:t>ระบบมีความเป็นไปได้ทางเทคนิคในการพัฒนาเป็นเว็บแอปพลิเคชัน โดยใช้</w:t>
      </w:r>
      <w:r w:rsidRPr="002E061C">
        <w:rPr>
          <w:lang w:val="en-US"/>
        </w:rPr>
        <w:t xml:space="preserve"> PHP </w:t>
      </w:r>
      <w:r w:rsidRPr="002E061C">
        <w:rPr>
          <w:cs/>
        </w:rPr>
        <w:t>ในการประมวลผลข้อมูลฝั่งเซิร์ฟเวอร์ และใช้</w:t>
      </w:r>
      <w:r w:rsidRPr="002E061C">
        <w:rPr>
          <w:lang w:val="en-US"/>
        </w:rPr>
        <w:t xml:space="preserve"> PDO (PHP Data Objects) </w:t>
      </w:r>
      <w:r w:rsidRPr="002E061C">
        <w:rPr>
          <w:cs/>
        </w:rPr>
        <w:t>ในการเชื่อมต่อและรับส่งข้อมูลกับฐานข้อมูล ซึ่งช่วยให้สามารถจัดการข้อมูลได้อย่างเป็นระบบและปลอดภัย ส่วนการพัฒนาหน้าจอผู้ใช้ใช้</w:t>
      </w:r>
      <w:r w:rsidRPr="002E061C">
        <w:rPr>
          <w:lang w:val="en-US"/>
        </w:rPr>
        <w:t xml:space="preserve"> HTML </w:t>
      </w:r>
      <w:r w:rsidRPr="002E061C">
        <w:rPr>
          <w:cs/>
        </w:rPr>
        <w:t xml:space="preserve">และ </w:t>
      </w:r>
      <w:r w:rsidRPr="002E061C">
        <w:rPr>
          <w:lang w:val="en-US"/>
        </w:rPr>
        <w:t xml:space="preserve">CSS </w:t>
      </w:r>
      <w:r w:rsidRPr="002E061C">
        <w:rPr>
          <w:cs/>
        </w:rPr>
        <w:t>สำหรับโครงสร้างและการออกแบบหน้าเว็บ และใช้</w:t>
      </w:r>
      <w:r w:rsidRPr="002E061C">
        <w:rPr>
          <w:lang w:val="en-US"/>
        </w:rPr>
        <w:t xml:space="preserve"> JavaScript </w:t>
      </w:r>
      <w:r w:rsidRPr="002E061C">
        <w:rPr>
          <w:cs/>
        </w:rPr>
        <w:t>เพื่อเพิ่มการโต้ตอบกับผู้ใช้ เช่น การยืนยันก่อนดำเนินการและการเปลี่ยนรูปภาพ นอกจากนี้สามารถใช้</w:t>
      </w:r>
      <w:r w:rsidRPr="002E061C">
        <w:rPr>
          <w:lang w:val="en-US"/>
        </w:rPr>
        <w:t xml:space="preserve"> XAMPP </w:t>
      </w:r>
      <w:r w:rsidRPr="002E061C">
        <w:rPr>
          <w:cs/>
        </w:rPr>
        <w:t>เป็นสภาพแวดล้อมสำหรับจำลองการทำงานของเซิร์ฟเวอร์และฐานข้อมูลในระหว่างการพัฒนาและทดสอบระบบ ดังนั้นเครื่องมือและเทคโนโลยีที่เลือกใช้มีความเหมาะสมและสามารถรองรับการพัฒนาระบบตามขอบเขตที่กำหนดได้</w:t>
      </w:r>
    </w:p>
    <w:p w14:paraId="0FDC21BE" w14:textId="77777777" w:rsidR="007168A6" w:rsidRPr="002E061C" w:rsidRDefault="007168A6" w:rsidP="002E061C">
      <w:pPr>
        <w:ind w:firstLine="720"/>
        <w:jc w:val="left"/>
        <w:rPr>
          <w:lang w:val="en-US"/>
        </w:rPr>
      </w:pPr>
    </w:p>
    <w:p w14:paraId="3EC6DCFD" w14:textId="3F083275" w:rsidR="00A73035" w:rsidRPr="00A73035" w:rsidRDefault="00A73035" w:rsidP="00A73035">
      <w:pPr>
        <w:jc w:val="left"/>
      </w:pPr>
      <w:r w:rsidRPr="00A73035">
        <w:rPr>
          <w:b/>
          <w:bCs/>
        </w:rPr>
        <w:t xml:space="preserve">2.2 </w:t>
      </w:r>
      <w:r w:rsidRPr="00AE2EAC">
        <w:rPr>
          <w:b/>
          <w:bCs/>
          <w:cs/>
        </w:rPr>
        <w:t>ความเป็นไปได้ด้านการปฏิบัติการ</w:t>
      </w:r>
    </w:p>
    <w:p w14:paraId="40BF95CE" w14:textId="6B8213CB" w:rsidR="007168A6" w:rsidRDefault="007168A6" w:rsidP="007168A6">
      <w:pPr>
        <w:ind w:firstLine="720"/>
        <w:jc w:val="left"/>
      </w:pPr>
      <w:r w:rsidRPr="007168A6">
        <w:t xml:space="preserve">1. </w:t>
      </w:r>
      <w:r w:rsidRPr="007168A6">
        <w:rPr>
          <w:cs/>
        </w:rPr>
        <w:t>ระบบใหม่นั้นมีความเร็วในการทำงานซึ่งทำให้ลูกค้าที่มาใช้บริการพึงพอใจ</w:t>
      </w:r>
    </w:p>
    <w:p w14:paraId="752D722D" w14:textId="77777777" w:rsidR="007168A6" w:rsidRDefault="007168A6" w:rsidP="007168A6">
      <w:pPr>
        <w:ind w:firstLine="720"/>
        <w:jc w:val="left"/>
      </w:pPr>
      <w:r w:rsidRPr="007168A6">
        <w:t xml:space="preserve">2. </w:t>
      </w:r>
      <w:r w:rsidRPr="007168A6">
        <w:rPr>
          <w:cs/>
        </w:rPr>
        <w:t>สารสนเทศที่จะได้จากระบบใหม่นั้น มีความถูกต้องตรงประเด็น และสามารถใช้ร่วมกันได้</w:t>
      </w:r>
    </w:p>
    <w:p w14:paraId="729A19E9" w14:textId="77777777" w:rsidR="007168A6" w:rsidRDefault="007168A6" w:rsidP="007168A6">
      <w:pPr>
        <w:ind w:firstLine="720"/>
        <w:jc w:val="left"/>
      </w:pPr>
      <w:r w:rsidRPr="007168A6">
        <w:t xml:space="preserve">3. </w:t>
      </w:r>
      <w:r w:rsidRPr="007168A6">
        <w:rPr>
          <w:cs/>
        </w:rPr>
        <w:t>ระบบใหม่นั้นช่วยเพิ่มกำไรให้กับทางร้าน</w:t>
      </w:r>
    </w:p>
    <w:p w14:paraId="29E2D1D8" w14:textId="2E549FE4" w:rsidR="007168A6" w:rsidRDefault="007168A6" w:rsidP="007168A6">
      <w:pPr>
        <w:ind w:firstLine="720"/>
        <w:jc w:val="left"/>
        <w:rPr>
          <w:b/>
          <w:bCs/>
        </w:rPr>
      </w:pPr>
      <w:r w:rsidRPr="007168A6">
        <w:t xml:space="preserve">4. </w:t>
      </w:r>
      <w:r w:rsidRPr="007168A6">
        <w:rPr>
          <w:cs/>
        </w:rPr>
        <w:t>ระบบใหม่มีความสามารถในการควบคุมระบบเพื่อป้องกันการทุจริต และมีความถูกต้อง ความปลอดภัยของข้อมูลได้</w:t>
      </w:r>
    </w:p>
    <w:p w14:paraId="7FA70F6F" w14:textId="77777777" w:rsidR="007168A6" w:rsidRDefault="007168A6" w:rsidP="00A73035">
      <w:pPr>
        <w:jc w:val="left"/>
        <w:rPr>
          <w:b/>
          <w:bCs/>
        </w:rPr>
      </w:pPr>
    </w:p>
    <w:p w14:paraId="48014184" w14:textId="703F4172" w:rsidR="00A73035" w:rsidRDefault="00A73035" w:rsidP="00A73035">
      <w:pPr>
        <w:jc w:val="left"/>
      </w:pPr>
      <w:r w:rsidRPr="00A73035">
        <w:rPr>
          <w:b/>
          <w:bCs/>
        </w:rPr>
        <w:t xml:space="preserve">2.3 </w:t>
      </w:r>
      <w:r w:rsidRPr="00A73035">
        <w:rPr>
          <w:b/>
          <w:bCs/>
          <w:cs/>
        </w:rPr>
        <w:t>ความเป็นไปได้ด้าน</w:t>
      </w:r>
      <w:r w:rsidR="00AE2EAC">
        <w:rPr>
          <w:rFonts w:hint="cs"/>
          <w:b/>
          <w:bCs/>
          <w:cs/>
        </w:rPr>
        <w:t>ทาง</w:t>
      </w:r>
      <w:r w:rsidRPr="00A73035">
        <w:rPr>
          <w:b/>
          <w:bCs/>
          <w:cs/>
        </w:rPr>
        <w:t>เศรษฐศาสตร์</w:t>
      </w:r>
    </w:p>
    <w:p w14:paraId="4ACDD16D" w14:textId="77777777" w:rsidR="0053209F" w:rsidRDefault="0053209F" w:rsidP="0053209F">
      <w:pPr>
        <w:ind w:firstLine="720"/>
        <w:jc w:val="left"/>
      </w:pPr>
      <w:r w:rsidRPr="0053209F">
        <w:rPr>
          <w:cs/>
        </w:rPr>
        <w:t>พิจารณาการลงทุนการพัฒนาระบบสารสนเทศการขายของชำ กรณีศึกษา ร้านขายของชำ ป้าแจ่ม ว่าการ ลงทุนในครั้งนี้น่าจะเกิดความคุ้มค่าในการลงทุน โดยพิจารณาจากต้นทุนหรือค่าใช้จ่ายของโครงการผลประโยชน์ที่ ได้รับ จากโครงการและวิเคราะห์ความคุ้มค่าจากการลงทุน ดังนี้</w:t>
      </w:r>
    </w:p>
    <w:p w14:paraId="7F3FEDCF" w14:textId="0E902450" w:rsidR="007168A6" w:rsidRPr="0053209F" w:rsidRDefault="0053209F" w:rsidP="0053209F">
      <w:pPr>
        <w:ind w:firstLine="720"/>
        <w:jc w:val="left"/>
        <w:rPr>
          <w:b/>
          <w:bCs/>
        </w:rPr>
      </w:pPr>
      <w:r w:rsidRPr="0053209F">
        <w:rPr>
          <w:b/>
          <w:bCs/>
        </w:rPr>
        <w:t xml:space="preserve">1) </w:t>
      </w:r>
      <w:r w:rsidRPr="0053209F">
        <w:rPr>
          <w:b/>
          <w:bCs/>
          <w:cs/>
        </w:rPr>
        <w:t xml:space="preserve">พิจารณาจากต้นทุนหรือค่าใช้จ่ายของโครงการแบ่งได้เป็น </w:t>
      </w:r>
      <w:r w:rsidRPr="0053209F">
        <w:rPr>
          <w:b/>
          <w:bCs/>
        </w:rPr>
        <w:t xml:space="preserve">2 </w:t>
      </w:r>
      <w:r w:rsidRPr="0053209F">
        <w:rPr>
          <w:b/>
          <w:bCs/>
          <w:cs/>
        </w:rPr>
        <w:t>ประเภท</w:t>
      </w:r>
    </w:p>
    <w:p w14:paraId="6F899807" w14:textId="0C06B600" w:rsidR="007168A6" w:rsidRDefault="0053209F" w:rsidP="0053209F">
      <w:pPr>
        <w:ind w:firstLine="720"/>
        <w:jc w:val="left"/>
      </w:pPr>
      <w:r w:rsidRPr="0053209F">
        <w:t xml:space="preserve">1.1 </w:t>
      </w:r>
      <w:r w:rsidRPr="0053209F">
        <w:rPr>
          <w:cs/>
        </w:rPr>
        <w:t>ต้นทุนที่เกิดขึ้นเพียงครั้งเดียว หมายถึง ค่าใช้จ่ายสำหรับทรัพยากรต่างๆ เมื่อเริ่มต้นสร้างระบบกา พัฒนาจนกระทั่งเริ่มติดตั้งใช้งานระบบ ได้แก่</w:t>
      </w:r>
    </w:p>
    <w:p w14:paraId="4FC56BA4" w14:textId="77777777" w:rsidR="00E8330D" w:rsidRDefault="00E8330D" w:rsidP="0053209F">
      <w:pPr>
        <w:ind w:firstLine="720"/>
        <w:jc w:val="left"/>
      </w:pPr>
      <w:r w:rsidRPr="00E8330D">
        <w:t xml:space="preserve">(1) </w:t>
      </w:r>
      <w:r w:rsidRPr="00E8330D">
        <w:rPr>
          <w:cs/>
        </w:rPr>
        <w:t>ค่าใช้จ่ายสำหรับในการพัฒนาระบบและอื่นๆ ที่เกี่ยวข้อง</w:t>
      </w:r>
    </w:p>
    <w:p w14:paraId="78DE3238" w14:textId="77777777" w:rsidR="00E8330D" w:rsidRDefault="00E8330D" w:rsidP="0053209F">
      <w:pPr>
        <w:ind w:firstLine="720"/>
        <w:jc w:val="left"/>
      </w:pPr>
      <w:r w:rsidRPr="00E8330D">
        <w:t xml:space="preserve">(2) </w:t>
      </w:r>
      <w:r w:rsidRPr="00E8330D">
        <w:rPr>
          <w:cs/>
        </w:rPr>
        <w:t>ค่าเครื่องคอมพิวเตอร์ ได้แก่ ราคาของเครื่องคอมพิวเตอร์ ค่าขนส่งตลอดจนค่าติดตั้งต่างๆ</w:t>
      </w:r>
    </w:p>
    <w:p w14:paraId="01138572" w14:textId="3FBAB5D3" w:rsidR="00E8330D" w:rsidRDefault="00E8330D" w:rsidP="0053209F">
      <w:pPr>
        <w:ind w:firstLine="720"/>
        <w:jc w:val="left"/>
      </w:pPr>
      <w:r w:rsidRPr="00E8330D">
        <w:t xml:space="preserve">(3) </w:t>
      </w:r>
      <w:r w:rsidRPr="00E8330D">
        <w:rPr>
          <w:cs/>
        </w:rPr>
        <w:t>ค่าเครื่องพิมพ์รายงาน</w:t>
      </w:r>
    </w:p>
    <w:p w14:paraId="15A54134" w14:textId="77777777" w:rsidR="007168A6" w:rsidRDefault="007168A6" w:rsidP="00A73035">
      <w:pPr>
        <w:jc w:val="left"/>
      </w:pPr>
    </w:p>
    <w:p w14:paraId="63C82CF4" w14:textId="77777777" w:rsidR="007168A6" w:rsidRDefault="007168A6" w:rsidP="00A73035">
      <w:pPr>
        <w:jc w:val="left"/>
      </w:pPr>
    </w:p>
    <w:p w14:paraId="029A0E4D" w14:textId="77777777" w:rsidR="00E8330D" w:rsidRDefault="00E8330D" w:rsidP="00A73035">
      <w:pPr>
        <w:jc w:val="left"/>
      </w:pPr>
    </w:p>
    <w:tbl>
      <w:tblPr>
        <w:tblStyle w:val="TableGrid"/>
        <w:tblW w:w="9134" w:type="dxa"/>
        <w:tblLook w:val="04A0" w:firstRow="1" w:lastRow="0" w:firstColumn="1" w:lastColumn="0" w:noHBand="0" w:noVBand="1"/>
      </w:tblPr>
      <w:tblGrid>
        <w:gridCol w:w="4567"/>
        <w:gridCol w:w="4567"/>
      </w:tblGrid>
      <w:tr w:rsidR="00E8330D" w14:paraId="036AA0B0" w14:textId="77777777" w:rsidTr="00E8330D">
        <w:trPr>
          <w:trHeight w:val="568"/>
        </w:trPr>
        <w:tc>
          <w:tcPr>
            <w:tcW w:w="4567" w:type="dxa"/>
          </w:tcPr>
          <w:p w14:paraId="36C54745" w14:textId="7F5F8BFC" w:rsidR="00E8330D" w:rsidRDefault="00E8330D" w:rsidP="00E8330D">
            <w:r>
              <w:rPr>
                <w:rFonts w:hint="cs"/>
                <w:cs/>
              </w:rPr>
              <w:lastRenderedPageBreak/>
              <w:t>ราคาการค่าใช้จ่าย</w:t>
            </w:r>
          </w:p>
        </w:tc>
        <w:tc>
          <w:tcPr>
            <w:tcW w:w="4567" w:type="dxa"/>
          </w:tcPr>
          <w:p w14:paraId="494BFE61" w14:textId="7820ECE6" w:rsidR="00E8330D" w:rsidRPr="00E8330D" w:rsidRDefault="00E8330D" w:rsidP="00E8330D">
            <w:pPr>
              <w:rPr>
                <w:lang w:val="en-US"/>
              </w:rPr>
            </w:pPr>
            <w:r>
              <w:rPr>
                <w:rFonts w:hint="cs"/>
                <w:cs/>
              </w:rPr>
              <w:t>จำนวนเงิน</w:t>
            </w:r>
            <w:r>
              <w:rPr>
                <w:lang w:val="en-US"/>
              </w:rPr>
              <w:t>(</w:t>
            </w:r>
            <w:r>
              <w:rPr>
                <w:rFonts w:hint="cs"/>
                <w:cs/>
                <w:lang w:val="en-US"/>
              </w:rPr>
              <w:t>บาท</w:t>
            </w:r>
            <w:r>
              <w:rPr>
                <w:lang w:val="en-US"/>
              </w:rPr>
              <w:t>)</w:t>
            </w:r>
          </w:p>
        </w:tc>
      </w:tr>
      <w:tr w:rsidR="00E8330D" w14:paraId="15731249" w14:textId="77777777" w:rsidTr="00832D5F">
        <w:trPr>
          <w:trHeight w:val="410"/>
        </w:trPr>
        <w:tc>
          <w:tcPr>
            <w:tcW w:w="4567" w:type="dxa"/>
          </w:tcPr>
          <w:p w14:paraId="2CA3446C" w14:textId="4792A48B" w:rsidR="00E8330D" w:rsidRDefault="00E8330D" w:rsidP="00A73035">
            <w:pPr>
              <w:jc w:val="left"/>
              <w:rPr>
                <w:cs/>
              </w:rPr>
            </w:pPr>
            <w:r>
              <w:rPr>
                <w:rFonts w:hint="cs"/>
                <w:cs/>
              </w:rPr>
              <w:t>1.ค่าใช้จ่ายสำหรับในการพัฒนาระบบ</w:t>
            </w:r>
          </w:p>
        </w:tc>
        <w:tc>
          <w:tcPr>
            <w:tcW w:w="4567" w:type="dxa"/>
          </w:tcPr>
          <w:p w14:paraId="0E84BDD3" w14:textId="23D87ABC" w:rsidR="00E8330D" w:rsidRDefault="00832D5F" w:rsidP="00832D5F">
            <w:r>
              <w:rPr>
                <w:rFonts w:hint="cs"/>
                <w:cs/>
              </w:rPr>
              <w:t>1000</w:t>
            </w:r>
          </w:p>
        </w:tc>
      </w:tr>
      <w:tr w:rsidR="00E8330D" w14:paraId="18EDBA0D" w14:textId="77777777" w:rsidTr="00832D5F">
        <w:trPr>
          <w:trHeight w:val="248"/>
        </w:trPr>
        <w:tc>
          <w:tcPr>
            <w:tcW w:w="4567" w:type="dxa"/>
          </w:tcPr>
          <w:p w14:paraId="7A912AB2" w14:textId="4ED77478" w:rsidR="00E8330D" w:rsidRDefault="00E8330D" w:rsidP="00A73035">
            <w:pPr>
              <w:jc w:val="left"/>
            </w:pPr>
            <w:r>
              <w:rPr>
                <w:rFonts w:hint="cs"/>
                <w:cs/>
              </w:rPr>
              <w:t>2.ค่าเครื่องคอมพิวเตอร์</w:t>
            </w:r>
          </w:p>
        </w:tc>
        <w:tc>
          <w:tcPr>
            <w:tcW w:w="4567" w:type="dxa"/>
          </w:tcPr>
          <w:p w14:paraId="2E1FE700" w14:textId="03F8FE0D" w:rsidR="00E8330D" w:rsidRDefault="00832D5F" w:rsidP="00832D5F">
            <w:r>
              <w:rPr>
                <w:rFonts w:hint="cs"/>
                <w:cs/>
              </w:rPr>
              <w:t>20000</w:t>
            </w:r>
          </w:p>
        </w:tc>
      </w:tr>
      <w:tr w:rsidR="00E8330D" w14:paraId="0AE1EEAE" w14:textId="77777777" w:rsidTr="00832D5F">
        <w:trPr>
          <w:trHeight w:val="369"/>
        </w:trPr>
        <w:tc>
          <w:tcPr>
            <w:tcW w:w="4567" w:type="dxa"/>
          </w:tcPr>
          <w:p w14:paraId="73075066" w14:textId="2A394773" w:rsidR="00E8330D" w:rsidRDefault="00E8330D" w:rsidP="00A73035">
            <w:pPr>
              <w:jc w:val="left"/>
            </w:pPr>
            <w:r>
              <w:rPr>
                <w:rFonts w:hint="cs"/>
                <w:cs/>
              </w:rPr>
              <w:t>3.ค่าเครื่องพิมพ์รายงาน</w:t>
            </w:r>
          </w:p>
        </w:tc>
        <w:tc>
          <w:tcPr>
            <w:tcW w:w="4567" w:type="dxa"/>
          </w:tcPr>
          <w:p w14:paraId="7AA4446C" w14:textId="0CE7785D" w:rsidR="00E8330D" w:rsidRDefault="00832D5F" w:rsidP="00832D5F">
            <w:r>
              <w:rPr>
                <w:rFonts w:hint="cs"/>
                <w:cs/>
              </w:rPr>
              <w:t>2000</w:t>
            </w:r>
          </w:p>
        </w:tc>
      </w:tr>
      <w:tr w:rsidR="00E8330D" w14:paraId="662B8939" w14:textId="77777777" w:rsidTr="00832D5F">
        <w:trPr>
          <w:trHeight w:val="363"/>
        </w:trPr>
        <w:tc>
          <w:tcPr>
            <w:tcW w:w="4567" w:type="dxa"/>
          </w:tcPr>
          <w:p w14:paraId="42569F3E" w14:textId="62762B13" w:rsidR="00E8330D" w:rsidRPr="00832D5F" w:rsidRDefault="00832D5F" w:rsidP="00832D5F">
            <w:pPr>
              <w:rPr>
                <w:b/>
                <w:bCs/>
              </w:rPr>
            </w:pPr>
            <w:r w:rsidRPr="00832D5F">
              <w:rPr>
                <w:rFonts w:hint="cs"/>
                <w:b/>
                <w:bCs/>
                <w:cs/>
              </w:rPr>
              <w:t>รวมค่าใช้จ่าย</w:t>
            </w:r>
          </w:p>
        </w:tc>
        <w:tc>
          <w:tcPr>
            <w:tcW w:w="4567" w:type="dxa"/>
          </w:tcPr>
          <w:p w14:paraId="1027E93D" w14:textId="77777777" w:rsidR="00E8330D" w:rsidRPr="00832D5F" w:rsidRDefault="00E8330D" w:rsidP="00832D5F">
            <w:pPr>
              <w:rPr>
                <w:lang w:val="en-US"/>
              </w:rPr>
            </w:pPr>
          </w:p>
        </w:tc>
      </w:tr>
    </w:tbl>
    <w:p w14:paraId="485BD073" w14:textId="77777777" w:rsidR="007168A6" w:rsidRDefault="007168A6" w:rsidP="00E8330D">
      <w:pPr>
        <w:ind w:firstLine="720"/>
        <w:jc w:val="left"/>
      </w:pPr>
    </w:p>
    <w:p w14:paraId="0927AEF4" w14:textId="77777777" w:rsidR="007168A6" w:rsidRPr="00A73035" w:rsidRDefault="007168A6" w:rsidP="00A73035">
      <w:pPr>
        <w:jc w:val="left"/>
      </w:pPr>
    </w:p>
    <w:p w14:paraId="733B3FEA" w14:textId="20C7C0D9" w:rsidR="00A73035" w:rsidRPr="00A73035" w:rsidRDefault="00A73035" w:rsidP="00AE2EAC">
      <w:pPr>
        <w:ind w:firstLine="720"/>
        <w:jc w:val="left"/>
      </w:pPr>
      <w:r w:rsidRPr="00A73035">
        <w:rPr>
          <w:cs/>
        </w:rPr>
        <w:t xml:space="preserve">เพื่อแสดงวิธีวิเคราะห์ กำหนดกรณีประมาณการสมมติสำหรับระบบต้นแบบที่ใช้เครื่องคอมพิวเตอร์เดิม โดยคิดต้นทุนพัฒนา </w:t>
      </w:r>
      <w:r w:rsidRPr="00A73035">
        <w:t xml:space="preserve">40 </w:t>
      </w:r>
      <w:r w:rsidRPr="00A73035">
        <w:rPr>
          <w:cs/>
        </w:rPr>
        <w:t xml:space="preserve">ชั่วโมง ชั่วโมงละ </w:t>
      </w:r>
      <w:r w:rsidRPr="00A73035">
        <w:t xml:space="preserve">100 </w:t>
      </w:r>
      <w:r w:rsidRPr="00A73035">
        <w:rPr>
          <w:cs/>
        </w:rPr>
        <w:t xml:space="preserve">บาท เป็นเงิน </w:t>
      </w:r>
      <w:r w:rsidRPr="00A73035">
        <w:t xml:space="preserve">4,000 </w:t>
      </w:r>
      <w:r w:rsidRPr="00A73035">
        <w:rPr>
          <w:cs/>
        </w:rPr>
        <w:t xml:space="preserve">บาท ทดสอบระบบ </w:t>
      </w:r>
      <w:r w:rsidRPr="00A73035">
        <w:t xml:space="preserve">10 </w:t>
      </w:r>
      <w:r w:rsidRPr="00A73035">
        <w:rPr>
          <w:cs/>
        </w:rPr>
        <w:t xml:space="preserve">ชั่วโมง เป็นเงิน </w:t>
      </w:r>
      <w:r w:rsidRPr="00A73035">
        <w:t xml:space="preserve">1,000 </w:t>
      </w:r>
      <w:r w:rsidRPr="00A73035">
        <w:rPr>
          <w:cs/>
        </w:rPr>
        <w:t xml:space="preserve">บาท และเตรียมข้อมูลกับฝึกใช้งาน </w:t>
      </w:r>
      <w:r w:rsidRPr="00A73035">
        <w:t xml:space="preserve">10 </w:t>
      </w:r>
      <w:r w:rsidRPr="00A73035">
        <w:rPr>
          <w:cs/>
        </w:rPr>
        <w:t xml:space="preserve">ชั่วโมง เป็นเงิน </w:t>
      </w:r>
      <w:r w:rsidRPr="00A73035">
        <w:t xml:space="preserve">1,000 </w:t>
      </w:r>
      <w:r w:rsidRPr="00A73035">
        <w:rPr>
          <w:cs/>
        </w:rPr>
        <w:t>บาท รวมต้นทุนเริ่มต้น</w:t>
      </w:r>
      <w:r w:rsidRPr="00A73035">
        <w:t xml:space="preserve"> </w:t>
      </w:r>
      <w:r w:rsidRPr="00A73035">
        <w:rPr>
          <w:b/>
          <w:bCs/>
        </w:rPr>
        <w:t xml:space="preserve">6,000 </w:t>
      </w:r>
      <w:r w:rsidRPr="00A73035">
        <w:rPr>
          <w:b/>
          <w:bCs/>
          <w:cs/>
        </w:rPr>
        <w:t>บาท</w:t>
      </w:r>
      <w:r w:rsidRPr="00A73035">
        <w:t xml:space="preserve"> </w:t>
      </w:r>
      <w:r w:rsidRPr="00A73035">
        <w:rPr>
          <w:cs/>
        </w:rPr>
        <w:t>ตัวเลขนี้ไม่ใช่ค่าใช้จ่ายจริงหรือราคาตลาด และยังไม่รวมการซื้อเครื่องหรือโฮสต์สำหรับเปิดใช้งานสาธารณะ</w:t>
      </w:r>
    </w:p>
    <w:p w14:paraId="430FE17A" w14:textId="77777777" w:rsidR="00A73035" w:rsidRPr="00A73035" w:rsidRDefault="00A73035" w:rsidP="00A73035">
      <w:pPr>
        <w:jc w:val="left"/>
      </w:pPr>
      <w:r w:rsidRPr="00A73035">
        <w:rPr>
          <w:cs/>
        </w:rPr>
        <w:t xml:space="preserve">สมมติให้ระบบลดเวลางานได้เดือนละ </w:t>
      </w:r>
      <w:r w:rsidRPr="00A73035">
        <w:t xml:space="preserve">3 </w:t>
      </w:r>
      <w:r w:rsidRPr="00A73035">
        <w:rPr>
          <w:cs/>
        </w:rPr>
        <w:t xml:space="preserve">ชั่วโมง ประเมินมูลค่าเวลาชั่วโมงละ </w:t>
      </w:r>
      <w:r w:rsidRPr="00A73035">
        <w:t xml:space="preserve">100 </w:t>
      </w:r>
      <w:r w:rsidRPr="00A73035">
        <w:rPr>
          <w:cs/>
        </w:rPr>
        <w:t xml:space="preserve">บาท จะได้ประโยชน์เชิงมูลค่าเวลาเท่ากับ </w:t>
      </w:r>
      <w:r w:rsidRPr="00A73035">
        <w:t xml:space="preserve">3 × 100 × 12 = </w:t>
      </w:r>
      <w:r w:rsidRPr="00A73035">
        <w:rPr>
          <w:b/>
          <w:bCs/>
        </w:rPr>
        <w:t xml:space="preserve">3,600 </w:t>
      </w:r>
      <w:r w:rsidRPr="00A73035">
        <w:rPr>
          <w:b/>
          <w:bCs/>
          <w:cs/>
        </w:rPr>
        <w:t>บาทต่อปี</w:t>
      </w:r>
      <w:r w:rsidRPr="00A73035">
        <w:t xml:space="preserve"> </w:t>
      </w:r>
      <w:r w:rsidRPr="00A73035">
        <w:rPr>
          <w:cs/>
        </w:rPr>
        <w:t xml:space="preserve">เมื่อหักค่าใช้จ่ายดูแลระบบสมมติ </w:t>
      </w:r>
      <w:r w:rsidRPr="00A73035">
        <w:t xml:space="preserve">1,200 </w:t>
      </w:r>
      <w:r w:rsidRPr="00A73035">
        <w:rPr>
          <w:cs/>
        </w:rPr>
        <w:t xml:space="preserve">บาทต่อปี จะเหลือประโยชน์สุทธิ </w:t>
      </w:r>
      <w:r w:rsidRPr="00A73035">
        <w:t xml:space="preserve">2,400 </w:t>
      </w:r>
      <w:r w:rsidRPr="00A73035">
        <w:rPr>
          <w:cs/>
        </w:rPr>
        <w:t>บาทต่อปี</w:t>
      </w:r>
    </w:p>
    <w:p w14:paraId="5349EDB2" w14:textId="516A450A" w:rsidR="00A73035" w:rsidRDefault="00A73035" w:rsidP="003974B4">
      <w:pPr>
        <w:ind w:firstLine="720"/>
        <w:jc w:val="left"/>
      </w:pPr>
      <w:r w:rsidRPr="00A73035">
        <w:rPr>
          <w:cs/>
        </w:rPr>
        <w:t>เลือกใช้วิธีระยะเวลาคืนทุน:</w:t>
      </w:r>
      <w:r w:rsidRPr="00A73035">
        <w:t xml:space="preserve"> </w:t>
      </w:r>
      <w:r w:rsidRPr="00A73035">
        <w:rPr>
          <w:b/>
          <w:bCs/>
          <w:cs/>
        </w:rPr>
        <w:t xml:space="preserve">เงินลงทุนเริ่มต้น </w:t>
      </w:r>
      <w:r w:rsidRPr="00A73035">
        <w:rPr>
          <w:b/>
          <w:bCs/>
        </w:rPr>
        <w:t xml:space="preserve">÷ </w:t>
      </w:r>
      <w:r w:rsidRPr="00A73035">
        <w:rPr>
          <w:b/>
          <w:bCs/>
          <w:cs/>
        </w:rPr>
        <w:t xml:space="preserve">ประโยชน์สุทธิต่อปี = </w:t>
      </w:r>
      <w:r w:rsidRPr="00A73035">
        <w:rPr>
          <w:b/>
          <w:bCs/>
        </w:rPr>
        <w:t xml:space="preserve">6,000 ÷ 2,400 = 2.5 </w:t>
      </w:r>
      <w:r w:rsidRPr="00A73035">
        <w:rPr>
          <w:b/>
          <w:bCs/>
          <w:cs/>
        </w:rPr>
        <w:t>ปี</w:t>
      </w:r>
      <w:r w:rsidRPr="00A73035">
        <w:t xml:space="preserve"> </w:t>
      </w:r>
      <w:r w:rsidRPr="00A73035">
        <w:rPr>
          <w:cs/>
        </w:rPr>
        <w:t xml:space="preserve">หากกำหนดเกณฑ์สมมติให้คืนทุนภายใน </w:t>
      </w:r>
      <w:r w:rsidRPr="00A73035">
        <w:t xml:space="preserve">3 </w:t>
      </w:r>
      <w:r w:rsidRPr="00A73035">
        <w:rPr>
          <w:cs/>
        </w:rPr>
        <w:t xml:space="preserve">ปี กรณีนี้จะผ่านเกณฑ์ อย่างไรก็ตาม ประโยชน์ที่ใช้คำนวณเป็นมูลค่าเวลาที่ประหยัดได้ ไม่จำเป็นต้องเป็นเงินสดที่โรงแรมประหยัดจริง </w:t>
      </w:r>
    </w:p>
    <w:p w14:paraId="0DCDB850" w14:textId="77777777" w:rsidR="00F46A30" w:rsidRDefault="00F46A30" w:rsidP="00A73035">
      <w:pPr>
        <w:jc w:val="left"/>
      </w:pPr>
    </w:p>
    <w:p w14:paraId="5630A07A" w14:textId="7CDB8D6E" w:rsidR="00A73035" w:rsidRPr="00A73035" w:rsidRDefault="00A73035" w:rsidP="00A73035">
      <w:pPr>
        <w:jc w:val="left"/>
      </w:pPr>
      <w:r w:rsidRPr="00A73035">
        <w:rPr>
          <w:b/>
          <w:bCs/>
        </w:rPr>
        <w:t xml:space="preserve">2.2 </w:t>
      </w:r>
      <w:r w:rsidRPr="00A73035">
        <w:rPr>
          <w:b/>
          <w:bCs/>
          <w:cs/>
        </w:rPr>
        <w:t>วิธีการเก็บรวบรวมข้อมูลและเครื่องมือที่ใช้</w:t>
      </w:r>
    </w:p>
    <w:p w14:paraId="228947DB" w14:textId="77777777" w:rsidR="00A73035" w:rsidRDefault="00A73035" w:rsidP="003974B4">
      <w:pPr>
        <w:ind w:firstLine="720"/>
        <w:jc w:val="left"/>
      </w:pPr>
      <w:r w:rsidRPr="00A73035">
        <w:rPr>
          <w:cs/>
        </w:rPr>
        <w:t>วิธีที่เหมาะสมกับโครงงานประกอบด้วยการศึกษาเอกสาร การสัมภาษณ์ผู้เกี่ยวข้อง การสังเกตขั้นตอนทำงาน และการทดลองใช้ต้นแบบ โดยการศึกษาเอกสารช่วยกำหนดขอบเขตเบื้องต้น ส่วนวิธีอื่นช่วยตรวจสอบว่าระบบสอดคล้องกับงานจริงหรือไม่ เครื่องมือต่อไปนี้เป็นแบบร่างสำหรับนำไปเก็บข้อมูล ยังไม่ใช่เครื่องมือที่มีผลตอบกลับแล้ว</w:t>
      </w:r>
    </w:p>
    <w:p w14:paraId="02B33389" w14:textId="77777777" w:rsidR="00EB1C35" w:rsidRDefault="00EB1C35" w:rsidP="00A73035">
      <w:pPr>
        <w:jc w:val="left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4768"/>
        <w:gridCol w:w="2766"/>
      </w:tblGrid>
      <w:tr w:rsidR="00EB1C35" w:rsidRPr="00EB1C35" w14:paraId="4BF147A9" w14:textId="77777777" w:rsidTr="00EB1C35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64D3E9E" w14:textId="77777777" w:rsidR="00EB1C35" w:rsidRPr="00EB1C35" w:rsidRDefault="00EB1C35" w:rsidP="00EB1C35">
            <w:pPr>
              <w:jc w:val="left"/>
              <w:rPr>
                <w:b/>
                <w:bCs/>
              </w:rPr>
            </w:pPr>
            <w:r w:rsidRPr="00EB1C35">
              <w:rPr>
                <w:b/>
                <w:bCs/>
                <w:cs/>
              </w:rPr>
              <w:t>วิธีการ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C67F136" w14:textId="77777777" w:rsidR="00EB1C35" w:rsidRPr="00EB1C35" w:rsidRDefault="00EB1C35" w:rsidP="00EB1C35">
            <w:pPr>
              <w:jc w:val="left"/>
              <w:rPr>
                <w:b/>
                <w:bCs/>
              </w:rPr>
            </w:pPr>
            <w:r w:rsidRPr="00EB1C35">
              <w:rPr>
                <w:b/>
                <w:bCs/>
                <w:cs/>
              </w:rPr>
              <w:t>เครื่องมือและรายละเอียด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A9D9F33" w14:textId="77777777" w:rsidR="00EB1C35" w:rsidRPr="00EB1C35" w:rsidRDefault="00EB1C35" w:rsidP="00EB1C35">
            <w:pPr>
              <w:jc w:val="left"/>
              <w:rPr>
                <w:b/>
                <w:bCs/>
              </w:rPr>
            </w:pPr>
            <w:r w:rsidRPr="00EB1C35">
              <w:rPr>
                <w:b/>
                <w:bCs/>
                <w:cs/>
              </w:rPr>
              <w:t>ข้อมูลที่ต้องการ</w:t>
            </w:r>
          </w:p>
        </w:tc>
      </w:tr>
      <w:tr w:rsidR="00EB1C35" w:rsidRPr="00EB1C35" w14:paraId="091E4071" w14:textId="77777777" w:rsidTr="00EB1C35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256F9F6" w14:textId="77777777" w:rsidR="00EB1C35" w:rsidRPr="00EB1C35" w:rsidRDefault="00EB1C35" w:rsidP="00EB1C35">
            <w:pPr>
              <w:jc w:val="left"/>
            </w:pPr>
            <w:r w:rsidRPr="00EB1C35">
              <w:rPr>
                <w:cs/>
              </w:rPr>
              <w:t>ศึกษาเอกสาร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DC0047E" w14:textId="77777777" w:rsidR="00EB1C35" w:rsidRPr="00EB1C35" w:rsidRDefault="00EB1C35" w:rsidP="00EB1C35">
            <w:pPr>
              <w:jc w:val="left"/>
            </w:pPr>
            <w:r w:rsidRPr="00EB1C35">
              <w:rPr>
                <w:cs/>
              </w:rPr>
              <w:t>แบบเสนอโครงการ โครงสร้างฐานข้อมูล และแบบตรวจรายการฟังก์ชัน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A794379" w14:textId="77777777" w:rsidR="00EB1C35" w:rsidRPr="00EB1C35" w:rsidRDefault="00EB1C35" w:rsidP="00EB1C35">
            <w:pPr>
              <w:jc w:val="left"/>
            </w:pPr>
            <w:r w:rsidRPr="00EB1C35">
              <w:rPr>
                <w:cs/>
              </w:rPr>
              <w:t>ขอบเขต ข้อมูลที่จัดเก็บ และความสามารถปัจจุบัน</w:t>
            </w:r>
          </w:p>
        </w:tc>
      </w:tr>
      <w:tr w:rsidR="00EB1C35" w:rsidRPr="00EB1C35" w14:paraId="4CF7DDD7" w14:textId="77777777" w:rsidTr="00EB1C35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89AED77" w14:textId="77777777" w:rsidR="00EB1C35" w:rsidRPr="00EB1C35" w:rsidRDefault="00EB1C35" w:rsidP="00EB1C35">
            <w:pPr>
              <w:jc w:val="left"/>
            </w:pPr>
            <w:r w:rsidRPr="00EB1C35">
              <w:rPr>
                <w:cs/>
              </w:rPr>
              <w:t>สัมภาษณ์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A94D3D6" w14:textId="77777777" w:rsidR="00EB1C35" w:rsidRPr="00EB1C35" w:rsidRDefault="00EB1C35" w:rsidP="00EB1C35">
            <w:pPr>
              <w:jc w:val="left"/>
            </w:pPr>
            <w:r w:rsidRPr="00EB1C35">
              <w:rPr>
                <w:cs/>
              </w:rPr>
              <w:t>แบบสัมภาษณ์กึ่งโครงสร้าง ถามขั้นตอนรับจอง ตรวจห้อง ตรวจชำระ ยกเลิก และรายงานที่ต้องการ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A8F77E8" w14:textId="77777777" w:rsidR="00EB1C35" w:rsidRPr="00EB1C35" w:rsidRDefault="00EB1C35" w:rsidP="00EB1C35">
            <w:pPr>
              <w:jc w:val="left"/>
            </w:pPr>
            <w:r w:rsidRPr="00EB1C35">
              <w:rPr>
                <w:cs/>
              </w:rPr>
              <w:t>กฎการทำงาน ปัญหา และความต้องการผู้ใช้</w:t>
            </w:r>
          </w:p>
        </w:tc>
      </w:tr>
      <w:tr w:rsidR="00EB1C35" w:rsidRPr="00EB1C35" w14:paraId="6BFD0A53" w14:textId="77777777" w:rsidTr="00EB1C35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C0663C9" w14:textId="77777777" w:rsidR="00EB1C35" w:rsidRPr="00EB1C35" w:rsidRDefault="00EB1C35" w:rsidP="00EB1C35">
            <w:pPr>
              <w:jc w:val="left"/>
            </w:pPr>
            <w:r w:rsidRPr="00EB1C35">
              <w:rPr>
                <w:cs/>
              </w:rPr>
              <w:t>สังเกตการณ์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C2EF852" w14:textId="77777777" w:rsidR="00EB1C35" w:rsidRPr="00EB1C35" w:rsidRDefault="00EB1C35" w:rsidP="00EB1C35">
            <w:pPr>
              <w:jc w:val="left"/>
            </w:pPr>
            <w:r w:rsidRPr="00EB1C35">
              <w:rPr>
                <w:cs/>
              </w:rPr>
              <w:t>แบบบันทึกกิจกรรม ระบุผู้ปฏิบัติ เวลาเริ่ม–สิ้นสุด ข้อมูลที่ใช้ และปัญหาที่พบ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0F96DFB" w14:textId="77777777" w:rsidR="00EB1C35" w:rsidRPr="00EB1C35" w:rsidRDefault="00EB1C35" w:rsidP="00EB1C35">
            <w:pPr>
              <w:jc w:val="left"/>
            </w:pPr>
            <w:r w:rsidRPr="00EB1C35">
              <w:rPr>
                <w:cs/>
              </w:rPr>
              <w:t>ขั้นตอนจริงและงานที่ทำซ้ำ</w:t>
            </w:r>
          </w:p>
        </w:tc>
      </w:tr>
      <w:tr w:rsidR="00EB1C35" w:rsidRPr="00EB1C35" w14:paraId="13EDB156" w14:textId="77777777" w:rsidTr="00EB1C35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58211AE" w14:textId="77777777" w:rsidR="00EB1C35" w:rsidRPr="00EB1C35" w:rsidRDefault="00EB1C35" w:rsidP="00EB1C35">
            <w:pPr>
              <w:jc w:val="left"/>
            </w:pPr>
            <w:r w:rsidRPr="00EB1C35">
              <w:rPr>
                <w:cs/>
              </w:rPr>
              <w:lastRenderedPageBreak/>
              <w:t>ทดลองต้นแบบ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9ED200B" w14:textId="77777777" w:rsidR="00EB1C35" w:rsidRPr="00EB1C35" w:rsidRDefault="00EB1C35" w:rsidP="00EB1C35">
            <w:pPr>
              <w:jc w:val="left"/>
            </w:pPr>
            <w:r w:rsidRPr="00EB1C35">
              <w:rPr>
                <w:cs/>
              </w:rPr>
              <w:t>แบบทดสอบตามสถานการณ์ ระบุงาน ผลที่คาดหวัง ผลที่เกิดขึ้น และข้อผิดพลาด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8F32C0D" w14:textId="77777777" w:rsidR="00EB1C35" w:rsidRPr="00EB1C35" w:rsidRDefault="00EB1C35" w:rsidP="00EB1C35">
            <w:pPr>
              <w:jc w:val="left"/>
            </w:pPr>
            <w:r w:rsidRPr="00EB1C35">
              <w:rPr>
                <w:cs/>
              </w:rPr>
              <w:t>ความถูกต้องและอุปสรรคในการใช้งาน</w:t>
            </w:r>
          </w:p>
        </w:tc>
      </w:tr>
      <w:tr w:rsidR="00EB1C35" w:rsidRPr="00EB1C35" w14:paraId="64623005" w14:textId="77777777" w:rsidTr="00EB1C35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0B8F614" w14:textId="77777777" w:rsidR="00EB1C35" w:rsidRPr="00EB1C35" w:rsidRDefault="00EB1C35" w:rsidP="00EB1C35">
            <w:pPr>
              <w:jc w:val="left"/>
            </w:pPr>
            <w:r w:rsidRPr="00EB1C35">
              <w:rPr>
                <w:cs/>
              </w:rPr>
              <w:t>ประเมินความคิดเห็น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2C51BD4" w14:textId="77777777" w:rsidR="00EB1C35" w:rsidRPr="00EB1C35" w:rsidRDefault="00EB1C35" w:rsidP="00EB1C35">
            <w:pPr>
              <w:jc w:val="left"/>
            </w:pPr>
            <w:r w:rsidRPr="00EB1C35">
              <w:rPr>
                <w:cs/>
              </w:rPr>
              <w:t>แบบประเมินความชัดเจนของหน้าจอ ความสะดวก และความครบถ้วน พร้อมช่องข้อเสนอแนะ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EC9878F" w14:textId="0DA55D54" w:rsidR="00EB1C35" w:rsidRPr="00EB1C35" w:rsidRDefault="00EB1C35" w:rsidP="00EB1C35">
            <w:pPr>
              <w:jc w:val="left"/>
            </w:pPr>
            <w:r w:rsidRPr="00EB1C35">
              <w:rPr>
                <w:cs/>
              </w:rPr>
              <w:t>ข้อเสนอแนะความคิดเห็นหลังทดลองใช้จริง</w:t>
            </w:r>
          </w:p>
        </w:tc>
      </w:tr>
    </w:tbl>
    <w:p w14:paraId="5E13B33F" w14:textId="77777777" w:rsidR="00EB1C35" w:rsidRPr="00A73035" w:rsidRDefault="00EB1C35" w:rsidP="00A73035">
      <w:pPr>
        <w:jc w:val="left"/>
      </w:pPr>
    </w:p>
    <w:p w14:paraId="14F9178B" w14:textId="77777777" w:rsidR="004D75FE" w:rsidRPr="004D75FE" w:rsidRDefault="004D75FE" w:rsidP="004D75FE">
      <w:pPr>
        <w:jc w:val="left"/>
      </w:pPr>
      <w:r w:rsidRPr="004D75FE">
        <w:rPr>
          <w:b/>
          <w:bCs/>
        </w:rPr>
        <w:t xml:space="preserve">2.3 </w:t>
      </w:r>
      <w:r w:rsidRPr="004D75FE">
        <w:rPr>
          <w:b/>
          <w:bCs/>
          <w:cs/>
        </w:rPr>
        <w:t>ลักษณะการทำงานของระบบงานเดิม</w:t>
      </w:r>
    </w:p>
    <w:p w14:paraId="3308F927" w14:textId="37819C5A" w:rsidR="004D75FE" w:rsidRPr="004D75FE" w:rsidRDefault="004D75FE" w:rsidP="003974B4">
      <w:pPr>
        <w:ind w:firstLine="720"/>
        <w:jc w:val="left"/>
      </w:pPr>
      <w:r w:rsidRPr="004D75FE">
        <w:rPr>
          <w:cs/>
        </w:rPr>
        <w:t>จากการเก็บรวบรวมข้อมูล</w:t>
      </w:r>
      <w:r>
        <w:t xml:space="preserve"> </w:t>
      </w:r>
      <w:r w:rsidRPr="004D75FE">
        <w:rPr>
          <w:cs/>
        </w:rPr>
        <w:t>ลูกค้าติดต่อโรงแรมเพื่อสอบถามข้อมูลห้องพักและห้องว่าง ผู้ดูแลตรวจสอบสถานะห้องแล้วแจ้งข้อมูลประกอบการตัดสินใจ เมื่อลูกค้าต้องการจอง ผู้ดูแลบันทึกข้อมูลผู้ใช้บริการและรายละเอียดการจอง รวมถึงจัดเก็บข้อมูลที่เกี่ยวข้องกับการเข้าพักและการชำระเงิน</w:t>
      </w:r>
    </w:p>
    <w:p w14:paraId="7A4B15D8" w14:textId="1B217A62" w:rsidR="004D75FE" w:rsidRPr="004D75FE" w:rsidRDefault="004D75FE" w:rsidP="004D75FE">
      <w:pPr>
        <w:jc w:val="left"/>
      </w:pPr>
      <w:r w:rsidRPr="004D75FE">
        <w:rPr>
          <w:cs/>
        </w:rPr>
        <w:t xml:space="preserve">ข้อมูลเดิมจัดเก็บแยกส่วนและขาดฐานข้อมูลกลางที่เรียกใช้ร่วมกันได้สะดวก ลูกค้าจึงต้องอาศัยพนักงานในการตรวจสอบสถานะหรือดำเนินรายการ ขณะที่พนักงานต้องรวบรวมข้อมูลเพื่อให้บริการและจัดทำรายงาน </w:t>
      </w:r>
    </w:p>
    <w:p w14:paraId="382682F4" w14:textId="77777777" w:rsidR="003974B4" w:rsidRDefault="003974B4" w:rsidP="004D75FE">
      <w:pPr>
        <w:jc w:val="left"/>
        <w:rPr>
          <w:b/>
          <w:bCs/>
        </w:rPr>
      </w:pPr>
    </w:p>
    <w:p w14:paraId="2D920704" w14:textId="318AE2AB" w:rsidR="004D75FE" w:rsidRPr="004D75FE" w:rsidRDefault="004D75FE" w:rsidP="004D75FE">
      <w:pPr>
        <w:jc w:val="left"/>
      </w:pPr>
      <w:r w:rsidRPr="004D75FE">
        <w:rPr>
          <w:b/>
          <w:bCs/>
        </w:rPr>
        <w:t xml:space="preserve">2.4 </w:t>
      </w:r>
      <w:r w:rsidRPr="004D75FE">
        <w:rPr>
          <w:b/>
          <w:bCs/>
          <w:cs/>
        </w:rPr>
        <w:t>ปัญหาที่พบในการทำงาน</w:t>
      </w:r>
    </w:p>
    <w:p w14:paraId="5623EE8E" w14:textId="6E60BD3E" w:rsidR="004D75FE" w:rsidRDefault="004D75FE" w:rsidP="003974B4">
      <w:pPr>
        <w:ind w:firstLine="720"/>
        <w:jc w:val="left"/>
      </w:pPr>
      <w:r w:rsidRPr="004D75FE">
        <w:rPr>
          <w:cs/>
        </w:rPr>
        <w:t xml:space="preserve">ปัญหาหลักคือข้อมูลห้องพัก ลูกค้า การจอง และการชำระเงินยังไม่เชื่อมโยงเป็นระบบเดียว ทำให้การค้นหาและตรวจสอบข้อมูลไม่สะดวก ลูกค้าไม่สามารถทำรายการสำคัญด้วยตนเอง ส่งผลให้พนักงานต้องรับภาระสอบถามและดำเนินการแทน นอกจากนี้ การตรวจหลักฐาน การเรียกดูประวัติลูกค้า และการรวบรวมรายงานยังขาดเครื่องมือสนับสนุนที่เป็นระบบ </w:t>
      </w:r>
    </w:p>
    <w:p w14:paraId="575993BC" w14:textId="77777777" w:rsidR="004D75FE" w:rsidRPr="004D75FE" w:rsidRDefault="004D75FE" w:rsidP="004D75FE">
      <w:pPr>
        <w:jc w:val="left"/>
      </w:pPr>
    </w:p>
    <w:p w14:paraId="3B83B014" w14:textId="53C9B5E1" w:rsidR="004D75FE" w:rsidRPr="004D75FE" w:rsidRDefault="004D75FE" w:rsidP="004D75FE">
      <w:pPr>
        <w:jc w:val="left"/>
      </w:pPr>
      <w:r w:rsidRPr="004D75FE">
        <w:rPr>
          <w:b/>
          <w:bCs/>
        </w:rPr>
        <w:t xml:space="preserve">2.5 </w:t>
      </w:r>
      <w:r w:rsidRPr="004D75FE">
        <w:rPr>
          <w:b/>
          <w:bCs/>
          <w:cs/>
        </w:rPr>
        <w:t>สรุปความต้องการของผู้ใช้ต่อระบบงานใหม่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7368"/>
      </w:tblGrid>
      <w:tr w:rsidR="004D75FE" w:rsidRPr="004D75FE" w14:paraId="75F66B70" w14:textId="77777777" w:rsidTr="004D75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6B7B9" w14:textId="77777777" w:rsidR="004D75FE" w:rsidRPr="004D75FE" w:rsidRDefault="004D75FE" w:rsidP="004D75FE">
            <w:pPr>
              <w:jc w:val="left"/>
              <w:rPr>
                <w:b/>
                <w:bCs/>
              </w:rPr>
            </w:pPr>
            <w:r w:rsidRPr="004D75FE">
              <w:rPr>
                <w:b/>
                <w:bCs/>
                <w:cs/>
              </w:rPr>
              <w:t>กลุ่มผู้ใช้</w:t>
            </w:r>
          </w:p>
        </w:tc>
        <w:tc>
          <w:tcPr>
            <w:tcW w:w="0" w:type="auto"/>
            <w:vAlign w:val="center"/>
            <w:hideMark/>
          </w:tcPr>
          <w:p w14:paraId="0AC3007D" w14:textId="77777777" w:rsidR="004D75FE" w:rsidRPr="004D75FE" w:rsidRDefault="004D75FE" w:rsidP="004D75FE">
            <w:pPr>
              <w:jc w:val="left"/>
              <w:rPr>
                <w:b/>
                <w:bCs/>
              </w:rPr>
            </w:pPr>
            <w:r w:rsidRPr="004D75FE">
              <w:rPr>
                <w:b/>
                <w:bCs/>
                <w:cs/>
              </w:rPr>
              <w:t>ความต้องการของระบบใหม่</w:t>
            </w:r>
          </w:p>
        </w:tc>
      </w:tr>
      <w:tr w:rsidR="004D75FE" w:rsidRPr="004D75FE" w14:paraId="1C0154B6" w14:textId="77777777" w:rsidTr="004D75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49217" w14:textId="77777777" w:rsidR="004D75FE" w:rsidRPr="004D75FE" w:rsidRDefault="004D75FE" w:rsidP="004D75FE">
            <w:pPr>
              <w:jc w:val="left"/>
            </w:pPr>
            <w:r w:rsidRPr="004D75FE">
              <w:rPr>
                <w:cs/>
              </w:rPr>
              <w:t>ลูกค้า</w:t>
            </w:r>
          </w:p>
        </w:tc>
        <w:tc>
          <w:tcPr>
            <w:tcW w:w="0" w:type="auto"/>
            <w:vAlign w:val="center"/>
            <w:hideMark/>
          </w:tcPr>
          <w:p w14:paraId="3DE52D22" w14:textId="77777777" w:rsidR="004D75FE" w:rsidRPr="004D75FE" w:rsidRDefault="004D75FE" w:rsidP="004D75FE">
            <w:pPr>
              <w:jc w:val="left"/>
            </w:pPr>
            <w:r w:rsidRPr="004D75FE">
              <w:rPr>
                <w:cs/>
              </w:rPr>
              <w:t>สมัครและเข้าสู่ระบบ แก้ข้อมูลส่วนตัว ค้นหาห้องตามวันที่และประเภท จองพร้อมบริการเสริม แนบหลักฐาน ดูสถานะ พิมพ์ใบยืนยัน และยกเลิกตามเงื่อนไข</w:t>
            </w:r>
          </w:p>
        </w:tc>
      </w:tr>
      <w:tr w:rsidR="004D75FE" w:rsidRPr="004D75FE" w14:paraId="4D30C54F" w14:textId="77777777" w:rsidTr="004D75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B780C" w14:textId="77777777" w:rsidR="004D75FE" w:rsidRPr="004D75FE" w:rsidRDefault="004D75FE" w:rsidP="004D75FE">
            <w:pPr>
              <w:jc w:val="left"/>
            </w:pPr>
            <w:r w:rsidRPr="004D75FE">
              <w:rPr>
                <w:cs/>
              </w:rPr>
              <w:t>พนักงาน</w:t>
            </w:r>
          </w:p>
        </w:tc>
        <w:tc>
          <w:tcPr>
            <w:tcW w:w="0" w:type="auto"/>
            <w:vAlign w:val="center"/>
            <w:hideMark/>
          </w:tcPr>
          <w:p w14:paraId="0AD94B77" w14:textId="77777777" w:rsidR="004D75FE" w:rsidRPr="004D75FE" w:rsidRDefault="004D75FE" w:rsidP="004D75FE">
            <w:pPr>
              <w:jc w:val="left"/>
            </w:pPr>
            <w:r w:rsidRPr="004D75FE">
              <w:rPr>
                <w:cs/>
              </w:rPr>
              <w:t>ดูรายการรอตรวจ อนุมัติหรือปฏิเสธหลักฐาน ตรวจรายการรอเข้าพัก เช็คอิน เช็คเอาต์ และเรียกดูประวัติลูกค้า</w:t>
            </w:r>
          </w:p>
        </w:tc>
      </w:tr>
      <w:tr w:rsidR="004D75FE" w:rsidRPr="004D75FE" w14:paraId="20CB83A6" w14:textId="77777777" w:rsidTr="004D75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E4090" w14:textId="77777777" w:rsidR="004D75FE" w:rsidRPr="004D75FE" w:rsidRDefault="004D75FE" w:rsidP="004D75FE">
            <w:pPr>
              <w:jc w:val="left"/>
            </w:pPr>
            <w:r w:rsidRPr="004D75FE">
              <w:rPr>
                <w:cs/>
              </w:rPr>
              <w:t>ผู้ดูแลระบบ</w:t>
            </w:r>
          </w:p>
        </w:tc>
        <w:tc>
          <w:tcPr>
            <w:tcW w:w="0" w:type="auto"/>
            <w:vAlign w:val="center"/>
            <w:hideMark/>
          </w:tcPr>
          <w:p w14:paraId="34CFBE7D" w14:textId="77777777" w:rsidR="004D75FE" w:rsidRPr="004D75FE" w:rsidRDefault="004D75FE" w:rsidP="004D75FE">
            <w:pPr>
              <w:jc w:val="left"/>
            </w:pPr>
            <w:r w:rsidRPr="004D75FE">
              <w:rPr>
                <w:cs/>
              </w:rPr>
              <w:t>จัดการประเภทห้อง ราคา ห้องพัก สถานะ ภาพ และบัญชีเจ้าหน้าที่ รวมถึงดูภาพรวมและรายงาน</w:t>
            </w:r>
          </w:p>
        </w:tc>
      </w:tr>
      <w:tr w:rsidR="004D75FE" w:rsidRPr="004D75FE" w14:paraId="724A93FA" w14:textId="77777777" w:rsidTr="004D75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640A9" w14:textId="77777777" w:rsidR="004D75FE" w:rsidRPr="004D75FE" w:rsidRDefault="004D75FE" w:rsidP="004D75FE">
            <w:pPr>
              <w:jc w:val="left"/>
            </w:pPr>
            <w:r w:rsidRPr="004D75FE">
              <w:rPr>
                <w:cs/>
              </w:rPr>
              <w:t>ผู้บริหารหรือเจ้าของโรงแรม</w:t>
            </w:r>
          </w:p>
        </w:tc>
        <w:tc>
          <w:tcPr>
            <w:tcW w:w="0" w:type="auto"/>
            <w:vAlign w:val="center"/>
            <w:hideMark/>
          </w:tcPr>
          <w:p w14:paraId="4B6B6691" w14:textId="77777777" w:rsidR="004D75FE" w:rsidRPr="004D75FE" w:rsidRDefault="004D75FE" w:rsidP="004D75FE">
            <w:pPr>
              <w:jc w:val="left"/>
            </w:pPr>
            <w:r w:rsidRPr="004D75FE">
              <w:rPr>
                <w:cs/>
              </w:rPr>
              <w:t>ได้รับสารสนเทศด้านรายได้ การจอง และการใช้ห้องพักเพื่อประกอบการบริหาร โดยปัจจุบันใช้รายงานจากส่วนผู้ดูแลระบบ</w:t>
            </w:r>
          </w:p>
        </w:tc>
      </w:tr>
      <w:tr w:rsidR="004D75FE" w:rsidRPr="004D75FE" w14:paraId="0390C0D8" w14:textId="77777777" w:rsidTr="004D75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BCCB7" w14:textId="77777777" w:rsidR="004D75FE" w:rsidRPr="004D75FE" w:rsidRDefault="004D75FE" w:rsidP="004D75FE">
            <w:pPr>
              <w:jc w:val="left"/>
            </w:pPr>
            <w:r w:rsidRPr="004D75FE">
              <w:rPr>
                <w:cs/>
              </w:rPr>
              <w:t>ความต้องการร่วม</w:t>
            </w:r>
          </w:p>
        </w:tc>
        <w:tc>
          <w:tcPr>
            <w:tcW w:w="0" w:type="auto"/>
            <w:vAlign w:val="center"/>
            <w:hideMark/>
          </w:tcPr>
          <w:p w14:paraId="6F895BB9" w14:textId="77777777" w:rsidR="004D75FE" w:rsidRPr="004D75FE" w:rsidRDefault="004D75FE" w:rsidP="004D75FE">
            <w:pPr>
              <w:jc w:val="left"/>
            </w:pPr>
            <w:r w:rsidRPr="004D75FE">
              <w:rPr>
                <w:cs/>
              </w:rPr>
              <w:t>ข้อมูลเชื่อมโยงกัน ตรวจสอบย้อนหลังได้ แบ่งสิทธิ์ตามหน้าที่ ตรวจข้อมูลก่อนบันทึก และยืนยันก่อนทำรายการสำคัญ</w:t>
            </w:r>
          </w:p>
        </w:tc>
      </w:tr>
    </w:tbl>
    <w:p w14:paraId="58AC0322" w14:textId="54F0E681" w:rsidR="00460109" w:rsidRPr="00100FF6" w:rsidRDefault="009217F4" w:rsidP="00100FF6">
      <w:r>
        <w:br w:type="page"/>
      </w:r>
      <w:r w:rsidR="00460109" w:rsidRPr="008F0375">
        <w:rPr>
          <w:rFonts w:hint="cs"/>
          <w:b/>
          <w:bCs/>
          <w:color w:val="000000" w:themeColor="text1"/>
        </w:rPr>
        <w:lastRenderedPageBreak/>
        <w:t>บทที่3</w:t>
      </w:r>
    </w:p>
    <w:p w14:paraId="5A010AB0" w14:textId="057D31CB" w:rsidR="00460109" w:rsidRPr="008F0375" w:rsidRDefault="00460109" w:rsidP="00460109">
      <w:pPr>
        <w:rPr>
          <w:b/>
          <w:bCs/>
          <w:color w:val="000000" w:themeColor="text1"/>
        </w:rPr>
      </w:pPr>
      <w:r w:rsidRPr="008F0375">
        <w:rPr>
          <w:rFonts w:hint="cs"/>
          <w:b/>
          <w:bCs/>
          <w:color w:val="000000" w:themeColor="text1"/>
        </w:rPr>
        <w:t>ก</w:t>
      </w:r>
      <w:r w:rsidRPr="008F0375">
        <w:rPr>
          <w:rFonts w:hint="cs"/>
          <w:b/>
          <w:bCs/>
          <w:color w:val="000000" w:themeColor="text1"/>
          <w:cs/>
        </w:rPr>
        <w:t>า</w:t>
      </w:r>
      <w:r w:rsidRPr="008F0375">
        <w:rPr>
          <w:rFonts w:hint="cs"/>
          <w:b/>
          <w:bCs/>
          <w:color w:val="000000" w:themeColor="text1"/>
        </w:rPr>
        <w:t>รวิเคราะห์ระบบ</w:t>
      </w:r>
      <w:r w:rsidR="008F0375" w:rsidRPr="008F0375">
        <w:rPr>
          <w:rFonts w:hint="cs"/>
          <w:b/>
          <w:bCs/>
          <w:color w:val="000000" w:themeColor="text1"/>
          <w:cs/>
        </w:rPr>
        <w:t xml:space="preserve"> อธิบายผลการวิเคราะห์</w:t>
      </w:r>
    </w:p>
    <w:p w14:paraId="7503EBE2" w14:textId="77777777" w:rsidR="00460109" w:rsidRPr="008F0375" w:rsidRDefault="00460109" w:rsidP="00460109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r w:rsidRPr="008F0375">
        <w:rPr>
          <w:rFonts w:ascii="TH SarabunPSK" w:hAnsi="TH SarabunPSK" w:cs="TH SarabunPSK" w:hint="cs"/>
          <w:b/>
          <w:bCs/>
          <w:color w:val="auto"/>
          <w:szCs w:val="32"/>
        </w:rPr>
        <w:t>3.1 ลักษณะการทำงานของระบบใหม่</w:t>
      </w:r>
    </w:p>
    <w:p w14:paraId="327D3729" w14:textId="6063BF33" w:rsidR="00460109" w:rsidRPr="00460109" w:rsidRDefault="008F0375" w:rsidP="00460109">
      <w:pPr>
        <w:jc w:val="left"/>
      </w:pPr>
      <w:r>
        <w:rPr>
          <w:rFonts w:hint="cs"/>
          <w:cs/>
        </w:rPr>
        <w:t>การทำงานของ</w:t>
      </w:r>
      <w:r w:rsidR="00460109" w:rsidRPr="00460109">
        <w:rPr>
          <w:rFonts w:hint="cs"/>
        </w:rPr>
        <w:t>ระบบสารสนเทศการจองห้องพักโรงแรมปวีณาเป็น</w:t>
      </w:r>
      <w:r>
        <w:rPr>
          <w:rFonts w:hint="cs"/>
          <w:cs/>
        </w:rPr>
        <w:t>แบบ</w:t>
      </w:r>
      <w:r w:rsidR="00460109" w:rsidRPr="00460109">
        <w:rPr>
          <w:rFonts w:hint="cs"/>
        </w:rPr>
        <w:t>เว็บแอปพลิเคชันสำหรับลูกค้า พนักงาน และผู้ดูแลระบบ ช่วยจัดเก็บข้อมูลห้องพักและการจอง ตรวจสอบหลักฐานการโอนเงิน จัดการเช็กอินและเช็กเอาต์ ตลอดจนแสดงเอกสารและรายงานจากข้อมูลที่เชื่อมโยงกันในฐานข้อมูล</w:t>
      </w:r>
    </w:p>
    <w:p w14:paraId="08B9F5B1" w14:textId="73193BCF" w:rsidR="00460109" w:rsidRPr="00460109" w:rsidRDefault="00460109" w:rsidP="00460109">
      <w:pPr>
        <w:jc w:val="left"/>
      </w:pPr>
      <w:r w:rsidRPr="00460109">
        <w:rPr>
          <w:rFonts w:hint="cs"/>
        </w:rPr>
        <w:t>ลูกค้าสมัครสมาชิก ค้นหาห้องว่างตามช่วงวันที่ เลือกห้องและบริการเสริม ยืนยันการจอง และแนบสลิป พนักงานตรวจหลักฐานก่อนยืนยันการจองและดำเนินการเข้าพัก ส่วนผู้ดูแลระบบจัดการข้อมูลหลักและเรียกดูรายงาน โดยกำหนดสิทธิ์ตามบทบาท customer, staff และ admin</w:t>
      </w:r>
      <w:r w:rsidR="008F0375">
        <w:rPr>
          <w:rFonts w:hint="cs"/>
          <w:cs/>
        </w:rPr>
        <w:t xml:space="preserve"> </w:t>
      </w:r>
    </w:p>
    <w:p w14:paraId="611339F3" w14:textId="77777777" w:rsidR="00460109" w:rsidRPr="008F0375" w:rsidRDefault="00460109" w:rsidP="00460109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r w:rsidRPr="008F0375">
        <w:rPr>
          <w:rFonts w:ascii="TH SarabunPSK" w:hAnsi="TH SarabunPSK" w:cs="TH SarabunPSK" w:hint="cs"/>
          <w:b/>
          <w:bCs/>
          <w:color w:val="auto"/>
          <w:szCs w:val="32"/>
        </w:rPr>
        <w:t>3.2 การเก็บรวบรวมข้อมูล</w:t>
      </w:r>
    </w:p>
    <w:p w14:paraId="40C51153" w14:textId="4839D60D" w:rsidR="00460109" w:rsidRPr="00460109" w:rsidRDefault="00100FF6" w:rsidP="00460109">
      <w:pPr>
        <w:pStyle w:val="Heading3"/>
        <w:jc w:val="left"/>
        <w:rPr>
          <w:rFonts w:ascii="TH SarabunPSK" w:hAnsi="TH SarabunPSK" w:cs="TH SarabunPSK"/>
          <w:color w:val="auto"/>
          <w:sz w:val="32"/>
          <w:szCs w:val="32"/>
        </w:rPr>
      </w:pPr>
      <w:r>
        <w:rPr>
          <w:rFonts w:ascii="TH SarabunPSK" w:hAnsi="TH SarabunPSK" w:cs="TH SarabunPSK"/>
          <w:color w:val="auto"/>
          <w:sz w:val="32"/>
          <w:szCs w:val="32"/>
        </w:rPr>
        <w:tab/>
      </w:r>
      <w:r w:rsidR="00460109" w:rsidRPr="00460109">
        <w:rPr>
          <w:rFonts w:ascii="TH SarabunPSK" w:hAnsi="TH SarabunPSK" w:cs="TH SarabunPSK" w:hint="cs"/>
          <w:color w:val="auto"/>
          <w:sz w:val="32"/>
          <w:szCs w:val="32"/>
        </w:rPr>
        <w:t>3.2.1 List of Process</w:t>
      </w:r>
    </w:p>
    <w:p w14:paraId="36386740" w14:textId="6DD5902E" w:rsidR="006B1179" w:rsidRDefault="008F0375" w:rsidP="006B1179">
      <w:pPr>
        <w:jc w:val="left"/>
      </w:pPr>
      <w:r>
        <w:rPr>
          <w:cs/>
        </w:rPr>
        <w:tab/>
      </w:r>
      <w:r w:rsidR="00100FF6">
        <w:tab/>
      </w:r>
      <w:r w:rsidR="006B1179">
        <w:rPr>
          <w:cs/>
        </w:rPr>
        <w:t>1</w:t>
      </w:r>
      <w:r w:rsidR="006B1179">
        <w:rPr>
          <w:rFonts w:hint="cs"/>
          <w:cs/>
        </w:rPr>
        <w:t>.</w:t>
      </w:r>
      <w:r w:rsidR="006B1179">
        <w:rPr>
          <w:cs/>
        </w:rPr>
        <w:t>สมัครสมาชิก</w:t>
      </w:r>
    </w:p>
    <w:p w14:paraId="031FCDDB" w14:textId="35091E49" w:rsidR="006B1179" w:rsidRDefault="006B1179" w:rsidP="006B1179">
      <w:pPr>
        <w:jc w:val="left"/>
      </w:pPr>
      <w:r>
        <w:rPr>
          <w:cs/>
        </w:rPr>
        <w:tab/>
      </w:r>
      <w:r w:rsidR="00100FF6">
        <w:tab/>
      </w:r>
      <w:r>
        <w:rPr>
          <w:cs/>
        </w:rPr>
        <w:t>2</w:t>
      </w:r>
      <w:r>
        <w:rPr>
          <w:rFonts w:hint="cs"/>
          <w:cs/>
        </w:rPr>
        <w:t>.</w:t>
      </w:r>
      <w:r>
        <w:rPr>
          <w:cs/>
        </w:rPr>
        <w:t>จองห้องพัก</w:t>
      </w:r>
    </w:p>
    <w:p w14:paraId="72CCD739" w14:textId="39DBADD0" w:rsidR="006B1179" w:rsidRDefault="006B1179" w:rsidP="006B1179">
      <w:pPr>
        <w:jc w:val="left"/>
      </w:pPr>
      <w:r>
        <w:rPr>
          <w:cs/>
        </w:rPr>
        <w:tab/>
      </w:r>
      <w:r w:rsidR="00100FF6">
        <w:tab/>
      </w:r>
      <w:r>
        <w:rPr>
          <w:cs/>
        </w:rPr>
        <w:t>3</w:t>
      </w:r>
      <w:r>
        <w:rPr>
          <w:rFonts w:hint="cs"/>
          <w:cs/>
        </w:rPr>
        <w:t>.</w:t>
      </w:r>
      <w:r>
        <w:rPr>
          <w:cs/>
        </w:rPr>
        <w:t>ชำระค่าบริการ</w:t>
      </w:r>
    </w:p>
    <w:p w14:paraId="4254CFEB" w14:textId="3BA7CF7E" w:rsidR="006B1179" w:rsidRDefault="006B1179" w:rsidP="006B1179">
      <w:pPr>
        <w:jc w:val="left"/>
      </w:pPr>
      <w:r>
        <w:rPr>
          <w:cs/>
        </w:rPr>
        <w:tab/>
      </w:r>
      <w:r w:rsidR="00100FF6">
        <w:tab/>
      </w:r>
      <w:r>
        <w:rPr>
          <w:cs/>
        </w:rPr>
        <w:t>4</w:t>
      </w:r>
      <w:r>
        <w:rPr>
          <w:rFonts w:hint="cs"/>
          <w:cs/>
        </w:rPr>
        <w:t>.</w:t>
      </w:r>
      <w:r>
        <w:rPr>
          <w:cs/>
        </w:rPr>
        <w:t>บันทึกข้อมูลการใช้งานห้องพัก</w:t>
      </w:r>
    </w:p>
    <w:p w14:paraId="3930A344" w14:textId="2FCFE0D4" w:rsidR="00460109" w:rsidRPr="00460109" w:rsidRDefault="006B1179" w:rsidP="00460109">
      <w:pPr>
        <w:jc w:val="left"/>
      </w:pPr>
      <w:r>
        <w:rPr>
          <w:cs/>
        </w:rPr>
        <w:tab/>
      </w:r>
      <w:r w:rsidR="00100FF6">
        <w:tab/>
      </w:r>
      <w:r>
        <w:rPr>
          <w:cs/>
        </w:rPr>
        <w:t>5</w:t>
      </w:r>
      <w:r>
        <w:rPr>
          <w:rFonts w:hint="cs"/>
          <w:cs/>
        </w:rPr>
        <w:t>.</w:t>
      </w:r>
      <w:r>
        <w:rPr>
          <w:cs/>
        </w:rPr>
        <w:t>พิมพ์รายงาน</w:t>
      </w:r>
    </w:p>
    <w:p w14:paraId="19F433FC" w14:textId="77777777" w:rsidR="00460109" w:rsidRPr="00460109" w:rsidRDefault="00460109" w:rsidP="00460109">
      <w:pPr>
        <w:pStyle w:val="Heading3"/>
        <w:jc w:val="left"/>
        <w:rPr>
          <w:rFonts w:ascii="TH SarabunPSK" w:hAnsi="TH SarabunPSK" w:cs="TH SarabunPSK"/>
          <w:color w:val="auto"/>
          <w:sz w:val="32"/>
          <w:szCs w:val="32"/>
        </w:rPr>
      </w:pPr>
      <w:r w:rsidRPr="00460109">
        <w:rPr>
          <w:rFonts w:ascii="TH SarabunPSK" w:hAnsi="TH SarabunPSK" w:cs="TH SarabunPSK" w:hint="cs"/>
          <w:color w:val="auto"/>
          <w:sz w:val="32"/>
          <w:szCs w:val="32"/>
        </w:rPr>
        <w:t>3.2.2 List of Data</w:t>
      </w:r>
    </w:p>
    <w:p w14:paraId="02E548F7" w14:textId="77777777" w:rsidR="006B1179" w:rsidRPr="006B1179" w:rsidRDefault="006B1179" w:rsidP="006B1179">
      <w:pPr>
        <w:jc w:val="left"/>
        <w:rPr>
          <w:cs/>
        </w:rPr>
      </w:pPr>
      <w:r>
        <w:rPr>
          <w:cs/>
        </w:rPr>
        <w:tab/>
      </w:r>
      <w:r w:rsidRPr="006B1179">
        <w:rPr>
          <w:cs/>
        </w:rPr>
        <w:t xml:space="preserve">ข้อมูลลูกค้า </w:t>
      </w:r>
    </w:p>
    <w:p w14:paraId="312CDED5" w14:textId="143D5203" w:rsidR="006B1179" w:rsidRPr="006B1179" w:rsidRDefault="006B1179" w:rsidP="006B1179">
      <w:pPr>
        <w:jc w:val="left"/>
        <w:rPr>
          <w:cs/>
        </w:rPr>
      </w:pPr>
      <w:r>
        <w:rPr>
          <w:cs/>
        </w:rPr>
        <w:tab/>
      </w:r>
      <w:r w:rsidRPr="006B1179">
        <w:rPr>
          <w:cs/>
        </w:rPr>
        <w:t>ข้อมูลการจอง</w:t>
      </w:r>
    </w:p>
    <w:p w14:paraId="216D6694" w14:textId="0F800553" w:rsidR="006B1179" w:rsidRDefault="006B1179" w:rsidP="006B1179">
      <w:pPr>
        <w:jc w:val="left"/>
      </w:pPr>
      <w:r>
        <w:rPr>
          <w:cs/>
        </w:rPr>
        <w:tab/>
      </w:r>
      <w:r w:rsidRPr="006B1179">
        <w:rPr>
          <w:cs/>
        </w:rPr>
        <w:t>ค่าบริการ</w:t>
      </w:r>
    </w:p>
    <w:p w14:paraId="27F8AA46" w14:textId="77777777" w:rsidR="006B1179" w:rsidRPr="006B1179" w:rsidRDefault="006B1179" w:rsidP="006B1179">
      <w:pPr>
        <w:jc w:val="left"/>
        <w:rPr>
          <w:cs/>
        </w:rPr>
      </w:pPr>
      <w:r>
        <w:rPr>
          <w:cs/>
        </w:rPr>
        <w:tab/>
      </w:r>
      <w:r w:rsidRPr="006B1179">
        <w:rPr>
          <w:cs/>
        </w:rPr>
        <w:t>บัญชีสมาชิก</w:t>
      </w:r>
    </w:p>
    <w:p w14:paraId="09A8FD79" w14:textId="6AB9D081" w:rsidR="006B1179" w:rsidRPr="006B1179" w:rsidRDefault="006B1179" w:rsidP="006B1179">
      <w:pPr>
        <w:jc w:val="left"/>
        <w:rPr>
          <w:cs/>
        </w:rPr>
      </w:pPr>
      <w:r>
        <w:rPr>
          <w:cs/>
        </w:rPr>
        <w:tab/>
      </w:r>
      <w:r w:rsidRPr="006B1179">
        <w:rPr>
          <w:cs/>
        </w:rPr>
        <w:t>สถานะห้อง</w:t>
      </w:r>
    </w:p>
    <w:p w14:paraId="19430F70" w14:textId="7580CDC3" w:rsidR="006B1179" w:rsidRDefault="006B1179" w:rsidP="006B1179">
      <w:pPr>
        <w:jc w:val="left"/>
      </w:pPr>
      <w:r>
        <w:rPr>
          <w:cs/>
        </w:rPr>
        <w:tab/>
      </w:r>
      <w:r w:rsidRPr="006B1179">
        <w:rPr>
          <w:cs/>
        </w:rPr>
        <w:t>ใบยืนยันการจอง</w:t>
      </w:r>
    </w:p>
    <w:p w14:paraId="678619D7" w14:textId="7549B2D8" w:rsidR="006B1179" w:rsidRPr="006B1179" w:rsidRDefault="006B1179" w:rsidP="006B1179">
      <w:pPr>
        <w:jc w:val="left"/>
        <w:rPr>
          <w:cs/>
        </w:rPr>
      </w:pPr>
      <w:r>
        <w:rPr>
          <w:cs/>
        </w:rPr>
        <w:tab/>
      </w:r>
      <w:r w:rsidRPr="006B1179">
        <w:rPr>
          <w:cs/>
        </w:rPr>
        <w:t>ข้อมูลห้อง</w:t>
      </w:r>
    </w:p>
    <w:p w14:paraId="1E9A3BDA" w14:textId="7FEE50A6" w:rsidR="006B1179" w:rsidRPr="006B1179" w:rsidRDefault="006B1179" w:rsidP="006B1179">
      <w:pPr>
        <w:jc w:val="left"/>
        <w:rPr>
          <w:cs/>
        </w:rPr>
      </w:pPr>
      <w:r>
        <w:rPr>
          <w:cs/>
        </w:rPr>
        <w:tab/>
      </w:r>
      <w:r w:rsidRPr="006B1179">
        <w:rPr>
          <w:cs/>
        </w:rPr>
        <w:t>อัตตราค่าบริการ</w:t>
      </w:r>
    </w:p>
    <w:p w14:paraId="064A504E" w14:textId="7498E2DE" w:rsidR="006B1179" w:rsidRDefault="006B1179" w:rsidP="006B1179">
      <w:pPr>
        <w:jc w:val="left"/>
      </w:pPr>
      <w:r>
        <w:rPr>
          <w:cs/>
        </w:rPr>
        <w:tab/>
      </w:r>
      <w:r w:rsidRPr="006B1179">
        <w:rPr>
          <w:cs/>
        </w:rPr>
        <w:t>ข้อมูลพนักงาน</w:t>
      </w:r>
    </w:p>
    <w:p w14:paraId="15C5A2AA" w14:textId="77777777" w:rsidR="006B1179" w:rsidRPr="006B1179" w:rsidRDefault="006B1179" w:rsidP="006B1179">
      <w:pPr>
        <w:jc w:val="left"/>
        <w:rPr>
          <w:cs/>
        </w:rPr>
      </w:pPr>
      <w:r>
        <w:rPr>
          <w:cs/>
        </w:rPr>
        <w:tab/>
      </w:r>
      <w:r w:rsidRPr="006B1179">
        <w:rPr>
          <w:cs/>
        </w:rPr>
        <w:t>ยืนยันการจอง</w:t>
      </w:r>
    </w:p>
    <w:p w14:paraId="606AF4CA" w14:textId="58D9EA86" w:rsidR="006B1179" w:rsidRDefault="006B1179" w:rsidP="006B1179">
      <w:pPr>
        <w:jc w:val="left"/>
      </w:pPr>
      <w:r>
        <w:rPr>
          <w:cs/>
        </w:rPr>
        <w:tab/>
      </w:r>
      <w:r w:rsidRPr="006B1179">
        <w:rPr>
          <w:cs/>
        </w:rPr>
        <w:t>ยืนยันใบเสร็จการชำระเงิน</w:t>
      </w:r>
    </w:p>
    <w:p w14:paraId="138FE541" w14:textId="3B06FB89" w:rsidR="006B1179" w:rsidRPr="006B1179" w:rsidRDefault="006B1179" w:rsidP="006B1179">
      <w:pPr>
        <w:jc w:val="left"/>
        <w:rPr>
          <w:lang w:val="en-US"/>
        </w:rPr>
      </w:pPr>
      <w:r>
        <w:rPr>
          <w:cs/>
        </w:rPr>
        <w:tab/>
      </w:r>
      <w:r w:rsidRPr="006B1179">
        <w:rPr>
          <w:cs/>
        </w:rPr>
        <w:t>รายงานสถานะการใช้งานห้องพัก</w:t>
      </w:r>
    </w:p>
    <w:p w14:paraId="125AB041" w14:textId="15EC7CFB" w:rsidR="006B1179" w:rsidRPr="006B1179" w:rsidRDefault="006B1179" w:rsidP="006B1179">
      <w:pPr>
        <w:jc w:val="left"/>
        <w:rPr>
          <w:lang w:val="en-US"/>
        </w:rPr>
      </w:pPr>
      <w:r>
        <w:rPr>
          <w:cs/>
        </w:rPr>
        <w:tab/>
      </w:r>
      <w:r w:rsidRPr="006B1179">
        <w:rPr>
          <w:cs/>
        </w:rPr>
        <w:t>รายงานรายได้จากห้องพักทุกห้อง</w:t>
      </w:r>
    </w:p>
    <w:p w14:paraId="3C286596" w14:textId="2C83643B" w:rsidR="006B1179" w:rsidRPr="006B1179" w:rsidRDefault="006B1179" w:rsidP="006B1179">
      <w:pPr>
        <w:jc w:val="left"/>
        <w:rPr>
          <w:cs/>
        </w:rPr>
      </w:pPr>
      <w:r>
        <w:rPr>
          <w:cs/>
        </w:rPr>
        <w:lastRenderedPageBreak/>
        <w:tab/>
      </w:r>
      <w:r w:rsidRPr="006B1179">
        <w:rPr>
          <w:cs/>
        </w:rPr>
        <w:t>รายงานสรุปยอดการจองและรายได้ของห้องพัก</w:t>
      </w:r>
    </w:p>
    <w:p w14:paraId="5B3A3634" w14:textId="30EFEBF1" w:rsidR="006B1179" w:rsidRPr="006B1179" w:rsidRDefault="006B1179" w:rsidP="006B1179">
      <w:pPr>
        <w:jc w:val="left"/>
        <w:rPr>
          <w:cs/>
        </w:rPr>
      </w:pPr>
      <w:r>
        <w:rPr>
          <w:cs/>
        </w:rPr>
        <w:tab/>
      </w:r>
      <w:r w:rsidRPr="006B1179">
        <w:rPr>
          <w:cs/>
        </w:rPr>
        <w:t>รายงานสถิติอัตราการเข้าพักและประเภทห้องพักยอดนิยม</w:t>
      </w:r>
      <w:r w:rsidRPr="006B1179">
        <w:rPr>
          <w:cs/>
        </w:rPr>
        <w:tab/>
      </w:r>
    </w:p>
    <w:p w14:paraId="66447863" w14:textId="4D1934FD" w:rsidR="00460109" w:rsidRPr="00460109" w:rsidRDefault="006B1179" w:rsidP="006B1179">
      <w:pPr>
        <w:jc w:val="left"/>
      </w:pPr>
      <w:r w:rsidRPr="006B1179">
        <w:rPr>
          <w:cs/>
        </w:rPr>
        <w:t xml:space="preserve"> </w:t>
      </w:r>
      <w:r w:rsidR="00460109" w:rsidRPr="00460109">
        <w:rPr>
          <w:rFonts w:hint="cs"/>
        </w:rPr>
        <w:t>3.2.3 List of Boundaries</w:t>
      </w:r>
    </w:p>
    <w:p w14:paraId="6BCB689F" w14:textId="4814BB63" w:rsidR="00460109" w:rsidRPr="00460109" w:rsidRDefault="006B1179" w:rsidP="00460109">
      <w:pPr>
        <w:jc w:val="left"/>
      </w:pPr>
      <w:r>
        <w:rPr>
          <w:cs/>
        </w:rPr>
        <w:tab/>
      </w:r>
      <w:r w:rsidR="00460109" w:rsidRPr="00460109">
        <w:rPr>
          <w:rFonts w:hint="cs"/>
        </w:rPr>
        <w:t>1. ลูกค้า</w:t>
      </w:r>
    </w:p>
    <w:p w14:paraId="757982DC" w14:textId="5E65AEB0" w:rsidR="00460109" w:rsidRPr="00460109" w:rsidRDefault="006B1179" w:rsidP="00460109">
      <w:pPr>
        <w:jc w:val="left"/>
      </w:pPr>
      <w:r>
        <w:rPr>
          <w:cs/>
        </w:rPr>
        <w:tab/>
      </w:r>
      <w:r w:rsidR="00460109" w:rsidRPr="00460109">
        <w:rPr>
          <w:rFonts w:hint="cs"/>
        </w:rPr>
        <w:t xml:space="preserve">2. </w:t>
      </w:r>
      <w:r w:rsidR="00984AE9">
        <w:rPr>
          <w:rFonts w:hint="cs"/>
          <w:cs/>
        </w:rPr>
        <w:t>พนักงาน</w:t>
      </w:r>
    </w:p>
    <w:p w14:paraId="519E2FBA" w14:textId="7DEB7B16" w:rsidR="00460109" w:rsidRDefault="006B1179" w:rsidP="00460109">
      <w:pPr>
        <w:jc w:val="left"/>
      </w:pPr>
      <w:r>
        <w:rPr>
          <w:cs/>
        </w:rPr>
        <w:tab/>
      </w:r>
      <w:r w:rsidR="00460109" w:rsidRPr="00460109">
        <w:rPr>
          <w:rFonts w:hint="cs"/>
        </w:rPr>
        <w:t xml:space="preserve">3. </w:t>
      </w:r>
      <w:r w:rsidR="00984AE9">
        <w:rPr>
          <w:rFonts w:hint="cs"/>
          <w:cs/>
        </w:rPr>
        <w:t>ผู้ดูแลระบบ</w:t>
      </w:r>
    </w:p>
    <w:p w14:paraId="10E394BB" w14:textId="1760E09F" w:rsidR="001415BC" w:rsidRPr="001415BC" w:rsidRDefault="006B1179" w:rsidP="00460109">
      <w:pPr>
        <w:jc w:val="left"/>
        <w:rPr>
          <w:b/>
          <w:bCs/>
        </w:rPr>
      </w:pPr>
      <w:r w:rsidRPr="001415BC">
        <w:rPr>
          <w:rFonts w:hint="cs"/>
          <w:b/>
          <w:bCs/>
          <w:cs/>
        </w:rPr>
        <w:t>3.3 การไหลของข้อมูลของระบบงานใหม่ที่ออกแบบ</w:t>
      </w:r>
    </w:p>
    <w:p w14:paraId="5AD18684" w14:textId="0FDFCB7A" w:rsidR="006B1179" w:rsidRDefault="006B1179" w:rsidP="00460109">
      <w:pPr>
        <w:jc w:val="left"/>
      </w:pPr>
      <w:r>
        <w:t>Context Diagram</w:t>
      </w:r>
    </w:p>
    <w:p w14:paraId="246C139E" w14:textId="6377210A" w:rsidR="00484F2F" w:rsidRDefault="001415BC" w:rsidP="00484F2F">
      <w: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6C3B7B8F" wp14:editId="12105385">
                <wp:simplePos x="0" y="0"/>
                <wp:positionH relativeFrom="margin">
                  <wp:align>left</wp:align>
                </wp:positionH>
                <wp:positionV relativeFrom="paragraph">
                  <wp:posOffset>14836</wp:posOffset>
                </wp:positionV>
                <wp:extent cx="5708073" cy="2715491"/>
                <wp:effectExtent l="0" t="0" r="26035" b="27940"/>
                <wp:wrapNone/>
                <wp:docPr id="169715520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8073" cy="271549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3475B" id="Rectangle 4" o:spid="_x0000_s1026" style="position:absolute;margin-left:0;margin-top:1.15pt;width:449.45pt;height:213.8pt;z-index:25165926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" filled="f" strokecolor="black [3200]" strokeweight="1pt">
                <w10:wrap anchorx="margin"/>
              </v:rect>
            </w:pict>
          </mc:Fallback>
        </mc:AlternateContent>
      </w:r>
      <w:r w:rsidR="00484F2F" w:rsidRPr="00484F2F">
        <w:drawing>
          <wp:inline distT="0" distB="0" distL="0" distR="0" wp14:anchorId="2358472A" wp14:editId="118803C4">
            <wp:extent cx="4290828" cy="2784071"/>
            <wp:effectExtent l="0" t="0" r="0" b="0"/>
            <wp:docPr id="59693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36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6162" cy="281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2FCC" w14:textId="77777777" w:rsidR="001415BC" w:rsidRDefault="001415BC" w:rsidP="00484F2F"/>
    <w:p w14:paraId="00A7FD5C" w14:textId="77777777" w:rsidR="001430E9" w:rsidRDefault="001430E9" w:rsidP="00484F2F"/>
    <w:p w14:paraId="2F973236" w14:textId="77777777" w:rsidR="001430E9" w:rsidRDefault="001430E9" w:rsidP="00484F2F"/>
    <w:p w14:paraId="56FB21E0" w14:textId="77777777" w:rsidR="001430E9" w:rsidRDefault="001430E9" w:rsidP="00484F2F"/>
    <w:p w14:paraId="33465628" w14:textId="77777777" w:rsidR="001430E9" w:rsidRDefault="001430E9" w:rsidP="00484F2F"/>
    <w:p w14:paraId="17B24110" w14:textId="77777777" w:rsidR="001430E9" w:rsidRDefault="001430E9" w:rsidP="00484F2F"/>
    <w:p w14:paraId="658BD4E4" w14:textId="77777777" w:rsidR="001430E9" w:rsidRDefault="001430E9" w:rsidP="00484F2F"/>
    <w:p w14:paraId="1C5EE8E9" w14:textId="77777777" w:rsidR="001430E9" w:rsidRDefault="001430E9" w:rsidP="00484F2F"/>
    <w:p w14:paraId="7ED16B95" w14:textId="77777777" w:rsidR="001430E9" w:rsidRDefault="001430E9" w:rsidP="00484F2F"/>
    <w:p w14:paraId="387167A9" w14:textId="77777777" w:rsidR="001430E9" w:rsidRDefault="001430E9" w:rsidP="00484F2F"/>
    <w:p w14:paraId="0507AF5D" w14:textId="77777777" w:rsidR="001430E9" w:rsidRDefault="001430E9" w:rsidP="00484F2F"/>
    <w:p w14:paraId="1590D847" w14:textId="77777777" w:rsidR="001430E9" w:rsidRDefault="001430E9" w:rsidP="00484F2F"/>
    <w:p w14:paraId="70655375" w14:textId="77777777" w:rsidR="001430E9" w:rsidRDefault="001430E9" w:rsidP="00484F2F"/>
    <w:p w14:paraId="1E37A7DA" w14:textId="77777777" w:rsidR="001430E9" w:rsidRDefault="001430E9" w:rsidP="00484F2F"/>
    <w:p w14:paraId="127D98FD" w14:textId="288A69A8" w:rsidR="001430E9" w:rsidRPr="001430E9" w:rsidRDefault="001430E9" w:rsidP="001430E9">
      <w:pPr>
        <w:jc w:val="left"/>
        <w:rPr>
          <w:b/>
          <w:bCs/>
        </w:rPr>
      </w:pPr>
      <w:r w:rsidRPr="001430E9">
        <w:rPr>
          <w:b/>
          <w:bCs/>
        </w:rPr>
        <w:lastRenderedPageBreak/>
        <w:t>DFD (Data Flow Diagram)</w:t>
      </w:r>
      <w:r>
        <w:rPr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0C6020" wp14:editId="3FB38F79">
                <wp:simplePos x="0" y="0"/>
                <wp:positionH relativeFrom="margin">
                  <wp:align>right</wp:align>
                </wp:positionH>
                <wp:positionV relativeFrom="paragraph">
                  <wp:posOffset>257810</wp:posOffset>
                </wp:positionV>
                <wp:extent cx="5686425" cy="7833995"/>
                <wp:effectExtent l="0" t="0" r="28575" b="14605"/>
                <wp:wrapNone/>
                <wp:docPr id="185061924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425" cy="78339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4EF5B" id="Rectangle 5" o:spid="_x0000_s1026" style="position:absolute;margin-left:396.55pt;margin-top:20.3pt;width:447.75pt;height:616.8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" filled="f" strokecolor="black [3213]" strokeweight="1pt">
                <w10:wrap anchorx="margin"/>
              </v:rect>
            </w:pict>
          </mc:Fallback>
        </mc:AlternateContent>
      </w:r>
    </w:p>
    <w:p w14:paraId="5D88AAD1" w14:textId="605E7785" w:rsidR="001415BC" w:rsidRDefault="001415BC" w:rsidP="00484F2F">
      <w:r w:rsidRPr="001415BC">
        <w:rPr>
          <w:cs/>
        </w:rPr>
        <w:drawing>
          <wp:inline distT="0" distB="0" distL="0" distR="0" wp14:anchorId="405F3319" wp14:editId="1F382791">
            <wp:extent cx="4785775" cy="7552074"/>
            <wp:effectExtent l="0" t="0" r="0" b="0"/>
            <wp:docPr id="132515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56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755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5685" w14:textId="77777777" w:rsidR="001430E9" w:rsidRDefault="001430E9" w:rsidP="00484F2F"/>
    <w:p w14:paraId="7F459A2C" w14:textId="77777777" w:rsidR="001430E9" w:rsidRDefault="001430E9" w:rsidP="00484F2F"/>
    <w:p w14:paraId="7437082B" w14:textId="79643059" w:rsidR="001430E9" w:rsidRPr="001430E9" w:rsidRDefault="001430E9" w:rsidP="00484F2F">
      <w:r w:rsidRPr="001430E9">
        <w:t>DFD (Data Flow Diagram)</w:t>
      </w:r>
    </w:p>
    <w:p w14:paraId="113D1928" w14:textId="09A9FFBB" w:rsidR="001430E9" w:rsidRDefault="001430E9" w:rsidP="001430E9">
      <w:pPr>
        <w:jc w:val="left"/>
        <w:rPr>
          <w:b/>
          <w:bCs/>
        </w:rPr>
      </w:pPr>
      <w:r w:rsidRPr="001430E9">
        <w:rPr>
          <w:b/>
          <w:bCs/>
        </w:rPr>
        <w:lastRenderedPageBreak/>
        <w:t xml:space="preserve">DFD Level 1 Process </w:t>
      </w:r>
      <w:r>
        <w:rPr>
          <w:b/>
          <w:bCs/>
        </w:rPr>
        <w:t>1</w:t>
      </w:r>
    </w:p>
    <w:p w14:paraId="5E590B76" w14:textId="138626E3" w:rsidR="001430E9" w:rsidRPr="001430E9" w:rsidRDefault="001430E9" w:rsidP="001430E9">
      <w:pPr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8E91EE" wp14:editId="73622D09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5715000" cy="3133725"/>
                <wp:effectExtent l="0" t="0" r="19050" b="28575"/>
                <wp:wrapNone/>
                <wp:docPr id="185928380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31337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A7ECCD" id="Rectangle 7" o:spid="_x0000_s1026" style="position:absolute;margin-left:0;margin-top:.8pt;width:450pt;height:246.7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" filled="f" strokecolor="#09101d [484]" strokeweight="1pt">
                <w10:wrap anchorx="margin"/>
              </v:rect>
            </w:pict>
          </mc:Fallback>
        </mc:AlternateContent>
      </w:r>
      <w:r w:rsidRPr="001430E9">
        <w:rPr>
          <w:b/>
          <w:bCs/>
        </w:rPr>
        <w:drawing>
          <wp:inline distT="0" distB="0" distL="0" distR="0" wp14:anchorId="4E6E74B7" wp14:editId="7E8074A8">
            <wp:extent cx="3292125" cy="2918713"/>
            <wp:effectExtent l="0" t="0" r="3810" b="0"/>
            <wp:docPr id="128927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711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E93E" w14:textId="77777777" w:rsidR="001430E9" w:rsidRDefault="001430E9" w:rsidP="001430E9">
      <w:pPr>
        <w:jc w:val="left"/>
        <w:rPr>
          <w:b/>
          <w:bCs/>
        </w:rPr>
      </w:pPr>
    </w:p>
    <w:p w14:paraId="65F8B4CD" w14:textId="0CAAC24F" w:rsidR="001430E9" w:rsidRPr="001430E9" w:rsidRDefault="001430E9" w:rsidP="001430E9">
      <w:r w:rsidRPr="001430E9">
        <w:t>DFD Level 1 Process 1</w:t>
      </w:r>
    </w:p>
    <w:p w14:paraId="10848054" w14:textId="5BFF2343" w:rsidR="001430E9" w:rsidRPr="001430E9" w:rsidRDefault="001430E9" w:rsidP="001430E9">
      <w:pPr>
        <w:jc w:val="left"/>
        <w:rPr>
          <w:b/>
          <w:bCs/>
        </w:rPr>
      </w:pPr>
      <w:r w:rsidRPr="001430E9">
        <w:rPr>
          <w:b/>
          <w:bCs/>
        </w:rPr>
        <w:t>DFD Level 1 Process 2</w:t>
      </w:r>
    </w:p>
    <w:p w14:paraId="2BC98948" w14:textId="5562A33F" w:rsidR="001430E9" w:rsidRDefault="001430E9" w:rsidP="00484F2F">
      <w: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1D78BC" wp14:editId="083B9C11">
                <wp:simplePos x="0" y="0"/>
                <wp:positionH relativeFrom="margin">
                  <wp:align>right</wp:align>
                </wp:positionH>
                <wp:positionV relativeFrom="paragraph">
                  <wp:posOffset>10160</wp:posOffset>
                </wp:positionV>
                <wp:extent cx="5705475" cy="3152775"/>
                <wp:effectExtent l="0" t="0" r="28575" b="28575"/>
                <wp:wrapNone/>
                <wp:docPr id="28392027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3152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E9489" id="Rectangle 6" o:spid="_x0000_s1026" style="position:absolute;margin-left:398.05pt;margin-top:.8pt;width:449.25pt;height:248.2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" filled="f" strokecolor="#09101d [484]" strokeweight="1pt">
                <w10:wrap anchorx="margin"/>
              </v:rect>
            </w:pict>
          </mc:Fallback>
        </mc:AlternateContent>
      </w:r>
      <w:r w:rsidRPr="001430E9">
        <w:drawing>
          <wp:inline distT="0" distB="0" distL="0" distR="0" wp14:anchorId="749E7F0D" wp14:editId="7F7CFFAB">
            <wp:extent cx="4496190" cy="3162574"/>
            <wp:effectExtent l="0" t="0" r="0" b="0"/>
            <wp:docPr id="86017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772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E4A5" w14:textId="77777777" w:rsidR="001430E9" w:rsidRDefault="001430E9" w:rsidP="001430E9">
      <w:pPr>
        <w:jc w:val="left"/>
      </w:pPr>
    </w:p>
    <w:p w14:paraId="0DED04B4" w14:textId="4217C2FA" w:rsidR="001430E9" w:rsidRPr="001430E9" w:rsidRDefault="001430E9" w:rsidP="001430E9">
      <w:r w:rsidRPr="001430E9">
        <w:t xml:space="preserve">DFD Level 1 Process </w:t>
      </w:r>
      <w:r>
        <w:t>2</w:t>
      </w:r>
    </w:p>
    <w:p w14:paraId="76F4862A" w14:textId="77777777" w:rsidR="001430E9" w:rsidRPr="00460109" w:rsidRDefault="001430E9" w:rsidP="001430E9">
      <w:pPr>
        <w:rPr>
          <w:cs/>
        </w:rPr>
      </w:pPr>
    </w:p>
    <w:p w14:paraId="49C4F962" w14:textId="77777777" w:rsidR="00460109" w:rsidRPr="00694110" w:rsidRDefault="00460109" w:rsidP="001430E9">
      <w:pPr>
        <w:pStyle w:val="Heading2"/>
        <w:pageBreakBefore/>
        <w:jc w:val="left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694110">
        <w:rPr>
          <w:rFonts w:ascii="TH SarabunPSK" w:hAnsi="TH SarabunPSK" w:cs="TH SarabunPSK" w:hint="cs"/>
          <w:b/>
          <w:bCs/>
          <w:color w:val="000000" w:themeColor="text1"/>
          <w:szCs w:val="32"/>
        </w:rPr>
        <w:lastRenderedPageBreak/>
        <w:t>3.4 คำอธิบายการประมวลผล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13A99D1A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FFB25" w14:textId="77777777" w:rsidR="00460109" w:rsidRPr="00694110" w:rsidRDefault="00460109" w:rsidP="001430E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System : ระบบสารสนเทศการจองห้องพักโรงแรมปวีณา</w:t>
            </w:r>
          </w:p>
          <w:p w14:paraId="28728C6A" w14:textId="77777777" w:rsidR="00460109" w:rsidRPr="00694110" w:rsidRDefault="00460109" w:rsidP="001430E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DFD number : 1.0</w:t>
            </w:r>
          </w:p>
          <w:p w14:paraId="4D818D68" w14:textId="77777777" w:rsidR="00460109" w:rsidRPr="00694110" w:rsidRDefault="00460109" w:rsidP="001430E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Process name : จัดการบัญชีผู้ใช้</w:t>
            </w:r>
          </w:p>
          <w:p w14:paraId="7E1AB2E2" w14:textId="77777777" w:rsidR="00460109" w:rsidRPr="00694110" w:rsidRDefault="00460109" w:rsidP="001430E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Input data flows : F01, F19, F21 และ R1</w:t>
            </w:r>
          </w:p>
          <w:p w14:paraId="614D7BB7" w14:textId="77777777" w:rsidR="00460109" w:rsidRPr="00694110" w:rsidRDefault="00460109" w:rsidP="001430E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Output data flows : F02, F20, F22 และ W1</w:t>
            </w:r>
          </w:p>
          <w:p w14:paraId="748FFFCE" w14:textId="77777777" w:rsidR="00460109" w:rsidRPr="00694110" w:rsidRDefault="00460109" w:rsidP="001430E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Data Store used : D1 ผู้ใช้</w:t>
            </w:r>
          </w:p>
          <w:p w14:paraId="53558A5B" w14:textId="77777777" w:rsidR="00460109" w:rsidRPr="00694110" w:rsidRDefault="00460109" w:rsidP="001430E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Description : สมัครสมาชิก ตรวจรหัสผ่าน กำหนดสิทธิ์ แก้ไขข้อมูลส่วนตัว และเปลี่ยนรหัสผ่าน</w:t>
            </w:r>
          </w:p>
        </w:tc>
      </w:tr>
    </w:tbl>
    <w:p w14:paraId="6CFCB254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 คำอธิบายการประมวลผลจัดการบัญชีผู้ใช้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53250FB9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2301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System : ระบบสารสนเทศการจองห้องพักโรงแรมปวีณา</w:t>
            </w:r>
          </w:p>
          <w:p w14:paraId="2D0B814D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DFD number : 2.0</w:t>
            </w:r>
          </w:p>
          <w:p w14:paraId="2D6C417D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Process name : จัดการการจอง</w:t>
            </w:r>
          </w:p>
          <w:p w14:paraId="2D191C12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Input data flows : F03 และ R2–R6</w:t>
            </w:r>
          </w:p>
          <w:p w14:paraId="3756B934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Output data flows : F04 และ W3–W6</w:t>
            </w:r>
          </w:p>
          <w:p w14:paraId="150BD17E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Data Store used : D2–D6</w:t>
            </w:r>
          </w:p>
          <w:p w14:paraId="01707AD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Description : ค้นหาห้อง เตรียมรายละเอียด ตรวจคำขอ คำนวณและบันทึกการจอง ยกเลิก และแสดงรายการ</w:t>
            </w:r>
          </w:p>
        </w:tc>
      </w:tr>
    </w:tbl>
    <w:p w14:paraId="4FD91DF3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 คำอธิบายการประมวลผลจัดการการจอง</w:t>
      </w:r>
    </w:p>
    <w:p w14:paraId="575ECE3D" w14:textId="77777777" w:rsidR="00460109" w:rsidRPr="00694110" w:rsidRDefault="00460109" w:rsidP="00460109">
      <w:pPr>
        <w:pStyle w:val="Heading2"/>
        <w:pageBreakBefore/>
        <w:rPr>
          <w:rFonts w:ascii="TH SarabunPSK" w:hAnsi="TH SarabunPSK" w:cs="TH SarabunPSK"/>
          <w:color w:val="000000" w:themeColor="text1"/>
          <w:szCs w:val="32"/>
        </w:rPr>
      </w:pPr>
      <w:r w:rsidRPr="00694110">
        <w:rPr>
          <w:rFonts w:ascii="TH SarabunPSK" w:hAnsi="TH SarabunPSK" w:cs="TH SarabunPSK" w:hint="cs"/>
          <w:color w:val="000000" w:themeColor="text1"/>
          <w:szCs w:val="32"/>
        </w:rPr>
        <w:lastRenderedPageBreak/>
        <w:t>3.4 คำอธิบายการประมวลผล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311EB9A9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1AE7A1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System : ระบบสารสนเทศการจองห้องพักโรงแรมปวีณา</w:t>
            </w:r>
          </w:p>
          <w:p w14:paraId="0234F3CB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DFD number : 3.0</w:t>
            </w:r>
          </w:p>
          <w:p w14:paraId="4479603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Process name : จัดการการชำระเงิน</w:t>
            </w:r>
          </w:p>
          <w:p w14:paraId="7F6D74B9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Input data flows : F05, F07 และ R1–R6</w:t>
            </w:r>
          </w:p>
          <w:p w14:paraId="2523E461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Output data flows : F06, F08, W4 และ W6</w:t>
            </w:r>
          </w:p>
          <w:p w14:paraId="6CFD2AC9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Data Store used : D1–D6</w:t>
            </w:r>
          </w:p>
          <w:p w14:paraId="475F612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Description : รับภาพสลิป แสดงรายการรอตรวจ บันทึกผลตรวจ และปรับสถานะการจอง</w:t>
            </w:r>
          </w:p>
        </w:tc>
      </w:tr>
    </w:tbl>
    <w:p w14:paraId="02C54D7C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 คำอธิบายการประมวลผลจัดการการชำระเงิน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1809C29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3A2D4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System : ระบบสารสนเทศการจองห้องพักโรงแรมปวีณา</w:t>
            </w:r>
          </w:p>
          <w:p w14:paraId="60E8664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DFD number : 4.0</w:t>
            </w:r>
          </w:p>
          <w:p w14:paraId="4EA8559C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Process name : จัดการการเข้าพัก</w:t>
            </w:r>
          </w:p>
          <w:p w14:paraId="2AE914C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Input data flows : F09 และ R1–R4</w:t>
            </w:r>
          </w:p>
          <w:p w14:paraId="4ACE8DE7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Output data flows : F10, W3 และ W4</w:t>
            </w:r>
          </w:p>
          <w:p w14:paraId="7126A391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Data Store used : D1–D4</w:t>
            </w:r>
          </w:p>
          <w:p w14:paraId="725DEAE8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Description : แสดงรายการพร้อมเข้าพัก ตรวจสถานะเดิม เปลี่ยนสถานะเช็กอินหรือเช็กเอาต์ และปรับสถานะห้อง</w:t>
            </w:r>
          </w:p>
        </w:tc>
      </w:tr>
    </w:tbl>
    <w:p w14:paraId="497ADB85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 คำอธิบายการประมวลผลจัดการการเข้าพัก</w:t>
      </w:r>
    </w:p>
    <w:p w14:paraId="09444DCB" w14:textId="77777777" w:rsidR="00460109" w:rsidRPr="00694110" w:rsidRDefault="00460109" w:rsidP="00460109">
      <w:pPr>
        <w:pStyle w:val="Heading2"/>
        <w:pageBreakBefore/>
        <w:rPr>
          <w:rFonts w:ascii="TH SarabunPSK" w:hAnsi="TH SarabunPSK" w:cs="TH SarabunPSK"/>
          <w:color w:val="000000" w:themeColor="text1"/>
          <w:szCs w:val="32"/>
        </w:rPr>
      </w:pPr>
      <w:r w:rsidRPr="00694110">
        <w:rPr>
          <w:rFonts w:ascii="TH SarabunPSK" w:hAnsi="TH SarabunPSK" w:cs="TH SarabunPSK" w:hint="cs"/>
          <w:color w:val="000000" w:themeColor="text1"/>
          <w:szCs w:val="32"/>
        </w:rPr>
        <w:lastRenderedPageBreak/>
        <w:t>3.4 คำอธิบายการประมวลผล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698C1C49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91B5F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System : ระบบสารสนเทศการจองห้องพักโรงแรมปวีณา</w:t>
            </w:r>
          </w:p>
          <w:p w14:paraId="074BCEF3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DFD number : 5.0</w:t>
            </w:r>
          </w:p>
          <w:p w14:paraId="024F060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Process name : จัดการข้อมูลหลัก</w:t>
            </w:r>
          </w:p>
          <w:p w14:paraId="2CA7653B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Input data flows : F11, R1–R4 และ R6</w:t>
            </w:r>
          </w:p>
          <w:p w14:paraId="2CE359BC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Output data flows : F12 และ W1–W3</w:t>
            </w:r>
          </w:p>
          <w:p w14:paraId="28F64ED9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Data Store used : D1–D4 และ D6</w:t>
            </w:r>
          </w:p>
          <w:p w14:paraId="0C3BB49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Description : จัดการประเภทห้อง ห้อง รูปภาพ และบัญชีเจ้าหน้าที่ ตรวจข้อมูลอ้างอิงก่อนลบ</w:t>
            </w:r>
          </w:p>
        </w:tc>
      </w:tr>
    </w:tbl>
    <w:p w14:paraId="3F25FA08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3.5 คำอธิบายการประมวลผลจัดการข้อมูลหลัก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208C5061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5D2C2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System : ระบบสารสนเทศการจองห้องพักโรงแรมปวีณา</w:t>
            </w:r>
          </w:p>
          <w:p w14:paraId="27A32BC1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DFD number : 6.0</w:t>
            </w:r>
          </w:p>
          <w:p w14:paraId="39D2455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Process name : จัดทำเอกสารและสารสนเทศ</w:t>
            </w:r>
          </w:p>
          <w:p w14:paraId="52BAACE3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Input data flows : F13, F15, F17 และ R1–R6</w:t>
            </w:r>
          </w:p>
          <w:p w14:paraId="5E876697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Output data flows : F14, F16 และ F18</w:t>
            </w:r>
          </w:p>
          <w:p w14:paraId="0B779ECD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Data Store used : D1–D6</w:t>
            </w:r>
          </w:p>
          <w:p w14:paraId="0713E030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Description : จัดทำใบยืนยัน ใบเสร็จ ประวัติลูกค้า ภาพรวมงาน และรายงานตามเงื่อนไข</w:t>
            </w:r>
          </w:p>
        </w:tc>
      </w:tr>
    </w:tbl>
    <w:p w14:paraId="41F462E5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3.6 คำอธิบายการประมวลผลจัดทำเอกสารและสารสนเทศ</w:t>
      </w:r>
    </w:p>
    <w:p w14:paraId="5782B3DF" w14:textId="77777777" w:rsidR="00460109" w:rsidRPr="00694110" w:rsidRDefault="00460109" w:rsidP="00460109">
      <w:pPr>
        <w:pStyle w:val="Heading2"/>
        <w:pageBreakBefore/>
        <w:rPr>
          <w:rFonts w:ascii="TH SarabunPSK" w:hAnsi="TH SarabunPSK" w:cs="TH SarabunPSK"/>
          <w:color w:val="000000" w:themeColor="text1"/>
          <w:szCs w:val="32"/>
        </w:rPr>
      </w:pPr>
      <w:r w:rsidRPr="00694110">
        <w:rPr>
          <w:rFonts w:ascii="TH SarabunPSK" w:hAnsi="TH SarabunPSK" w:cs="TH SarabunPSK" w:hint="cs"/>
          <w:color w:val="000000" w:themeColor="text1"/>
          <w:szCs w:val="32"/>
        </w:rPr>
        <w:lastRenderedPageBreak/>
        <w:t>3.5 พจนานุกรมข้อมูล</w:t>
      </w:r>
    </w:p>
    <w:p w14:paraId="4C3B5331" w14:textId="77777777" w:rsidR="00460109" w:rsidRPr="00694110" w:rsidRDefault="00460109" w:rsidP="00460109">
      <w:pPr>
        <w:pStyle w:val="Heading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94110">
        <w:rPr>
          <w:rFonts w:ascii="TH SarabunPSK" w:hAnsi="TH SarabunPSK" w:cs="TH SarabunPSK" w:hint="cs"/>
          <w:color w:val="000000" w:themeColor="text1"/>
          <w:sz w:val="32"/>
          <w:szCs w:val="32"/>
        </w:rPr>
        <w:t>3.5.1 พจนานุกรมของหน่วยข้อมูล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5ACF25A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F36F32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ชื่อหน่วยข้อมูล (Data Element Name) : รหัสผู้ใช้</w:t>
            </w:r>
          </w:p>
          <w:p w14:paraId="07FD9654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users.id</w:t>
            </w:r>
          </w:p>
          <w:p w14:paraId="267CBABB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ประเภทและความยาว (Type and Length) : INT(11)</w:t>
            </w:r>
          </w:p>
          <w:p w14:paraId="1A1463D7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รูปแบบการแสดงผล (Output Format) : เลขจำนวนเต็ม</w:t>
            </w:r>
          </w:p>
          <w:p w14:paraId="1B46E2A9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ค่าที่กำหนด (Default Value) : เลขอัตโนมัติ</w:t>
            </w:r>
          </w:p>
          <w:p w14:paraId="09721FAD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แหล่งข้อมูล (Data Source) : users</w:t>
            </w:r>
          </w:p>
          <w:p w14:paraId="7A35DEC0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7FAF60B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ผู้ใช้ที่รับผิดชอบ (Responsible End User) : ระบบกำหนด</w:t>
            </w:r>
          </w:p>
          <w:p w14:paraId="061E14C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กฎการตรวจสอบ (Validation Rule) : ฐานข้อมูลสร้างค่าอัตโนมัติ</w:t>
            </w:r>
          </w:p>
          <w:p w14:paraId="4B1047CC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4A9F42B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57E40980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3.7 พจนานุกรมหน่วยข้อมูลรหัสผู้ใช้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5642C18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4D562E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ชื่อหน่วยข้อมูล (Data Element Name) : ชื่อและนามสกุล</w:t>
            </w:r>
          </w:p>
          <w:p w14:paraId="4BF00504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users.full_name</w:t>
            </w:r>
          </w:p>
          <w:p w14:paraId="51FD5048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ประเภทและความยาว (Type and Length) : VARCHAR(100)</w:t>
            </w:r>
          </w:p>
          <w:p w14:paraId="7DFDAE39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รูปแบบการแสดงผล (Output Format) : ข้อความชื่อและนามสกุล</w:t>
            </w:r>
          </w:p>
          <w:p w14:paraId="0811B94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2AFD499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แหล่งข้อมูล (Data Source) : users</w:t>
            </w:r>
          </w:p>
          <w:p w14:paraId="51FCB7D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67257D5B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ผู้ใช้ที่รับผิดชอบ (Responsible End User) : เจ้าของบัญชีหรือผู้ดูแลตามหน้าที่</w:t>
            </w:r>
          </w:p>
          <w:p w14:paraId="24470C7D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กฎการตรวจสอบ (Validation Rule) : เก็บได้ไม่เกิน 100 อักขระและไม่เป็น NULL</w:t>
            </w:r>
          </w:p>
          <w:p w14:paraId="54B6D79F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057AE228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5A06CC81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3.8 พจนานุกรมหน่วยข้อมูลชื่อและนามสกุล</w:t>
      </w:r>
    </w:p>
    <w:p w14:paraId="51E04BC0" w14:textId="77777777" w:rsidR="00460109" w:rsidRPr="00694110" w:rsidRDefault="00460109" w:rsidP="00460109">
      <w:pPr>
        <w:pStyle w:val="Heading2"/>
        <w:pageBreakBefore/>
        <w:rPr>
          <w:rFonts w:ascii="TH SarabunPSK" w:hAnsi="TH SarabunPSK" w:cs="TH SarabunPSK"/>
          <w:color w:val="000000" w:themeColor="text1"/>
          <w:szCs w:val="32"/>
        </w:rPr>
      </w:pPr>
      <w:r w:rsidRPr="00694110">
        <w:rPr>
          <w:rFonts w:ascii="TH SarabunPSK" w:hAnsi="TH SarabunPSK" w:cs="TH SarabunPSK" w:hint="cs"/>
          <w:color w:val="000000" w:themeColor="text1"/>
          <w:szCs w:val="32"/>
        </w:rPr>
        <w:lastRenderedPageBreak/>
        <w:t>3.5.1 พจนานุกรมของหน่วยข้อมูล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12D17E6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C6EB41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ชื่อหน่วยข้อมูล (Data Element Name) : อีเมล</w:t>
            </w:r>
          </w:p>
          <w:p w14:paraId="7E3BE2AB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users.email</w:t>
            </w:r>
          </w:p>
          <w:p w14:paraId="5A73B3F4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ประเภทและความยาว (Type and Length) : VARCHAR(100)</w:t>
            </w:r>
          </w:p>
          <w:p w14:paraId="23CB7EF8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รูปแบบการแสดงผล (Output Format) : name@example.com</w:t>
            </w:r>
          </w:p>
          <w:p w14:paraId="50D2B613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3E9FE9C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แหล่งข้อมูล (Data Source) : users</w:t>
            </w:r>
          </w:p>
          <w:p w14:paraId="17D7EF81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520BDF89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ผู้ใช้ที่รับผิดชอบ (Responsible End User) : ผู้สมัครหรือผู้ดูแลระบบ</w:t>
            </w:r>
          </w:p>
          <w:p w14:paraId="2C8B6309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กฎการตรวจสอบ (Validation Rule) : อีเมลไม่ซ้ำตาม UNIQUE KEY; ใช้เป็นบัญชีเข้าสู่ระบบ</w:t>
            </w:r>
          </w:p>
          <w:p w14:paraId="7A63290E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492B07A7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09EA8B50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3.9 พจนานุกรมหน่วยข้อมูลอีเมล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714A391F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EF2C6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ชื่อหน่วยข้อมูล (Data Element Name) : รหัสผ่านที่เข้ารหัสแฮช</w:t>
            </w:r>
          </w:p>
          <w:p w14:paraId="4386D83D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users.password</w:t>
            </w:r>
          </w:p>
          <w:p w14:paraId="272262D2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ประเภทและความยาว (Type and Length) : VARCHAR(255)</w:t>
            </w:r>
          </w:p>
          <w:p w14:paraId="6D35D0C7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รูปแบบการแสดงผล (Output Format) : ไม่แสดงค่าแฮชต่อผู้ใช้</w:t>
            </w:r>
          </w:p>
          <w:p w14:paraId="44974EDD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7BB955C3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แหล่งข้อมูล (Data Source) : users</w:t>
            </w:r>
          </w:p>
          <w:p w14:paraId="101C261C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22EEB4D9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ผู้ใช้ที่รับผิดชอบ (Responsible End User) : เจ้าของบัญชีหรือผู้ดูแลตามหน้าที่</w:t>
            </w:r>
          </w:p>
          <w:p w14:paraId="3A9CB6E8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กฎการตรวจสอบ (Validation Rule) : สร้างด้วย password_hash และตรวจด้วย password_verify</w:t>
            </w:r>
          </w:p>
          <w:p w14:paraId="2921C67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สูตรในการคำนวณ (Derivation Formula) : ไม่มีสูตรคำนวณทางธุรกิจ</w:t>
            </w:r>
          </w:p>
          <w:p w14:paraId="0FC77117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หมายเหตุ : เก็บค่าแฮช ไม่เก็บรหัสผ่านแบบข้อความธรรมดา</w:t>
            </w:r>
          </w:p>
        </w:tc>
      </w:tr>
    </w:tbl>
    <w:p w14:paraId="477E5C30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3.10 พจนานุกรมหน่วยข้อมูลรหัสผ่านที่เข้ารหัสแฮช</w:t>
      </w:r>
    </w:p>
    <w:p w14:paraId="55A37614" w14:textId="77777777" w:rsidR="00460109" w:rsidRPr="00694110" w:rsidRDefault="00460109" w:rsidP="00460109">
      <w:pPr>
        <w:pStyle w:val="Heading2"/>
        <w:pageBreakBefore/>
        <w:rPr>
          <w:rFonts w:ascii="TH SarabunPSK" w:hAnsi="TH SarabunPSK" w:cs="TH SarabunPSK"/>
          <w:color w:val="000000" w:themeColor="text1"/>
          <w:szCs w:val="32"/>
        </w:rPr>
      </w:pPr>
      <w:r w:rsidRPr="00694110">
        <w:rPr>
          <w:rFonts w:ascii="TH SarabunPSK" w:hAnsi="TH SarabunPSK" w:cs="TH SarabunPSK" w:hint="cs"/>
          <w:color w:val="000000" w:themeColor="text1"/>
          <w:szCs w:val="32"/>
        </w:rPr>
        <w:lastRenderedPageBreak/>
        <w:t>3.5.1 พจนานุกรมของหน่วยข้อมูล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3BF9C76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F5B288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ชื่อหน่วยข้อมูล (Data Element Name) : หมายเลขโทรศัพท์</w:t>
            </w:r>
          </w:p>
          <w:p w14:paraId="3ECF005F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users.phone</w:t>
            </w:r>
          </w:p>
          <w:p w14:paraId="264E04D2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ประเภทและความยาว (Type and Length) : VARCHAR(15)</w:t>
            </w:r>
          </w:p>
          <w:p w14:paraId="1A1BAAA2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รูปแบบการแสดงผล (Output Format) : ข้อความที่รักษาเลขศูนย์นำหน้า</w:t>
            </w:r>
          </w:p>
          <w:p w14:paraId="326DC120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ค่าที่กำหนด (Default Value) : NULL</w:t>
            </w:r>
          </w:p>
          <w:p w14:paraId="3796ABE9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แหล่งข้อมูล (Data Source) : users</w:t>
            </w:r>
          </w:p>
          <w:p w14:paraId="2A4DE7D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09C39639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ผู้ใช้ที่รับผิดชอบ (Responsible End User) : เจ้าของบัญชีหรือผู้ดูแลตามหน้าที่</w:t>
            </w:r>
          </w:p>
          <w:p w14:paraId="2F66B2E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กฎการตรวจสอบ (Validation Rule) : VARCHAR(15) ยอมให้ NULL; ไม่ตีความเป็นจำนวนเพื่อคำนวณ</w:t>
            </w:r>
          </w:p>
          <w:p w14:paraId="11E9B8C9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4E62B65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7862884F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3.11 พจนานุกรมหน่วยข้อมูลหมายเลขโทรศัพท์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4979F04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14481D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ชื่อหน่วยข้อมูล (Data Element Name) : บทบาทผู้ใช้</w:t>
            </w:r>
          </w:p>
          <w:p w14:paraId="601F85D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users.role</w:t>
            </w:r>
          </w:p>
          <w:p w14:paraId="345E1B9D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ประเภทและความยาว (Type and Length) : ENUM('customer','staff','admin')</w:t>
            </w:r>
          </w:p>
          <w:p w14:paraId="19562AB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รูปแบบการแสดงผล (Output Format) : customer / staff / admin</w:t>
            </w:r>
          </w:p>
          <w:p w14:paraId="19B11EF9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ค่าที่กำหนด (Default Value) : 'customer'</w:t>
            </w:r>
          </w:p>
          <w:p w14:paraId="3AFDF94B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แหล่งข้อมูล (Data Source) : users</w:t>
            </w:r>
          </w:p>
          <w:p w14:paraId="3C518CFC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1F9A781D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ผู้ใช้ที่รับผิดชอบ (Responsible End User) : ผู้ดูแลระบบ</w:t>
            </w:r>
          </w:p>
          <w:p w14:paraId="03FEBED7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กฎการตรวจสอบ (Validation Rule) : รับค่าในชุด ENUM; การสมัครลูกค้ากำหนด customer</w:t>
            </w:r>
          </w:p>
          <w:p w14:paraId="5EEBEA7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1B8E9F17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6602983F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3.12 พจนานุกรมหน่วยข้อมูลบทบาทผู้ใช้</w:t>
      </w:r>
    </w:p>
    <w:p w14:paraId="0C97904B" w14:textId="77777777" w:rsidR="00460109" w:rsidRPr="00694110" w:rsidRDefault="00460109" w:rsidP="00460109">
      <w:pPr>
        <w:pStyle w:val="Heading2"/>
        <w:pageBreakBefore/>
        <w:rPr>
          <w:rFonts w:ascii="TH SarabunPSK" w:hAnsi="TH SarabunPSK" w:cs="TH SarabunPSK"/>
          <w:color w:val="000000" w:themeColor="text1"/>
          <w:szCs w:val="32"/>
        </w:rPr>
      </w:pPr>
      <w:r w:rsidRPr="00694110">
        <w:rPr>
          <w:rFonts w:ascii="TH SarabunPSK" w:hAnsi="TH SarabunPSK" w:cs="TH SarabunPSK" w:hint="cs"/>
          <w:color w:val="000000" w:themeColor="text1"/>
          <w:szCs w:val="32"/>
        </w:rPr>
        <w:lastRenderedPageBreak/>
        <w:t>3.5.1 พจนานุกรมของหน่วยข้อมูล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7B8DB68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8733D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ชื่อหน่วยข้อมูล (Data Element Name) : ราคาห้องต่อคืน</w:t>
            </w:r>
          </w:p>
          <w:p w14:paraId="36DC6120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room_types.price_per_night</w:t>
            </w:r>
          </w:p>
          <w:p w14:paraId="3F86CDEF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ประเภทและความยาว (Type and Length) : DECIMAL(10,2)</w:t>
            </w:r>
          </w:p>
          <w:p w14:paraId="31972457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รูปแบบการแสดงผล (Output Format) : 0.00 บาท</w:t>
            </w:r>
          </w:p>
          <w:p w14:paraId="0E59E14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2923C85E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แหล่งข้อมูล (Data Source) : room_types</w:t>
            </w:r>
          </w:p>
          <w:p w14:paraId="5CCA8FBE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61F964CE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ผู้ใช้ที่รับผิดชอบ (Responsible End User) : ผู้ดูแลระบบ</w:t>
            </w:r>
          </w:p>
          <w:p w14:paraId="379D2B8C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กฎการตรวจสอบ (Validation Rule) : ทศนิยมสองตำแหน่ง; หน้าจัดการตรวจราคาก่อนบันทึก</w:t>
            </w:r>
          </w:p>
          <w:p w14:paraId="239C653D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สูตรในการคำนวณ (Derivation Formula) : ใช้คูณจำนวนคืนเพื่อคำนวณค่าห้อง</w:t>
            </w:r>
          </w:p>
          <w:p w14:paraId="41E4A4A9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069FDEF7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3.13 พจนานุกรมหน่วยข้อมูลราคาห้องต่อคืน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5D98B82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96AB2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ชื่อหน่วยข้อมูล (Data Element Name) : จำนวนผู้เข้าพักสูงสุด</w:t>
            </w:r>
          </w:p>
          <w:p w14:paraId="3BBEF4A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room_types.max_guests</w:t>
            </w:r>
          </w:p>
          <w:p w14:paraId="27BC50CF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ประเภทและความยาว (Type and Length) : INT(11)</w:t>
            </w:r>
          </w:p>
          <w:p w14:paraId="7E74DA21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รูปแบบการแสดงผล (Output Format) : จำนวนเต็ม</w:t>
            </w:r>
          </w:p>
          <w:p w14:paraId="63E12862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ค่าที่กำหนด (Default Value) : 1</w:t>
            </w:r>
          </w:p>
          <w:p w14:paraId="4FD7364E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แหล่งข้อมูล (Data Source) : room_types</w:t>
            </w:r>
          </w:p>
          <w:p w14:paraId="0E4B2E19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75342DCD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ผู้ใช้ที่รับผิดชอบ (Responsible End User) : ผู้ดูแลระบบ</w:t>
            </w:r>
          </w:p>
          <w:p w14:paraId="6DCDFE91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กฎการตรวจสอบ (Validation Rule) : ค่าเริ่มต้น 1; ใช้ประกอบข้อมูลประเภทห้อง</w:t>
            </w:r>
          </w:p>
          <w:p w14:paraId="12ABEC80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689CACA9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46DD3ABC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3.14 พจนานุกรมหน่วยข้อมูลจำนวนผู้เข้าพักสูงสุด</w:t>
      </w:r>
    </w:p>
    <w:p w14:paraId="3023093A" w14:textId="77777777" w:rsidR="00460109" w:rsidRPr="00694110" w:rsidRDefault="00460109" w:rsidP="00460109">
      <w:pPr>
        <w:pStyle w:val="Heading2"/>
        <w:pageBreakBefore/>
        <w:rPr>
          <w:rFonts w:ascii="TH SarabunPSK" w:hAnsi="TH SarabunPSK" w:cs="TH SarabunPSK"/>
          <w:color w:val="000000" w:themeColor="text1"/>
          <w:szCs w:val="32"/>
        </w:rPr>
      </w:pPr>
      <w:r w:rsidRPr="00694110">
        <w:rPr>
          <w:rFonts w:ascii="TH SarabunPSK" w:hAnsi="TH SarabunPSK" w:cs="TH SarabunPSK" w:hint="cs"/>
          <w:color w:val="000000" w:themeColor="text1"/>
          <w:szCs w:val="32"/>
        </w:rPr>
        <w:lastRenderedPageBreak/>
        <w:t>3.5.1 พจนานุกรมของหน่วยข้อมูล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547C5BD2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25C21F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ชื่อหน่วยข้อมูล (Data Element Name) : หมายเลขห้อง</w:t>
            </w:r>
          </w:p>
          <w:p w14:paraId="0295071E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rooms.room_number</w:t>
            </w:r>
          </w:p>
          <w:p w14:paraId="2A3EB3EF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ประเภทและความยาว (Type and Length) : VARCHAR(10)</w:t>
            </w:r>
          </w:p>
          <w:p w14:paraId="4289ADD8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รูปแบบการแสดงผล (Output Format) : ข้อความหมายเลขห้อง</w:t>
            </w:r>
          </w:p>
          <w:p w14:paraId="36DF1607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275CED3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แหล่งข้อมูล (Data Source) : rooms</w:t>
            </w:r>
          </w:p>
          <w:p w14:paraId="33058604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75F306E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ผู้ใช้ที่รับผิดชอบ (Responsible End User) : ผู้ดูแลระบบ</w:t>
            </w:r>
          </w:p>
          <w:p w14:paraId="075D3972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กฎการตรวจสอบ (Validation Rule) : ยาวไม่เกิน 10 อักขระและไม่ซ้ำตาม UNIQUE KEY</w:t>
            </w:r>
          </w:p>
          <w:p w14:paraId="1E71766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01D7F270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41DB7CC7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3.15 พจนานุกรมหน่วยข้อมูลหมายเลขห้อง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17701CAC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4EC7F2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ชื่อหน่วยข้อมูล (Data Element Name) : สถานะห้องพัก</w:t>
            </w:r>
          </w:p>
          <w:p w14:paraId="155946BD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rooms.status</w:t>
            </w:r>
          </w:p>
          <w:p w14:paraId="1CFB8080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ประเภทและความยาว (Type and Length) : ENUM('available','occupied','maintenance')</w:t>
            </w:r>
          </w:p>
          <w:p w14:paraId="777D7F0B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รูปแบบการแสดงผล (Output Format) : available / occupied / maintenance</w:t>
            </w:r>
          </w:p>
          <w:p w14:paraId="247FD351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ค่าที่กำหนด (Default Value) : 'available'</w:t>
            </w:r>
          </w:p>
          <w:p w14:paraId="56DA89E4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แหล่งข้อมูล (Data Source) : rooms</w:t>
            </w:r>
          </w:p>
          <w:p w14:paraId="18E8C3E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34B020C1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ผู้ใช้ที่รับผิดชอบ (Responsible End User) : เจ้าหน้าที่และผู้ดูแลตามหน้าที่</w:t>
            </w:r>
          </w:p>
          <w:p w14:paraId="63E5498D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กฎการตรวจสอบ (Validation Rule) : รับค่าในชุด ENUM และเปลี่ยนตามงานห้องหรือการเข้าพัก</w:t>
            </w:r>
          </w:p>
          <w:p w14:paraId="6E43A453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3403F8E4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43089DCB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3.16 พจนานุกรมหน่วยข้อมูลสถานะห้องพัก</w:t>
      </w:r>
    </w:p>
    <w:p w14:paraId="3C9A4E23" w14:textId="77777777" w:rsidR="00460109" w:rsidRPr="00694110" w:rsidRDefault="00460109" w:rsidP="00460109">
      <w:pPr>
        <w:pStyle w:val="Heading2"/>
        <w:pageBreakBefore/>
        <w:rPr>
          <w:rFonts w:ascii="TH SarabunPSK" w:hAnsi="TH SarabunPSK" w:cs="TH SarabunPSK"/>
          <w:color w:val="000000" w:themeColor="text1"/>
          <w:szCs w:val="32"/>
        </w:rPr>
      </w:pPr>
      <w:r w:rsidRPr="00694110">
        <w:rPr>
          <w:rFonts w:ascii="TH SarabunPSK" w:hAnsi="TH SarabunPSK" w:cs="TH SarabunPSK" w:hint="cs"/>
          <w:color w:val="000000" w:themeColor="text1"/>
          <w:szCs w:val="32"/>
        </w:rPr>
        <w:lastRenderedPageBreak/>
        <w:t>3.5.1 พจนานุกรมของหน่วยข้อมูล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5DFD7AA3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B462F2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ชื่อหน่วยข้อมูล (Data Element Name) : วันที่เข้าพัก</w:t>
            </w:r>
          </w:p>
          <w:p w14:paraId="5144834D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bookings.checkin_date</w:t>
            </w:r>
          </w:p>
          <w:p w14:paraId="4C6E1350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ประเภทและความยาว (Type and Length) : DATE</w:t>
            </w:r>
          </w:p>
          <w:p w14:paraId="35E7C4F2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รูปแบบการแสดงผล (Output Format) : วัน/เดือน/ปี</w:t>
            </w:r>
          </w:p>
          <w:p w14:paraId="177B4C70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703013F7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แหล่งข้อมูล (Data Source) : bookings</w:t>
            </w:r>
          </w:p>
          <w:p w14:paraId="7F7ADC2B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275D5E20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ผู้ใช้ที่รับผิดชอบ (Responsible End User) : ลูกค้าผู้จอง</w:t>
            </w:r>
          </w:p>
          <w:p w14:paraId="43F0B8E2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กฎการตรวจสอบ (Validation Rule) : หน้าค้นหาไม่รับวันย้อนหลัง; ต้องอ่านร่วมกับวันที่ออก</w:t>
            </w:r>
          </w:p>
          <w:p w14:paraId="04F185FB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สูตรในการคำนวณ (Derivation Formula) : ใช้หาจำนวนคืน</w:t>
            </w:r>
          </w:p>
          <w:p w14:paraId="40AD936C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6056A856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3.17 พจนานุกรมหน่วยข้อมูลวันที่เข้าพัก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377802AE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84E55F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ชื่อหน่วยข้อมูล (Data Element Name) : วันที่ออก</w:t>
            </w:r>
          </w:p>
          <w:p w14:paraId="40607090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bookings.checkout_date</w:t>
            </w:r>
          </w:p>
          <w:p w14:paraId="4ECB1250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ประเภทและความยาว (Type and Length) : DATE</w:t>
            </w:r>
          </w:p>
          <w:p w14:paraId="5F8A644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รูปแบบการแสดงผล (Output Format) : วัน/เดือน/ปี</w:t>
            </w:r>
          </w:p>
          <w:p w14:paraId="5B35A9C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34BECA53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แหล่งข้อมูล (Data Source) : bookings</w:t>
            </w:r>
          </w:p>
          <w:p w14:paraId="1664B13D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2FF037E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ผู้ใช้ที่รับผิดชอบ (Responsible End User) : ลูกค้าผู้จอง</w:t>
            </w:r>
          </w:p>
          <w:p w14:paraId="2D9D11A7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กฎการตรวจสอบ (Validation Rule) : วันที่ออกต้องอยู่หลังวันที่เข้าพัก</w:t>
            </w:r>
          </w:p>
          <w:p w14:paraId="7DBAF5C0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สูตรในการคำนวณ (Derivation Formula) : จำนวนคืน = วันที่ออก − วันที่เข้าพัก</w:t>
            </w:r>
          </w:p>
          <w:p w14:paraId="0872CEE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120B9EBC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3.18 พจนานุกรมหน่วยข้อมูลวันที่ออก</w:t>
      </w:r>
    </w:p>
    <w:p w14:paraId="62D55DBF" w14:textId="77777777" w:rsidR="00460109" w:rsidRPr="00694110" w:rsidRDefault="00460109" w:rsidP="00460109">
      <w:pPr>
        <w:pStyle w:val="Heading2"/>
        <w:pageBreakBefore/>
        <w:rPr>
          <w:rFonts w:ascii="TH SarabunPSK" w:hAnsi="TH SarabunPSK" w:cs="TH SarabunPSK"/>
          <w:color w:val="000000" w:themeColor="text1"/>
          <w:szCs w:val="32"/>
        </w:rPr>
      </w:pPr>
      <w:r w:rsidRPr="00694110">
        <w:rPr>
          <w:rFonts w:ascii="TH SarabunPSK" w:hAnsi="TH SarabunPSK" w:cs="TH SarabunPSK" w:hint="cs"/>
          <w:color w:val="000000" w:themeColor="text1"/>
          <w:szCs w:val="32"/>
        </w:rPr>
        <w:lastRenderedPageBreak/>
        <w:t>3.5.1 พจนานุกรมของหน่วยข้อมูล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36712AE6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A6538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ชื่อหน่วยข้อมูล (Data Element Name) : ยอดรวมการจอง</w:t>
            </w:r>
          </w:p>
          <w:p w14:paraId="2889E059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bookings.total_price</w:t>
            </w:r>
          </w:p>
          <w:p w14:paraId="4C70895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ประเภทและความยาว (Type and Length) : DECIMAL(10,2)</w:t>
            </w:r>
          </w:p>
          <w:p w14:paraId="1452256E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รูปแบบการแสดงผล (Output Format) : 0.00 บาท</w:t>
            </w:r>
          </w:p>
          <w:p w14:paraId="2E72975F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7D25EA01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แหล่งข้อมูล (Data Source) : bookings</w:t>
            </w:r>
          </w:p>
          <w:p w14:paraId="328F280B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38FFF541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ผู้ใช้ที่รับผิดชอบ (Responsible End User) : ระบบคำนวณ</w:t>
            </w:r>
          </w:p>
          <w:p w14:paraId="4E708E7C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กฎการตรวจสอบ (Validation Rule) : ระบบคำนวณจากราคาห้องและบริการที่ยอมรับ ไม่ใช้ยอดจากหน้าจอ</w:t>
            </w:r>
          </w:p>
          <w:p w14:paraId="4F171D03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สูตรในการคำนวณ (Derivation Formula) : จำนวนคืน × ราคาต่อคืน + ผลรวมราคาบริการ</w:t>
            </w:r>
          </w:p>
          <w:p w14:paraId="44C0E07E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2E878D53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3.19 พจนานุกรมหน่วยข้อมูลยอดรวมการจอง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75FE1758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4585D7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ชื่อหน่วยข้อมูล (Data Element Name) : สถานะการจอง</w:t>
            </w:r>
          </w:p>
          <w:p w14:paraId="032C5709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bookings.status</w:t>
            </w:r>
          </w:p>
          <w:p w14:paraId="5713A42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ประเภทและความยาว (Type and Length) : ENUM('pending','confirmed','checked_in','checked_out','cancelled')</w:t>
            </w:r>
          </w:p>
          <w:p w14:paraId="278D224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รูปแบบการแสดงผล (Output Format) : แสดงคำอธิบายภาษาไทยตามสถานะ</w:t>
            </w:r>
          </w:p>
          <w:p w14:paraId="6C68811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ค่าที่กำหนด (Default Value) : 'pending'</w:t>
            </w:r>
          </w:p>
          <w:p w14:paraId="002D28E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แหล่งข้อมูล (Data Source) : bookings</w:t>
            </w:r>
          </w:p>
          <w:p w14:paraId="5F86B56D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4DEB0771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ผู้ใช้ที่รับผิดชอบ (Responsible End User) : ลูกค้า เจ้าหน้าที่ หรือระบบตามกระบวนการ</w:t>
            </w:r>
          </w:p>
          <w:p w14:paraId="4C89510B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กฎการตรวจสอบ (Validation Rule) : pending, confirmed, checked_in, checked_out, cancelled</w:t>
            </w:r>
          </w:p>
          <w:p w14:paraId="4AF6E86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7D3F070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2FD28FF8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3.20 พจนานุกรมหน่วยข้อมูลสถานะการจอง</w:t>
      </w:r>
    </w:p>
    <w:p w14:paraId="3BE9E074" w14:textId="77777777" w:rsidR="00460109" w:rsidRPr="00694110" w:rsidRDefault="00460109" w:rsidP="00460109">
      <w:pPr>
        <w:pStyle w:val="Heading2"/>
        <w:pageBreakBefore/>
        <w:rPr>
          <w:rFonts w:ascii="TH SarabunPSK" w:hAnsi="TH SarabunPSK" w:cs="TH SarabunPSK"/>
          <w:color w:val="000000" w:themeColor="text1"/>
          <w:szCs w:val="32"/>
        </w:rPr>
      </w:pPr>
      <w:r w:rsidRPr="00694110">
        <w:rPr>
          <w:rFonts w:ascii="TH SarabunPSK" w:hAnsi="TH SarabunPSK" w:cs="TH SarabunPSK" w:hint="cs"/>
          <w:color w:val="000000" w:themeColor="text1"/>
          <w:szCs w:val="32"/>
        </w:rPr>
        <w:lastRenderedPageBreak/>
        <w:t>3.5.1 พจนานุกรมของหน่วยข้อมูล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74C00688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54A74C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ชื่อหน่วยข้อมูล (Data Element Name) : ชื่อบริการเสริม</w:t>
            </w:r>
          </w:p>
          <w:p w14:paraId="48A2CA54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booking_services.service_name</w:t>
            </w:r>
          </w:p>
          <w:p w14:paraId="2838C971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ประเภทและความยาว (Type and Length) : VARCHAR(100)</w:t>
            </w:r>
          </w:p>
          <w:p w14:paraId="2594AE1F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รูปแบบการแสดงผล (Output Format) : ข้อความชื่อบริการ</w:t>
            </w:r>
          </w:p>
          <w:p w14:paraId="53E8AC5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20282740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แหล่งข้อมูล (Data Source) : booking_services</w:t>
            </w:r>
          </w:p>
          <w:p w14:paraId="3F768B1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41C26D62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ผู้ใช้ที่รับผิดชอบ (Responsible End User) : ลูกค้าเลือกและระบบบันทึก</w:t>
            </w:r>
          </w:p>
          <w:p w14:paraId="5AEB30C0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กฎการตรวจสอบ (Validation Rule) : เลือกจากรายการบริการใน includes/services.php</w:t>
            </w:r>
          </w:p>
          <w:p w14:paraId="0BBA220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7EB805B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05C79382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3.21 พจนานุกรมหน่วยข้อมูลชื่อบริการเสริม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648A5C8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729EB1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ชื่อหน่วยข้อมูล (Data Element Name) : ค่าบริการเสริม</w:t>
            </w:r>
          </w:p>
          <w:p w14:paraId="4C3EDC8B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booking_services.price</w:t>
            </w:r>
          </w:p>
          <w:p w14:paraId="229F9E1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ประเภทและความยาว (Type and Length) : DECIMAL(10,2)</w:t>
            </w:r>
          </w:p>
          <w:p w14:paraId="60806072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รูปแบบการแสดงผล (Output Format) : 0.00 บาท</w:t>
            </w:r>
          </w:p>
          <w:p w14:paraId="3800E6EE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15A8196C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แหล่งข้อมูล (Data Source) : booking_services</w:t>
            </w:r>
          </w:p>
          <w:p w14:paraId="6CE3F95B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00E20FF3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ผู้ใช้ที่รับผิดชอบ (Responsible End User) : ระบบกำหนดราคาขณะจอง</w:t>
            </w:r>
          </w:p>
          <w:p w14:paraId="7B8A825D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กฎการตรวจสอบ (Validation Rule) : บันทึกราคาจากรายการอ้างอิงของโปรแกรม</w:t>
            </w:r>
          </w:p>
          <w:p w14:paraId="0BB8269F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สูตรในการคำนวณ (Derivation Formula) : บวกหนึ่งครั้งต่อรายการที่โค้ดยอมรับ</w:t>
            </w:r>
          </w:p>
          <w:p w14:paraId="32AE51F1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2B0C4F95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3.22 พจนานุกรมหน่วยข้อมูลค่าบริการเสริม</w:t>
      </w:r>
    </w:p>
    <w:p w14:paraId="1255C4DF" w14:textId="77777777" w:rsidR="00460109" w:rsidRPr="00694110" w:rsidRDefault="00460109" w:rsidP="00460109">
      <w:pPr>
        <w:pStyle w:val="Heading2"/>
        <w:pageBreakBefore/>
        <w:rPr>
          <w:rFonts w:ascii="TH SarabunPSK" w:hAnsi="TH SarabunPSK" w:cs="TH SarabunPSK"/>
          <w:color w:val="000000" w:themeColor="text1"/>
          <w:szCs w:val="32"/>
        </w:rPr>
      </w:pPr>
      <w:r w:rsidRPr="00694110">
        <w:rPr>
          <w:rFonts w:ascii="TH SarabunPSK" w:hAnsi="TH SarabunPSK" w:cs="TH SarabunPSK" w:hint="cs"/>
          <w:color w:val="000000" w:themeColor="text1"/>
          <w:szCs w:val="32"/>
        </w:rPr>
        <w:lastRenderedPageBreak/>
        <w:t>3.5.1 พจนานุกรมของหน่วยข้อมูล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5BB4BFEC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6E6C42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ชื่อหน่วยข้อมูล (Data Element Name) : ยอดแจ้งชำระเงิน</w:t>
            </w:r>
          </w:p>
          <w:p w14:paraId="4A3C2A98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payments.amount</w:t>
            </w:r>
          </w:p>
          <w:p w14:paraId="013AE48F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ประเภทและความยาว (Type and Length) : DECIMAL(10,2)</w:t>
            </w:r>
          </w:p>
          <w:p w14:paraId="4B5F0589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รูปแบบการแสดงผล (Output Format) : 0.00 บาท</w:t>
            </w:r>
          </w:p>
          <w:p w14:paraId="17642C78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790AB269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แหล่งข้อมูล (Data Source) : payments</w:t>
            </w:r>
          </w:p>
          <w:p w14:paraId="2A6B568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72E3B14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ผู้ใช้ที่รับผิดชอบ (Responsible End User) : ระบบกำหนด</w:t>
            </w:r>
          </w:p>
          <w:p w14:paraId="241556D3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กฎการตรวจสอบ (Validation Rule) : ค่าที่บันทึกมาจากยอดรวมการจอง ไม่ใช่ยอดที่อ่านจากรูปสลิป</w:t>
            </w:r>
          </w:p>
          <w:p w14:paraId="61B0A8B4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สูตรในการคำนวณ (Derivation Formula) : amount = bookings.total_price ณ เวลาแนบหลักฐาน</w:t>
            </w:r>
          </w:p>
          <w:p w14:paraId="5144E93E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403396C1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3.23 พจนานุกรมหน่วยข้อมูลยอดแจ้งชำระเงิน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2A01003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B31AC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ชื่อหน่วยข้อมูล (Data Element Name) : ชื่อไฟล์หลักฐานชำระเงิน</w:t>
            </w:r>
          </w:p>
          <w:p w14:paraId="121D58DF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payments.slip_image</w:t>
            </w:r>
          </w:p>
          <w:p w14:paraId="0AE71E22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ประเภทและความยาว (Type and Length) : VARCHAR(255)</w:t>
            </w:r>
          </w:p>
          <w:p w14:paraId="5F7BBDE4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รูปแบบการแสดงผล (Output Format) : แสดงภาพตามชื่อไฟล์</w:t>
            </w:r>
          </w:p>
          <w:p w14:paraId="2930AEDE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ค่าที่กำหนด (Default Value) : NULL</w:t>
            </w:r>
          </w:p>
          <w:p w14:paraId="4BB148B9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แหล่งข้อมูล (Data Source) : payments</w:t>
            </w:r>
          </w:p>
          <w:p w14:paraId="6B3FC562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08843B30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ผู้ใช้ที่รับผิดชอบ (Responsible End User) : ลูกค้าเจ้าของการจอง</w:t>
            </w:r>
          </w:p>
          <w:p w14:paraId="53DF5A3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กฎการตรวจสอบ (Validation Rule) : อัปโหลด JPEG หรือ PNG ไม่เกิน 5 MB; สร้างชื่อไฟล์ใหม่</w:t>
            </w:r>
          </w:p>
          <w:p w14:paraId="3A947ED1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6DD1F06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0371A1BD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3.24 พจนานุกรมหน่วยข้อมูลชื่อไฟล์หลักฐานชำระเงิน</w:t>
      </w:r>
    </w:p>
    <w:p w14:paraId="395670C7" w14:textId="77777777" w:rsidR="00460109" w:rsidRPr="00694110" w:rsidRDefault="00460109" w:rsidP="00460109">
      <w:pPr>
        <w:pStyle w:val="Heading2"/>
        <w:pageBreakBefore/>
        <w:rPr>
          <w:rFonts w:ascii="TH SarabunPSK" w:hAnsi="TH SarabunPSK" w:cs="TH SarabunPSK"/>
          <w:color w:val="000000" w:themeColor="text1"/>
          <w:szCs w:val="32"/>
        </w:rPr>
      </w:pPr>
      <w:r w:rsidRPr="00694110">
        <w:rPr>
          <w:rFonts w:ascii="TH SarabunPSK" w:hAnsi="TH SarabunPSK" w:cs="TH SarabunPSK" w:hint="cs"/>
          <w:color w:val="000000" w:themeColor="text1"/>
          <w:szCs w:val="32"/>
        </w:rPr>
        <w:lastRenderedPageBreak/>
        <w:t>3.5.1 พจนานุกรมของหน่วยข้อมูล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6EF8DFF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316712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ชื่อหน่วยข้อมูล (Data Element Name) : สถานะชำระเงิน</w:t>
            </w:r>
          </w:p>
          <w:p w14:paraId="364C032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payments.payment_status</w:t>
            </w:r>
          </w:p>
          <w:p w14:paraId="1D21619C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ประเภทและความยาว (Type and Length) : ENUM('pending','verified','rejected')</w:t>
            </w:r>
          </w:p>
          <w:p w14:paraId="24AA55DF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รูปแบบการแสดงผล (Output Format) : pending / verified / rejected</w:t>
            </w:r>
          </w:p>
          <w:p w14:paraId="35AD0854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ค่าที่กำหนด (Default Value) : 'pending'</w:t>
            </w:r>
          </w:p>
          <w:p w14:paraId="4A2560D2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แหล่งข้อมูล (Data Source) : payments</w:t>
            </w:r>
          </w:p>
          <w:p w14:paraId="17003E1F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7F5BD8F7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ผู้ใช้ที่รับผิดชอบ (Responsible End User) : เจ้าหน้าที่หรือผู้ดูแลระบบ</w:t>
            </w:r>
          </w:p>
          <w:p w14:paraId="019F744B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กฎการตรวจสอบ (Validation Rule) : รายการรอตรวจจึงอนุมัติหรือปฏิเสธได้ตามคำสั่งตรวจชำระ</w:t>
            </w:r>
          </w:p>
          <w:p w14:paraId="5D3D1EC3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0CD1FD8E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5CB3F299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3.25 พจนานุกรมหน่วยข้อมูลสถานะชำระเงิน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79B9B63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6EAD8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ชื่อหน่วยข้อมูล (Data Element Name) : รหัสผู้ตรวจชำระเงิน</w:t>
            </w:r>
          </w:p>
          <w:p w14:paraId="7703D4A1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payments.verified_by</w:t>
            </w:r>
          </w:p>
          <w:p w14:paraId="69011481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ประเภทและความยาว (Type and Length) : INT(11)</w:t>
            </w:r>
          </w:p>
          <w:p w14:paraId="697C87FB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รูปแบบการแสดงผล (Output Format) : ชื่อผู้ตรวจจาก users</w:t>
            </w:r>
          </w:p>
          <w:p w14:paraId="6979905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ค่าที่กำหนด (Default Value) : NULL</w:t>
            </w:r>
          </w:p>
          <w:p w14:paraId="77A2F92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แหล่งข้อมูล (Data Source) : payments</w:t>
            </w:r>
          </w:p>
          <w:p w14:paraId="423D12B4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3C034C72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ผู้ใช้ที่รับผิดชอบ (Responsible End User) : เจ้าหน้าที่หรือผู้ดูแลระบบ</w:t>
            </w:r>
          </w:p>
          <w:p w14:paraId="65988F13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กฎการตรวจสอบ (Validation Rule) : FK อ้างอิง users.id; ยอมให้ NULL ก่อนตรวจ</w:t>
            </w:r>
          </w:p>
          <w:p w14:paraId="28B5A7B1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สูตรในการคำนวณ (Derivation Formula) : รับรหัสผู้ตรวจจาก Session</w:t>
            </w:r>
          </w:p>
          <w:p w14:paraId="5BEEF85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64900D95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3.26 พจนานุกรมหน่วยข้อมูลรหัสผู้ตรวจชำระเงิน</w:t>
      </w:r>
    </w:p>
    <w:p w14:paraId="0565F090" w14:textId="77777777" w:rsidR="00460109" w:rsidRPr="00694110" w:rsidRDefault="00460109" w:rsidP="00460109">
      <w:pPr>
        <w:pStyle w:val="Heading2"/>
        <w:pageBreakBefore/>
        <w:rPr>
          <w:rFonts w:ascii="TH SarabunPSK" w:hAnsi="TH SarabunPSK" w:cs="TH SarabunPSK"/>
          <w:color w:val="000000" w:themeColor="text1"/>
          <w:szCs w:val="32"/>
        </w:rPr>
      </w:pPr>
      <w:r w:rsidRPr="00694110">
        <w:rPr>
          <w:rFonts w:ascii="TH SarabunPSK" w:hAnsi="TH SarabunPSK" w:cs="TH SarabunPSK" w:hint="cs"/>
          <w:color w:val="000000" w:themeColor="text1"/>
          <w:szCs w:val="32"/>
        </w:rPr>
        <w:lastRenderedPageBreak/>
        <w:t>3.5.2 พจนานุกรมกระแสข้อมูล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796EDDA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A7937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ชื่อกระแสข้อมูล (Data Flow Name) : ข้อมูลบัญชีลูกค้า</w:t>
            </w:r>
          </w:p>
          <w:p w14:paraId="1C98EF9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F01</w:t>
            </w:r>
          </w:p>
          <w:p w14:paraId="322C986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คำอธิบายเฉพาะ (Description) : ข้อมูลที่ใช้ในงานข้อมูลบัญชีลูกค้า</w:t>
            </w:r>
          </w:p>
          <w:p w14:paraId="73DF566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จุดเริ่มต้น (Origin) : E1</w:t>
            </w:r>
          </w:p>
          <w:p w14:paraId="5A025C9F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ปลายทาง (Destination) : 1.0</w:t>
            </w:r>
          </w:p>
          <w:p w14:paraId="27A82A63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โครงสร้างข้อมูล (Data Structure) : ชื่อ อีเมล โทรศัพท์ รหัสผ่าน/การยืนยัน หรือรหัสเดิมและรหัสใหม่ แยกตามคำขอสมัคร เข้าสู่ระบบ หรือแก้โปรไฟล์</w:t>
            </w:r>
          </w:p>
        </w:tc>
      </w:tr>
    </w:tbl>
    <w:p w14:paraId="2D3A004C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3.27 พจนานุกรมกระแสข้อมูล F01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4CEBEF8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A391B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ชื่อกระแสข้อมูล (Data Flow Name) : ผลบัญชีลูกค้า</w:t>
            </w:r>
          </w:p>
          <w:p w14:paraId="5FDD7DF3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F02</w:t>
            </w:r>
          </w:p>
          <w:p w14:paraId="4F35B582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คำอธิบายเฉพาะ (Description) : ข้อมูลที่ใช้ในงานผลบัญชีลูกค้า</w:t>
            </w:r>
          </w:p>
          <w:p w14:paraId="5A811B1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จุดเริ่มต้น (Origin) : 1.0</w:t>
            </w:r>
          </w:p>
          <w:p w14:paraId="25F8F32F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ปลายทาง (Destination) : E1</w:t>
            </w:r>
          </w:p>
          <w:p w14:paraId="5A9623E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โครงสร้างข้อมูล (Data Structure) : ผลตรวจบัญชี ข้อความผิดพลาด หรือข้อมูลชื่อ/อีเมล/โทรศัพท์ที่แสดงได้</w:t>
            </w:r>
          </w:p>
        </w:tc>
      </w:tr>
    </w:tbl>
    <w:p w14:paraId="1250874D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3.28 พจนานุกรมกระแสข้อมูล F02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06A6B75E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3617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ชื่อกระแสข้อมูล (Data Flow Name) : คำขอการจอง</w:t>
            </w:r>
          </w:p>
          <w:p w14:paraId="1D9F4A42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F03</w:t>
            </w:r>
          </w:p>
          <w:p w14:paraId="02F07DA7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คำอธิบายเฉพาะ (Description) : ข้อมูลที่ใช้ในงานคำขอการจอง</w:t>
            </w:r>
          </w:p>
          <w:p w14:paraId="5F112192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จุดเริ่มต้น (Origin) : E1</w:t>
            </w:r>
          </w:p>
          <w:p w14:paraId="2F41B6D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ปลายทาง (Destination) : 2.0</w:t>
            </w:r>
          </w:p>
          <w:p w14:paraId="070FDD3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โครงสร้างข้อมูล (Data Structure) : เงื่อนไขวันและประเภทห้อง หรือห้องที่เลือกกับบริการ หรือเลขที่การจองสำหรับดู/ยกเลิก; ใช้บัญชีจาก Session</w:t>
            </w:r>
          </w:p>
        </w:tc>
      </w:tr>
    </w:tbl>
    <w:p w14:paraId="44D53497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3.29 พจนานุกรมกระแสข้อมูล F03</w:t>
      </w:r>
    </w:p>
    <w:p w14:paraId="424F5B79" w14:textId="77777777" w:rsidR="00460109" w:rsidRPr="00694110" w:rsidRDefault="00460109" w:rsidP="00460109">
      <w:pPr>
        <w:pStyle w:val="Heading2"/>
        <w:pageBreakBefore/>
        <w:rPr>
          <w:rFonts w:ascii="TH SarabunPSK" w:hAnsi="TH SarabunPSK" w:cs="TH SarabunPSK"/>
          <w:color w:val="000000" w:themeColor="text1"/>
          <w:szCs w:val="32"/>
        </w:rPr>
      </w:pPr>
      <w:r w:rsidRPr="00694110">
        <w:rPr>
          <w:rFonts w:ascii="TH SarabunPSK" w:hAnsi="TH SarabunPSK" w:cs="TH SarabunPSK" w:hint="cs"/>
          <w:color w:val="000000" w:themeColor="text1"/>
          <w:szCs w:val="32"/>
        </w:rPr>
        <w:lastRenderedPageBreak/>
        <w:t>3.5.2 พจนานุกรมกระแสข้อมูล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71DB36B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509E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ชื่อกระแสข้อมูล (Data Flow Name) : ผลการจอง</w:t>
            </w:r>
          </w:p>
          <w:p w14:paraId="1A09875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F04</w:t>
            </w:r>
          </w:p>
          <w:p w14:paraId="7A99AC81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คำอธิบายเฉพาะ (Description) : ข้อมูลที่ใช้ในงานผลการจอง</w:t>
            </w:r>
          </w:p>
          <w:p w14:paraId="747BCEE4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จุดเริ่มต้น (Origin) : 2.0</w:t>
            </w:r>
          </w:p>
          <w:p w14:paraId="4CBCEEBF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ปลายทาง (Destination) : E1</w:t>
            </w:r>
          </w:p>
          <w:p w14:paraId="0720013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โครงสร้างข้อมูล (Data Structure) : รายการห้อง รายละเอียดราคา เลขที่การจอง บริการที่เลือก สถานะการจอง/ชำระ หรือผลยกเลิกตามคำขอ</w:t>
            </w:r>
          </w:p>
        </w:tc>
      </w:tr>
    </w:tbl>
    <w:p w14:paraId="01CE792D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3.30 พจนานุกรมกระแสข้อมูล F04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4E5DECF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0B6878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ชื่อกระแสข้อมูล (Data Flow Name) : หลักฐานชำระเงิน</w:t>
            </w:r>
          </w:p>
          <w:p w14:paraId="75B3BB7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F05</w:t>
            </w:r>
          </w:p>
          <w:p w14:paraId="0B2C402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คำอธิบายเฉพาะ (Description) : ข้อมูลที่ใช้ในงานหลักฐานชำระเงิน</w:t>
            </w:r>
          </w:p>
          <w:p w14:paraId="3BA572A1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จุดเริ่มต้น (Origin) : E1</w:t>
            </w:r>
          </w:p>
          <w:p w14:paraId="552B6440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ปลายทาง (Destination) : 3.0</w:t>
            </w:r>
          </w:p>
          <w:p w14:paraId="7CB1DC50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โครงสร้างข้อมูล (Data Structure) : booking_id และไฟล์ภาพที่อัปโหลด โดยยอดนำมาจาก bookings.total_price</w:t>
            </w:r>
          </w:p>
        </w:tc>
      </w:tr>
    </w:tbl>
    <w:p w14:paraId="0457810B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3.31 พจนานุกรมกระแสข้อมูล F05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7257D448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FE2BE9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ชื่อกระแสข้อมูล (Data Flow Name) : ผลรับหลักฐาน</w:t>
            </w:r>
          </w:p>
          <w:p w14:paraId="50E743DD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F06</w:t>
            </w:r>
          </w:p>
          <w:p w14:paraId="5323544B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คำอธิบายเฉพาะ (Description) : ข้อมูลที่ใช้ในงานผลรับหลักฐาน</w:t>
            </w:r>
          </w:p>
          <w:p w14:paraId="0D65A760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จุดเริ่มต้น (Origin) : 3.0</w:t>
            </w:r>
          </w:p>
          <w:p w14:paraId="0FD2D77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ปลายทาง (Destination) : E1</w:t>
            </w:r>
          </w:p>
          <w:p w14:paraId="26A06538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โครงสร้างข้อมูล (Data Structure) : ผลอัปโหลดหรือเหตุที่ไม่ผ่าน; หลังสำเร็จนำไปหน้ารายการจอง</w:t>
            </w:r>
          </w:p>
        </w:tc>
      </w:tr>
    </w:tbl>
    <w:p w14:paraId="2E77BE2D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3.32 พจนานุกรมกระแสข้อมูล F06</w:t>
      </w:r>
    </w:p>
    <w:p w14:paraId="42C78D1A" w14:textId="77777777" w:rsidR="00460109" w:rsidRPr="00694110" w:rsidRDefault="00460109" w:rsidP="00460109">
      <w:pPr>
        <w:pStyle w:val="Heading2"/>
        <w:pageBreakBefore/>
        <w:rPr>
          <w:rFonts w:ascii="TH SarabunPSK" w:hAnsi="TH SarabunPSK" w:cs="TH SarabunPSK"/>
          <w:color w:val="000000" w:themeColor="text1"/>
          <w:szCs w:val="32"/>
        </w:rPr>
      </w:pPr>
      <w:r w:rsidRPr="00694110">
        <w:rPr>
          <w:rFonts w:ascii="TH SarabunPSK" w:hAnsi="TH SarabunPSK" w:cs="TH SarabunPSK" w:hint="cs"/>
          <w:color w:val="000000" w:themeColor="text1"/>
          <w:szCs w:val="32"/>
        </w:rPr>
        <w:lastRenderedPageBreak/>
        <w:t>3.5.2 พจนานุกรมกระแสข้อมูล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62CEAC3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D0698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ชื่อกระแสข้อมูล (Data Flow Name) : คำขอตรวจชำระเงิน</w:t>
            </w:r>
          </w:p>
          <w:p w14:paraId="6372E17D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F07</w:t>
            </w:r>
          </w:p>
          <w:p w14:paraId="49416462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คำอธิบายเฉพาะ (Description) : ข้อมูลที่ใช้ในงานคำขอตรวจชำระเงิน</w:t>
            </w:r>
          </w:p>
          <w:p w14:paraId="6CB4D39F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จุดเริ่มต้น (Origin) : E2</w:t>
            </w:r>
          </w:p>
          <w:p w14:paraId="70277AA9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ปลายทาง (Destination) : 3.0</w:t>
            </w:r>
          </w:p>
          <w:p w14:paraId="3599A7FF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โครงสร้างข้อมูล (Data Structure) : คำขอดูรายการ หรือ payment_id + booking_id + action; ผู้ตรวจจาก Session</w:t>
            </w:r>
          </w:p>
        </w:tc>
      </w:tr>
    </w:tbl>
    <w:p w14:paraId="2DB0A360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3.33 พจนานุกรมกระแสข้อมูล F07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09A07D66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786FF7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ชื่อกระแสข้อมูล (Data Flow Name) : รายการและผลตรวจ</w:t>
            </w:r>
          </w:p>
          <w:p w14:paraId="636C4B9E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F08</w:t>
            </w:r>
          </w:p>
          <w:p w14:paraId="4C9DD40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คำอธิบายเฉพาะ (Description) : ข้อมูลที่ใช้ในงานรายการและผลตรวจ</w:t>
            </w:r>
          </w:p>
          <w:p w14:paraId="5DDBCC09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จุดเริ่มต้น (Origin) : 3.0</w:t>
            </w:r>
          </w:p>
          <w:p w14:paraId="542F57A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ปลายทาง (Destination) : E2</w:t>
            </w:r>
          </w:p>
          <w:p w14:paraId="3742681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โครงสร้างข้อมูล (Data Structure) : สลิปรอตรวจ ภาพ ยอด ลูกค้า ห้อง วันเข้าพัก บริการ และผลดำเนินการ</w:t>
            </w:r>
          </w:p>
        </w:tc>
      </w:tr>
    </w:tbl>
    <w:p w14:paraId="6CF75E43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3.34 พจนานุกรมกระแสข้อมูล F08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060636EE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8109F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ชื่อกระแสข้อมูล (Data Flow Name) : คำขอการเข้าพัก</w:t>
            </w:r>
          </w:p>
          <w:p w14:paraId="29D28D5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F09</w:t>
            </w:r>
          </w:p>
          <w:p w14:paraId="0D84F37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คำอธิบายเฉพาะ (Description) : ข้อมูลที่ใช้ในงานคำขอการเข้าพัก</w:t>
            </w:r>
          </w:p>
          <w:p w14:paraId="407CB9D4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จุดเริ่มต้น (Origin) : E2</w:t>
            </w:r>
          </w:p>
          <w:p w14:paraId="0BF1CA31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ปลายทาง (Destination) : 4.0</w:t>
            </w:r>
          </w:p>
          <w:p w14:paraId="55E67AE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โครงสร้างข้อมูล (Data Structure) : คำขอดูรายการ หรือ booking_id + new_status</w:t>
            </w:r>
          </w:p>
        </w:tc>
      </w:tr>
    </w:tbl>
    <w:p w14:paraId="37760CB9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3.35 พจนานุกรมกระแสข้อมูล F09</w:t>
      </w:r>
    </w:p>
    <w:p w14:paraId="46D2DAE4" w14:textId="77777777" w:rsidR="00460109" w:rsidRPr="00694110" w:rsidRDefault="00460109" w:rsidP="00460109">
      <w:pPr>
        <w:pStyle w:val="Heading2"/>
        <w:pageBreakBefore/>
        <w:rPr>
          <w:rFonts w:ascii="TH SarabunPSK" w:hAnsi="TH SarabunPSK" w:cs="TH SarabunPSK"/>
          <w:color w:val="000000" w:themeColor="text1"/>
          <w:szCs w:val="32"/>
        </w:rPr>
      </w:pPr>
      <w:r w:rsidRPr="00694110">
        <w:rPr>
          <w:rFonts w:ascii="TH SarabunPSK" w:hAnsi="TH SarabunPSK" w:cs="TH SarabunPSK" w:hint="cs"/>
          <w:color w:val="000000" w:themeColor="text1"/>
          <w:szCs w:val="32"/>
        </w:rPr>
        <w:lastRenderedPageBreak/>
        <w:t>3.5.2 พจนานุกรมกระแสข้อมูล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5389C913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433D2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ชื่อกระแสข้อมูล (Data Flow Name) : รายการและผลเข้าพัก</w:t>
            </w:r>
          </w:p>
          <w:p w14:paraId="61E4D4B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F10</w:t>
            </w:r>
          </w:p>
          <w:p w14:paraId="22C1004B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คำอธิบายเฉพาะ (Description) : ข้อมูลที่ใช้ในงานรายการและผลเข้าพัก</w:t>
            </w:r>
          </w:p>
          <w:p w14:paraId="6134FD3C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จุดเริ่มต้น (Origin) : 4.0</w:t>
            </w:r>
          </w:p>
          <w:p w14:paraId="48E3C548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ปลายทาง (Destination) : E2</w:t>
            </w:r>
          </w:p>
          <w:p w14:paraId="651436DE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โครงสร้างข้อมูล (Data Structure) : ลูกค้า ห้อง ประเภท วันที่ สถานะ และผลหลังเช็คอิน/เอาต์</w:t>
            </w:r>
          </w:p>
        </w:tc>
      </w:tr>
    </w:tbl>
    <w:p w14:paraId="67F3C35A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3.36 พจนานุกรมกระแสข้อมูล F10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596BE546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A51A7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ชื่อกระแสข้อมูล (Data Flow Name) : คำขอจัดการข้อมูลหลัก</w:t>
            </w:r>
          </w:p>
          <w:p w14:paraId="743B341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F11</w:t>
            </w:r>
          </w:p>
          <w:p w14:paraId="1E4AD1BE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คำอธิบายเฉพาะ (Description) : ข้อมูลที่ใช้ในงานคำขอจัดการข้อมูลหลัก</w:t>
            </w:r>
          </w:p>
          <w:p w14:paraId="375D291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จุดเริ่มต้น (Origin) : E3</w:t>
            </w:r>
          </w:p>
          <w:p w14:paraId="0BFDFA47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ปลายทาง (Destination) : 5.0</w:t>
            </w:r>
          </w:p>
          <w:p w14:paraId="29771BA2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โครงสร้างข้อมูล (Data Structure) : ข้อมูลประเภทห้อง ห้อง ภาพ บัญชีเจ้าหน้าที่ และชนิดคำสั่งดู/เพิ่ม/แก้ไข/ลบที่หน้ารองรับ</w:t>
            </w:r>
          </w:p>
        </w:tc>
      </w:tr>
    </w:tbl>
    <w:p w14:paraId="1B479CF4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3.37 พจนานุกรมกระแสข้อมูล F11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4647D49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CED0C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ชื่อกระแสข้อมูล (Data Flow Name) : ผลจัดการข้อมูลหลัก</w:t>
            </w:r>
          </w:p>
          <w:p w14:paraId="78FEA5DF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F12</w:t>
            </w:r>
          </w:p>
          <w:p w14:paraId="5C2E44E9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คำอธิบายเฉพาะ (Description) : ข้อมูลที่ใช้ในงานผลจัดการข้อมูลหลัก</w:t>
            </w:r>
          </w:p>
          <w:p w14:paraId="761683DF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จุดเริ่มต้น (Origin) : 5.0</w:t>
            </w:r>
          </w:p>
          <w:p w14:paraId="58CDEB0F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ปลายทาง (Destination) : E3</w:t>
            </w:r>
          </w:p>
          <w:p w14:paraId="6EBF91C3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โครงสร้างข้อมูล (Data Structure) : รายการข้อมูลหลัก ผลสำเร็จ หรือเหตุที่ไม่อนุญาต</w:t>
            </w:r>
          </w:p>
        </w:tc>
      </w:tr>
    </w:tbl>
    <w:p w14:paraId="4CB343F3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3.38 พจนานุกรมกระแสข้อมูล F12</w:t>
      </w:r>
    </w:p>
    <w:p w14:paraId="1442A9BB" w14:textId="77777777" w:rsidR="00460109" w:rsidRPr="00694110" w:rsidRDefault="00460109" w:rsidP="00460109">
      <w:pPr>
        <w:pStyle w:val="Heading2"/>
        <w:pageBreakBefore/>
        <w:rPr>
          <w:rFonts w:ascii="TH SarabunPSK" w:hAnsi="TH SarabunPSK" w:cs="TH SarabunPSK"/>
          <w:color w:val="000000" w:themeColor="text1"/>
          <w:szCs w:val="32"/>
        </w:rPr>
      </w:pPr>
      <w:r w:rsidRPr="00694110">
        <w:rPr>
          <w:rFonts w:ascii="TH SarabunPSK" w:hAnsi="TH SarabunPSK" w:cs="TH SarabunPSK" w:hint="cs"/>
          <w:color w:val="000000" w:themeColor="text1"/>
          <w:szCs w:val="32"/>
        </w:rPr>
        <w:lastRenderedPageBreak/>
        <w:t>3.5.2 พจนานุกรมกระแสข้อมูล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1B35E0E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6265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ชื่อกระแสข้อมูล (Data Flow Name) : คำขอเอกสารลูกค้า</w:t>
            </w:r>
          </w:p>
          <w:p w14:paraId="3BAA261C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F13</w:t>
            </w:r>
          </w:p>
          <w:p w14:paraId="0984CABB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คำอธิบายเฉพาะ (Description) : ข้อมูลที่ใช้ในงานคำขอเอกสารลูกค้า</w:t>
            </w:r>
          </w:p>
          <w:p w14:paraId="4662112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จุดเริ่มต้น (Origin) : E1</w:t>
            </w:r>
          </w:p>
          <w:p w14:paraId="3B388E89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ปลายทาง (Destination) : 6.0</w:t>
            </w:r>
          </w:p>
          <w:p w14:paraId="03C0EC4C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โครงสร้างข้อมูล (Data Structure) : booking_id และชนิดเอกสารใบยืนยัน/ใบเสร็จ</w:t>
            </w:r>
          </w:p>
        </w:tc>
      </w:tr>
    </w:tbl>
    <w:p w14:paraId="7D00ACDD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3.39 พจนานุกรมกระแสข้อมูล F13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4CD082F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F4A308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ชื่อกระแสข้อมูล (Data Flow Name) : เอกสารลูกค้า</w:t>
            </w:r>
          </w:p>
          <w:p w14:paraId="4D1F306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F14</w:t>
            </w:r>
          </w:p>
          <w:p w14:paraId="4091296D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คำอธิบายเฉพาะ (Description) : ข้อมูลที่ใช้ในงานเอกสารลูกค้า</w:t>
            </w:r>
          </w:p>
          <w:p w14:paraId="1BEF090D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จุดเริ่มต้น (Origin) : 6.0</w:t>
            </w:r>
          </w:p>
          <w:p w14:paraId="3C3AF204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ปลายทาง (Destination) : E1</w:t>
            </w:r>
          </w:p>
          <w:p w14:paraId="3C63696E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โครงสร้างข้อมูล (Data Structure) : ข้อมูลผู้จอง ห้อง ช่วงวัน บริการ ยอด สถานะ และข้อมูลอ้างอิงการชำระตามชนิดเอกสาร</w:t>
            </w:r>
          </w:p>
        </w:tc>
      </w:tr>
    </w:tbl>
    <w:p w14:paraId="763D2E0C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3.40 พจนานุกรมกระแสข้อมูล F14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236F6DD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1C66E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ชื่อกระแสข้อมูล (Data Flow Name) : คำขอประวัติและงานรอ</w:t>
            </w:r>
          </w:p>
          <w:p w14:paraId="70A4EFD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F15</w:t>
            </w:r>
          </w:p>
          <w:p w14:paraId="02927E07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คำอธิบายเฉพาะ (Description) : ข้อมูลที่ใช้ในงานคำขอประวัติและงานรอ</w:t>
            </w:r>
          </w:p>
          <w:p w14:paraId="48F9818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จุดเริ่มต้น (Origin) : E2</w:t>
            </w:r>
          </w:p>
          <w:p w14:paraId="26EAC741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ปลายทาง (Destination) : 6.0</w:t>
            </w:r>
          </w:p>
          <w:p w14:paraId="17EABD5E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โครงสร้างข้อมูล (Data Structure) : customer_id หรือคำขอเปิด Dashboard พนักงาน</w:t>
            </w:r>
          </w:p>
        </w:tc>
      </w:tr>
    </w:tbl>
    <w:p w14:paraId="04D53E14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3.41 พจนานุกรมกระแสข้อมูล F15</w:t>
      </w:r>
    </w:p>
    <w:p w14:paraId="03BB3380" w14:textId="77777777" w:rsidR="00460109" w:rsidRPr="00694110" w:rsidRDefault="00460109" w:rsidP="00460109">
      <w:pPr>
        <w:pStyle w:val="Heading2"/>
        <w:pageBreakBefore/>
        <w:rPr>
          <w:rFonts w:ascii="TH SarabunPSK" w:hAnsi="TH SarabunPSK" w:cs="TH SarabunPSK"/>
          <w:color w:val="000000" w:themeColor="text1"/>
          <w:szCs w:val="32"/>
        </w:rPr>
      </w:pPr>
      <w:r w:rsidRPr="00694110">
        <w:rPr>
          <w:rFonts w:ascii="TH SarabunPSK" w:hAnsi="TH SarabunPSK" w:cs="TH SarabunPSK" w:hint="cs"/>
          <w:color w:val="000000" w:themeColor="text1"/>
          <w:szCs w:val="32"/>
        </w:rPr>
        <w:lastRenderedPageBreak/>
        <w:t>3.5.2 พจนานุกรมกระแสข้อมูล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23CE7823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36BC0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ชื่อกระแสข้อมูล (Data Flow Name) : ประวัติและงานรอ</w:t>
            </w:r>
          </w:p>
          <w:p w14:paraId="61396BB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F16</w:t>
            </w:r>
          </w:p>
          <w:p w14:paraId="72E5D91D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คำอธิบายเฉพาะ (Description) : ข้อมูลที่ใช้ในงานประวัติและงานรอ</w:t>
            </w:r>
          </w:p>
          <w:p w14:paraId="76C72FFB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จุดเริ่มต้น (Origin) : 6.0</w:t>
            </w:r>
          </w:p>
          <w:p w14:paraId="5288B987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ปลายทาง (Destination) : E2</w:t>
            </w:r>
          </w:p>
          <w:p w14:paraId="624247EF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โครงสร้างข้อมูล (Data Structure) : ข้อมูลติดต่อ ประวัติการจอง ยอดสะสม สลิปรอตรวจ และรายการรอเช็คอินวันนี้</w:t>
            </w:r>
          </w:p>
        </w:tc>
      </w:tr>
    </w:tbl>
    <w:p w14:paraId="42E3A829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3.42 พจนานุกรมกระแสข้อมูล F16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483DD3AB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717BE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ชื่อกระแสข้อมูล (Data Flow Name) : เงื่อนไขรายงาน</w:t>
            </w:r>
          </w:p>
          <w:p w14:paraId="3516AE9D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F17</w:t>
            </w:r>
          </w:p>
          <w:p w14:paraId="423587A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คำอธิบายเฉพาะ (Description) : ข้อมูลที่ใช้ในงานเงื่อนไขรายงาน</w:t>
            </w:r>
          </w:p>
          <w:p w14:paraId="1AA25B4D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จุดเริ่มต้น (Origin) : E3</w:t>
            </w:r>
          </w:p>
          <w:p w14:paraId="61956AF1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ปลายทาง (Destination) : 6.0</w:t>
            </w:r>
          </w:p>
          <w:p w14:paraId="3C3494D0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โครงสร้างข้อมูล (Data Structure) : วันที่ ประเภทห้อง สถานะการจอง/ชำระ การเรียงและรูปแบบสรุป หรือคำขอ Dashboard</w:t>
            </w:r>
          </w:p>
        </w:tc>
      </w:tr>
    </w:tbl>
    <w:p w14:paraId="06EE1460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3.43 พจนานุกรมกระแสข้อมูล F17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0CFC280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9064C3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ชื่อกระแสข้อมูล (Data Flow Name) : รายงานและภาพรวม</w:t>
            </w:r>
          </w:p>
          <w:p w14:paraId="1C768E6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F18</w:t>
            </w:r>
          </w:p>
          <w:p w14:paraId="0B416E6B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คำอธิบายเฉพาะ (Description) : ข้อมูลที่ใช้ในงานรายงานและภาพรวม</w:t>
            </w:r>
          </w:p>
          <w:p w14:paraId="6835BB69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จุดเริ่มต้น (Origin) : 6.0</w:t>
            </w:r>
          </w:p>
          <w:p w14:paraId="7063A25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ปลายทาง (Destination) : E3</w:t>
            </w:r>
          </w:p>
          <w:p w14:paraId="3958568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โครงสร้างข้อมูล (Data Structure) : เงื่อนไข ผลสรุป รายละเอียดรายการ ข้อมูลสถานะห้อง และ Dashboard ตามคำขอ</w:t>
            </w:r>
          </w:p>
        </w:tc>
      </w:tr>
    </w:tbl>
    <w:p w14:paraId="409843C0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3.44 พจนานุกรมกระแสข้อมูล F18</w:t>
      </w:r>
    </w:p>
    <w:p w14:paraId="2C6BE0DD" w14:textId="77777777" w:rsidR="00460109" w:rsidRPr="00694110" w:rsidRDefault="00460109" w:rsidP="00460109">
      <w:pPr>
        <w:pStyle w:val="Heading2"/>
        <w:pageBreakBefore/>
        <w:rPr>
          <w:rFonts w:ascii="TH SarabunPSK" w:hAnsi="TH SarabunPSK" w:cs="TH SarabunPSK"/>
          <w:color w:val="000000" w:themeColor="text1"/>
          <w:szCs w:val="32"/>
        </w:rPr>
      </w:pPr>
      <w:r w:rsidRPr="00694110">
        <w:rPr>
          <w:rFonts w:ascii="TH SarabunPSK" w:hAnsi="TH SarabunPSK" w:cs="TH SarabunPSK" w:hint="cs"/>
          <w:color w:val="000000" w:themeColor="text1"/>
          <w:szCs w:val="32"/>
        </w:rPr>
        <w:lastRenderedPageBreak/>
        <w:t>3.5.2 พจนานุกรมกระแสข้อมูล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493ABD7F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E3608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ชื่อกระแสข้อมูล (Data Flow Name) : ข้อมูลเข้าสู่ระบบเจ้าหน้าที่</w:t>
            </w:r>
          </w:p>
          <w:p w14:paraId="6D8BB023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F19</w:t>
            </w:r>
          </w:p>
          <w:p w14:paraId="22F129C0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คำอธิบายเฉพาะ (Description) : ข้อมูลที่ใช้ในงานข้อมูลเข้าสู่ระบบเจ้าหน้าที่</w:t>
            </w:r>
          </w:p>
          <w:p w14:paraId="18DB681E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จุดเริ่มต้น (Origin) : E2</w:t>
            </w:r>
          </w:p>
          <w:p w14:paraId="343617AC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ปลายทาง (Destination) : 1.0</w:t>
            </w:r>
          </w:p>
          <w:p w14:paraId="1A36F3FC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โครงสร้างข้อมูล (Data Structure) : อีเมลและรหัสผ่าน</w:t>
            </w:r>
          </w:p>
        </w:tc>
      </w:tr>
    </w:tbl>
    <w:p w14:paraId="6D849EC1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3.45 พจนานุกรมกระแสข้อมูล F19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434233D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CB485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ชื่อกระแสข้อมูล (Data Flow Name) : ผลเข้าสู่ระบบเจ้าหน้าที่</w:t>
            </w:r>
          </w:p>
          <w:p w14:paraId="78A37072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F20</w:t>
            </w:r>
          </w:p>
          <w:p w14:paraId="311DB7C2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คำอธิบายเฉพาะ (Description) : ข้อมูลที่ใช้ในงานผลเข้าสู่ระบบเจ้าหน้าที่</w:t>
            </w:r>
          </w:p>
          <w:p w14:paraId="5C1F4825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จุดเริ่มต้น (Origin) : 1.0</w:t>
            </w:r>
          </w:p>
          <w:p w14:paraId="371F95E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ปลายทาง (Destination) : E2</w:t>
            </w:r>
          </w:p>
          <w:p w14:paraId="51C665F4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โครงสร้างข้อมูล (Data Structure) : ผลตรวจและหน้าที่เข้าถึงได้</w:t>
            </w:r>
          </w:p>
        </w:tc>
      </w:tr>
    </w:tbl>
    <w:p w14:paraId="5DCB4553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3.46 พจนานุกรมกระแสข้อมูล F20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62809F89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2F5DE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ชื่อกระแสข้อมูล (Data Flow Name) : ข้อมูลเข้าสู่ระบบผู้ดูแล</w:t>
            </w:r>
          </w:p>
          <w:p w14:paraId="6632AEE6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F21</w:t>
            </w:r>
          </w:p>
          <w:p w14:paraId="416CA60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คำอธิบายเฉพาะ (Description) : ข้อมูลที่ใช้ในงานข้อมูลเข้าสู่ระบบผู้ดูแล</w:t>
            </w:r>
          </w:p>
          <w:p w14:paraId="002AAA79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จุดเริ่มต้น (Origin) : E3</w:t>
            </w:r>
          </w:p>
          <w:p w14:paraId="7FDA9974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ปลายทาง (Destination) : 1.0</w:t>
            </w:r>
          </w:p>
          <w:p w14:paraId="003DEB83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โครงสร้างข้อมูล (Data Structure) : อีเมลและรหัสผ่าน</w:t>
            </w:r>
          </w:p>
        </w:tc>
      </w:tr>
    </w:tbl>
    <w:p w14:paraId="7B752548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3.47 พจนานุกรมกระแสข้อมูล F21</w:t>
      </w:r>
    </w:p>
    <w:p w14:paraId="58243391" w14:textId="77777777" w:rsidR="00460109" w:rsidRPr="00694110" w:rsidRDefault="00460109" w:rsidP="00460109">
      <w:pPr>
        <w:pStyle w:val="Heading2"/>
        <w:pageBreakBefore/>
        <w:rPr>
          <w:rFonts w:ascii="TH SarabunPSK" w:hAnsi="TH SarabunPSK" w:cs="TH SarabunPSK"/>
          <w:color w:val="000000" w:themeColor="text1"/>
          <w:szCs w:val="32"/>
        </w:rPr>
      </w:pPr>
      <w:r w:rsidRPr="00694110">
        <w:rPr>
          <w:rFonts w:ascii="TH SarabunPSK" w:hAnsi="TH SarabunPSK" w:cs="TH SarabunPSK" w:hint="cs"/>
          <w:color w:val="000000" w:themeColor="text1"/>
          <w:szCs w:val="32"/>
        </w:rPr>
        <w:lastRenderedPageBreak/>
        <w:t>3.5.2 พจนานุกรมกระแสข้อมูล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694110" w14:paraId="37329ED8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B179D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ชื่อกระแสข้อมูล (Data Flow Name) : ผลเข้าสู่ระบบผู้ดูแล</w:t>
            </w:r>
          </w:p>
          <w:p w14:paraId="1325EF5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ชื่ออื่น (Alternate Name) : F22</w:t>
            </w:r>
          </w:p>
          <w:p w14:paraId="315C195A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คำอธิบายเฉพาะ (Description) : ข้อมูลที่ใช้ในงานผลเข้าสู่ระบบผู้ดูแล</w:t>
            </w:r>
          </w:p>
          <w:p w14:paraId="35455A60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จุดเริ่มต้น (Origin) : 1.0</w:t>
            </w:r>
          </w:p>
          <w:p w14:paraId="40A8F60F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ปลายทาง (Destination) : E3</w:t>
            </w:r>
          </w:p>
          <w:p w14:paraId="2CF4677B" w14:textId="77777777" w:rsidR="00460109" w:rsidRPr="00694110" w:rsidRDefault="00460109" w:rsidP="002516C6">
            <w:pPr>
              <w:keepNext/>
              <w:spacing w:after="60"/>
              <w:rPr>
                <w:color w:val="000000" w:themeColor="text1"/>
              </w:rPr>
            </w:pPr>
            <w:r w:rsidRPr="00694110">
              <w:rPr>
                <w:rFonts w:hint="cs"/>
                <w:color w:val="000000" w:themeColor="text1"/>
              </w:rPr>
              <w:t>โครงสร้างข้อมูล (Data Structure) : ผลตรวจและหน้าที่เข้าถึงได้</w:t>
            </w:r>
          </w:p>
        </w:tc>
      </w:tr>
    </w:tbl>
    <w:p w14:paraId="2C04910C" w14:textId="77777777" w:rsidR="00460109" w:rsidRPr="00694110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694110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3.48 พจนานุกรมกระแสข้อมูล F22</w:t>
      </w:r>
    </w:p>
    <w:p w14:paraId="0FB0FF72" w14:textId="77777777" w:rsidR="00460109" w:rsidRDefault="00460109" w:rsidP="00460109">
      <w:pPr>
        <w:pStyle w:val="Heading2"/>
        <w:pageBreakBefore/>
      </w:pPr>
      <w:r>
        <w:lastRenderedPageBreak/>
        <w:t>3.5.3 พจนานุกรมแหล่งเก็บข้อมูล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14:paraId="7BE85BC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476FB" w14:textId="77777777" w:rsidR="00460109" w:rsidRDefault="00460109" w:rsidP="002516C6">
            <w:pPr>
              <w:keepNext/>
              <w:spacing w:after="60"/>
            </w:pPr>
            <w:r>
              <w:t>ชื่อแหล่งเก็บข้อมูล (Data Store Name) : D1 ผู้ใช้</w:t>
            </w:r>
          </w:p>
          <w:p w14:paraId="2195485D" w14:textId="77777777" w:rsidR="00460109" w:rsidRDefault="00460109" w:rsidP="002516C6">
            <w:pPr>
              <w:keepNext/>
              <w:spacing w:after="60"/>
            </w:pPr>
            <w:r>
              <w:t>ชื่ออื่น (Alternate Name) : users</w:t>
            </w:r>
          </w:p>
          <w:p w14:paraId="7705CEB4" w14:textId="77777777" w:rsidR="00460109" w:rsidRDefault="00460109" w:rsidP="002516C6">
            <w:pPr>
              <w:keepNext/>
              <w:spacing w:after="60"/>
            </w:pPr>
            <w:r>
              <w:t>คำอธิบายรายละเอียด (Description) : จัดเก็บข้อมูลผู้ใช้</w:t>
            </w:r>
          </w:p>
          <w:p w14:paraId="34D7D510" w14:textId="77777777" w:rsidR="00460109" w:rsidRDefault="00460109" w:rsidP="002516C6">
            <w:pPr>
              <w:keepNext/>
              <w:spacing w:after="60"/>
            </w:pPr>
            <w:r>
              <w:t>กระแสข้อมูลเข้า (Input Data Flows) : W1</w:t>
            </w:r>
          </w:p>
          <w:p w14:paraId="5715A273" w14:textId="77777777" w:rsidR="00460109" w:rsidRDefault="00460109" w:rsidP="002516C6">
            <w:pPr>
              <w:keepNext/>
              <w:spacing w:after="60"/>
            </w:pPr>
            <w:r>
              <w:t>กระแสข้อมูลออก (Output Data Flows) : R1</w:t>
            </w:r>
          </w:p>
          <w:p w14:paraId="7405F53C" w14:textId="77777777" w:rsidR="00460109" w:rsidRDefault="00460109" w:rsidP="002516C6">
            <w:pPr>
              <w:keepNext/>
              <w:spacing w:after="60"/>
            </w:pPr>
            <w:r>
              <w:t>โครงสร้างข้อมูล (Data Structure) : id, full_name, email, password, phone, role, created_at</w:t>
            </w:r>
          </w:p>
          <w:p w14:paraId="239DE85F" w14:textId="77777777" w:rsidR="00460109" w:rsidRDefault="00460109" w:rsidP="002516C6">
            <w:pPr>
              <w:keepNext/>
              <w:spacing w:after="60"/>
            </w:pPr>
            <w:r>
              <w:t>ปริมาณข้อมูลและความถี่ (Volume and Frequency) : ไม่กำหนด</w:t>
            </w:r>
          </w:p>
        </w:tc>
      </w:tr>
    </w:tbl>
    <w:p w14:paraId="1C16B8C4" w14:textId="77777777" w:rsidR="00460109" w:rsidRDefault="00460109" w:rsidP="00460109">
      <w:pPr>
        <w:pStyle w:val="Caption"/>
        <w:spacing w:after="240"/>
        <w:jc w:val="center"/>
        <w:rPr>
          <w:lang w:bidi="th-TH"/>
        </w:rPr>
      </w:pPr>
      <w:r>
        <w:rPr>
          <w:b w:val="0"/>
          <w:lang w:bidi="th-TH"/>
        </w:rPr>
        <w:t>ตารางที่ 3.51 พจนานุกรมแหล่งเก็บข้อมูลผู้ใช้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14:paraId="3ECC6E33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B0342" w14:textId="77777777" w:rsidR="00460109" w:rsidRDefault="00460109" w:rsidP="002516C6">
            <w:pPr>
              <w:keepNext/>
              <w:spacing w:after="60"/>
            </w:pPr>
            <w:r>
              <w:t>ชื่อแหล่งเก็บข้อมูล (Data Store Name) : D2 ประเภทห้อง</w:t>
            </w:r>
          </w:p>
          <w:p w14:paraId="5778BC76" w14:textId="77777777" w:rsidR="00460109" w:rsidRDefault="00460109" w:rsidP="002516C6">
            <w:pPr>
              <w:keepNext/>
              <w:spacing w:after="60"/>
            </w:pPr>
            <w:r>
              <w:t>ชื่ออื่น (Alternate Name) : room_types</w:t>
            </w:r>
          </w:p>
          <w:p w14:paraId="4DE2F1A1" w14:textId="77777777" w:rsidR="00460109" w:rsidRDefault="00460109" w:rsidP="002516C6">
            <w:pPr>
              <w:keepNext/>
              <w:spacing w:after="60"/>
            </w:pPr>
            <w:r>
              <w:t>คำอธิบายรายละเอียด (Description) : จัดเก็บข้อมูลประเภทห้อง</w:t>
            </w:r>
          </w:p>
          <w:p w14:paraId="165C8382" w14:textId="77777777" w:rsidR="00460109" w:rsidRDefault="00460109" w:rsidP="002516C6">
            <w:pPr>
              <w:keepNext/>
              <w:spacing w:after="60"/>
            </w:pPr>
            <w:r>
              <w:t>กระแสข้อมูลเข้า (Input Data Flows) : W2</w:t>
            </w:r>
          </w:p>
          <w:p w14:paraId="762DD9C8" w14:textId="77777777" w:rsidR="00460109" w:rsidRDefault="00460109" w:rsidP="002516C6">
            <w:pPr>
              <w:keepNext/>
              <w:spacing w:after="60"/>
            </w:pPr>
            <w:r>
              <w:t>กระแสข้อมูลออก (Output Data Flows) : R2</w:t>
            </w:r>
          </w:p>
          <w:p w14:paraId="5808B967" w14:textId="77777777" w:rsidR="00460109" w:rsidRDefault="00460109" w:rsidP="002516C6">
            <w:pPr>
              <w:keepNext/>
              <w:spacing w:after="60"/>
            </w:pPr>
            <w:r>
              <w:t>โครงสร้างข้อมูล (Data Structure) : id, type_name, price_per_night, description, max_guests</w:t>
            </w:r>
          </w:p>
          <w:p w14:paraId="61BD860C" w14:textId="77777777" w:rsidR="00460109" w:rsidRDefault="00460109" w:rsidP="002516C6">
            <w:pPr>
              <w:keepNext/>
              <w:spacing w:after="60"/>
            </w:pPr>
            <w:r>
              <w:t>ปริมาณข้อมูลและความถี่ (Volume and Frequency) : ไม่กำหนด</w:t>
            </w:r>
          </w:p>
        </w:tc>
      </w:tr>
    </w:tbl>
    <w:p w14:paraId="43AC6D53" w14:textId="77777777" w:rsidR="00460109" w:rsidRDefault="00460109" w:rsidP="00460109">
      <w:pPr>
        <w:pStyle w:val="Caption"/>
        <w:spacing w:after="240"/>
        <w:jc w:val="center"/>
        <w:rPr>
          <w:lang w:bidi="th-TH"/>
        </w:rPr>
      </w:pPr>
      <w:r>
        <w:rPr>
          <w:b w:val="0"/>
          <w:lang w:bidi="th-TH"/>
        </w:rPr>
        <w:t>ตารางที่ 3.52 พจนานุกรมแหล่งเก็บข้อมูลประเภทห้อง</w:t>
      </w:r>
    </w:p>
    <w:p w14:paraId="48EAD7FA" w14:textId="77777777" w:rsidR="00460109" w:rsidRDefault="00460109" w:rsidP="00460109">
      <w:pPr>
        <w:pStyle w:val="Heading2"/>
        <w:pageBreakBefore/>
      </w:pPr>
      <w:r>
        <w:lastRenderedPageBreak/>
        <w:t>3.5.3 พจนานุกรมแหล่งเก็บข้อมูล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14:paraId="3FB01EF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C6EF4" w14:textId="77777777" w:rsidR="00460109" w:rsidRDefault="00460109" w:rsidP="002516C6">
            <w:pPr>
              <w:keepNext/>
              <w:spacing w:after="60"/>
            </w:pPr>
            <w:r>
              <w:t>ชื่อแหล่งเก็บข้อมูล (Data Store Name) : D3 ห้องพัก</w:t>
            </w:r>
          </w:p>
          <w:p w14:paraId="7EE97E5F" w14:textId="77777777" w:rsidR="00460109" w:rsidRDefault="00460109" w:rsidP="002516C6">
            <w:pPr>
              <w:keepNext/>
              <w:spacing w:after="60"/>
            </w:pPr>
            <w:r>
              <w:t>ชื่ออื่น (Alternate Name) : rooms</w:t>
            </w:r>
          </w:p>
          <w:p w14:paraId="5EA20CE7" w14:textId="77777777" w:rsidR="00460109" w:rsidRDefault="00460109" w:rsidP="002516C6">
            <w:pPr>
              <w:keepNext/>
              <w:spacing w:after="60"/>
            </w:pPr>
            <w:r>
              <w:t>คำอธิบายรายละเอียด (Description) : จัดเก็บข้อมูลห้องพัก</w:t>
            </w:r>
          </w:p>
          <w:p w14:paraId="09D5E6A4" w14:textId="77777777" w:rsidR="00460109" w:rsidRDefault="00460109" w:rsidP="002516C6">
            <w:pPr>
              <w:keepNext/>
              <w:spacing w:after="60"/>
            </w:pPr>
            <w:r>
              <w:t>กระแสข้อมูลเข้า (Input Data Flows) : W3</w:t>
            </w:r>
          </w:p>
          <w:p w14:paraId="6DFDEA8E" w14:textId="77777777" w:rsidR="00460109" w:rsidRDefault="00460109" w:rsidP="002516C6">
            <w:pPr>
              <w:keepNext/>
              <w:spacing w:after="60"/>
            </w:pPr>
            <w:r>
              <w:t>กระแสข้อมูลออก (Output Data Flows) : R3</w:t>
            </w:r>
          </w:p>
          <w:p w14:paraId="411C46A4" w14:textId="77777777" w:rsidR="00460109" w:rsidRDefault="00460109" w:rsidP="002516C6">
            <w:pPr>
              <w:keepNext/>
              <w:spacing w:after="60"/>
            </w:pPr>
            <w:r>
              <w:t>โครงสร้างข้อมูล (Data Structure) : id, room_number, room_type_id, status, image, image_2, image_3</w:t>
            </w:r>
          </w:p>
          <w:p w14:paraId="74CEE18F" w14:textId="77777777" w:rsidR="00460109" w:rsidRDefault="00460109" w:rsidP="002516C6">
            <w:pPr>
              <w:keepNext/>
              <w:spacing w:after="60"/>
            </w:pPr>
            <w:r>
              <w:t>ปริมาณข้อมูลและความถี่ (Volume and Frequency) : ไม่กำหนด</w:t>
            </w:r>
          </w:p>
        </w:tc>
      </w:tr>
    </w:tbl>
    <w:p w14:paraId="629FBDEB" w14:textId="77777777" w:rsidR="00460109" w:rsidRDefault="00460109" w:rsidP="00460109">
      <w:pPr>
        <w:pStyle w:val="Caption"/>
        <w:spacing w:after="240"/>
        <w:jc w:val="center"/>
        <w:rPr>
          <w:lang w:bidi="th-TH"/>
        </w:rPr>
      </w:pPr>
      <w:r>
        <w:rPr>
          <w:b w:val="0"/>
          <w:lang w:bidi="th-TH"/>
        </w:rPr>
        <w:t>ตารางที่ 3.53 พจนานุกรมแหล่งเก็บข้อมูลห้องพัก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14:paraId="67408B8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45CD52" w14:textId="77777777" w:rsidR="00460109" w:rsidRDefault="00460109" w:rsidP="002516C6">
            <w:pPr>
              <w:keepNext/>
              <w:spacing w:after="60"/>
            </w:pPr>
            <w:r>
              <w:t>ชื่อแหล่งเก็บข้อมูล (Data Store Name) : D4 การจอง</w:t>
            </w:r>
          </w:p>
          <w:p w14:paraId="01E27A51" w14:textId="77777777" w:rsidR="00460109" w:rsidRDefault="00460109" w:rsidP="002516C6">
            <w:pPr>
              <w:keepNext/>
              <w:spacing w:after="60"/>
            </w:pPr>
            <w:r>
              <w:t>ชื่ออื่น (Alternate Name) : bookings</w:t>
            </w:r>
          </w:p>
          <w:p w14:paraId="687B1964" w14:textId="77777777" w:rsidR="00460109" w:rsidRDefault="00460109" w:rsidP="002516C6">
            <w:pPr>
              <w:keepNext/>
              <w:spacing w:after="60"/>
            </w:pPr>
            <w:r>
              <w:t>คำอธิบายรายละเอียด (Description) : จัดเก็บข้อมูลการจอง</w:t>
            </w:r>
          </w:p>
          <w:p w14:paraId="5589F25D" w14:textId="77777777" w:rsidR="00460109" w:rsidRDefault="00460109" w:rsidP="002516C6">
            <w:pPr>
              <w:keepNext/>
              <w:spacing w:after="60"/>
            </w:pPr>
            <w:r>
              <w:t>กระแสข้อมูลเข้า (Input Data Flows) : W4</w:t>
            </w:r>
          </w:p>
          <w:p w14:paraId="2823ACE2" w14:textId="77777777" w:rsidR="00460109" w:rsidRDefault="00460109" w:rsidP="002516C6">
            <w:pPr>
              <w:keepNext/>
              <w:spacing w:after="60"/>
            </w:pPr>
            <w:r>
              <w:t>กระแสข้อมูลออก (Output Data Flows) : R4</w:t>
            </w:r>
          </w:p>
          <w:p w14:paraId="7BAC1E6F" w14:textId="77777777" w:rsidR="00460109" w:rsidRDefault="00460109" w:rsidP="002516C6">
            <w:pPr>
              <w:keepNext/>
              <w:spacing w:after="60"/>
            </w:pPr>
            <w:r>
              <w:t>โครงสร้างข้อมูล (Data Structure) : id, user_id, room_id, checkin_date, checkout_date, total_price, status, created_at</w:t>
            </w:r>
          </w:p>
          <w:p w14:paraId="15187B58" w14:textId="77777777" w:rsidR="00460109" w:rsidRDefault="00460109" w:rsidP="002516C6">
            <w:pPr>
              <w:keepNext/>
              <w:spacing w:after="60"/>
            </w:pPr>
            <w:r>
              <w:t>ปริมาณข้อมูลและความถี่ (Volume and Frequency) : ไม่กำหนด</w:t>
            </w:r>
          </w:p>
        </w:tc>
      </w:tr>
    </w:tbl>
    <w:p w14:paraId="32367CFC" w14:textId="77777777" w:rsidR="00460109" w:rsidRDefault="00460109" w:rsidP="00460109">
      <w:pPr>
        <w:pStyle w:val="Caption"/>
        <w:spacing w:after="240"/>
        <w:jc w:val="center"/>
        <w:rPr>
          <w:lang w:bidi="th-TH"/>
        </w:rPr>
      </w:pPr>
      <w:r>
        <w:rPr>
          <w:b w:val="0"/>
          <w:lang w:bidi="th-TH"/>
        </w:rPr>
        <w:t>ตารางที่ 3.54 พจนานุกรมแหล่งเก็บข้อมูลการจอง</w:t>
      </w:r>
    </w:p>
    <w:p w14:paraId="6F65A470" w14:textId="77777777" w:rsidR="00460109" w:rsidRDefault="00460109" w:rsidP="00460109">
      <w:pPr>
        <w:pStyle w:val="Heading2"/>
        <w:pageBreakBefore/>
      </w:pPr>
      <w:r>
        <w:lastRenderedPageBreak/>
        <w:t>3.5.3 พจนานุกรมแหล่งเก็บข้อมูล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14:paraId="5C5D950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62552D" w14:textId="77777777" w:rsidR="00460109" w:rsidRDefault="00460109" w:rsidP="002516C6">
            <w:pPr>
              <w:keepNext/>
              <w:spacing w:after="60"/>
            </w:pPr>
            <w:r>
              <w:t>ชื่อแหล่งเก็บข้อมูล (Data Store Name) : D5 บริการเสริมในการจอง</w:t>
            </w:r>
          </w:p>
          <w:p w14:paraId="3C6A55D2" w14:textId="77777777" w:rsidR="00460109" w:rsidRDefault="00460109" w:rsidP="002516C6">
            <w:pPr>
              <w:keepNext/>
              <w:spacing w:after="60"/>
            </w:pPr>
            <w:r>
              <w:t>ชื่ออื่น (Alternate Name) : booking_services</w:t>
            </w:r>
          </w:p>
          <w:p w14:paraId="566B3526" w14:textId="77777777" w:rsidR="00460109" w:rsidRDefault="00460109" w:rsidP="002516C6">
            <w:pPr>
              <w:keepNext/>
              <w:spacing w:after="60"/>
            </w:pPr>
            <w:r>
              <w:t>คำอธิบายรายละเอียด (Description) : จัดเก็บข้อมูลบริการเสริมในการจอง</w:t>
            </w:r>
          </w:p>
          <w:p w14:paraId="69E2E72B" w14:textId="77777777" w:rsidR="00460109" w:rsidRDefault="00460109" w:rsidP="002516C6">
            <w:pPr>
              <w:keepNext/>
              <w:spacing w:after="60"/>
            </w:pPr>
            <w:r>
              <w:t>กระแสข้อมูลเข้า (Input Data Flows) : W5</w:t>
            </w:r>
          </w:p>
          <w:p w14:paraId="40CB39D5" w14:textId="77777777" w:rsidR="00460109" w:rsidRDefault="00460109" w:rsidP="002516C6">
            <w:pPr>
              <w:keepNext/>
              <w:spacing w:after="60"/>
            </w:pPr>
            <w:r>
              <w:t>กระแสข้อมูลออก (Output Data Flows) : R5</w:t>
            </w:r>
          </w:p>
          <w:p w14:paraId="4F7678B8" w14:textId="77777777" w:rsidR="00460109" w:rsidRDefault="00460109" w:rsidP="002516C6">
            <w:pPr>
              <w:keepNext/>
              <w:spacing w:after="60"/>
            </w:pPr>
            <w:r>
              <w:t>โครงสร้างข้อมูล (Data Structure) : id, booking_id, service_name, price</w:t>
            </w:r>
          </w:p>
          <w:p w14:paraId="0F020A9B" w14:textId="77777777" w:rsidR="00460109" w:rsidRDefault="00460109" w:rsidP="002516C6">
            <w:pPr>
              <w:keepNext/>
              <w:spacing w:after="60"/>
            </w:pPr>
            <w:r>
              <w:t>ปริมาณข้อมูลและความถี่ (Volume and Frequency) : ไม่กำหนด</w:t>
            </w:r>
          </w:p>
        </w:tc>
      </w:tr>
    </w:tbl>
    <w:p w14:paraId="0D2B1AA4" w14:textId="77777777" w:rsidR="00460109" w:rsidRDefault="00460109" w:rsidP="00460109">
      <w:pPr>
        <w:pStyle w:val="Caption"/>
        <w:spacing w:after="240"/>
        <w:jc w:val="center"/>
        <w:rPr>
          <w:lang w:bidi="th-TH"/>
        </w:rPr>
      </w:pPr>
      <w:r>
        <w:rPr>
          <w:b w:val="0"/>
          <w:lang w:bidi="th-TH"/>
        </w:rPr>
        <w:t>ตารางที่ 3.55 พจนานุกรมแหล่งเก็บข้อมูลบริการเสริมในการจอง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14:paraId="68A9CB19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A9CB09" w14:textId="77777777" w:rsidR="00460109" w:rsidRDefault="00460109" w:rsidP="002516C6">
            <w:pPr>
              <w:keepNext/>
              <w:spacing w:after="60"/>
            </w:pPr>
            <w:r>
              <w:t>ชื่อแหล่งเก็บข้อมูล (Data Store Name) : D6 การชำระเงิน</w:t>
            </w:r>
          </w:p>
          <w:p w14:paraId="11DF00B9" w14:textId="77777777" w:rsidR="00460109" w:rsidRDefault="00460109" w:rsidP="002516C6">
            <w:pPr>
              <w:keepNext/>
              <w:spacing w:after="60"/>
            </w:pPr>
            <w:r>
              <w:t>ชื่ออื่น (Alternate Name) : payments</w:t>
            </w:r>
          </w:p>
          <w:p w14:paraId="332B74A0" w14:textId="77777777" w:rsidR="00460109" w:rsidRDefault="00460109" w:rsidP="002516C6">
            <w:pPr>
              <w:keepNext/>
              <w:spacing w:after="60"/>
            </w:pPr>
            <w:r>
              <w:t>คำอธิบายรายละเอียด (Description) : จัดเก็บข้อมูลการชำระเงิน</w:t>
            </w:r>
          </w:p>
          <w:p w14:paraId="2525F98A" w14:textId="77777777" w:rsidR="00460109" w:rsidRDefault="00460109" w:rsidP="002516C6">
            <w:pPr>
              <w:keepNext/>
              <w:spacing w:after="60"/>
            </w:pPr>
            <w:r>
              <w:t>กระแสข้อมูลเข้า (Input Data Flows) : W6</w:t>
            </w:r>
          </w:p>
          <w:p w14:paraId="3CE2EDB0" w14:textId="77777777" w:rsidR="00460109" w:rsidRDefault="00460109" w:rsidP="002516C6">
            <w:pPr>
              <w:keepNext/>
              <w:spacing w:after="60"/>
            </w:pPr>
            <w:r>
              <w:t>กระแสข้อมูลออก (Output Data Flows) : R6</w:t>
            </w:r>
          </w:p>
          <w:p w14:paraId="68C54882" w14:textId="77777777" w:rsidR="00460109" w:rsidRDefault="00460109" w:rsidP="002516C6">
            <w:pPr>
              <w:keepNext/>
              <w:spacing w:after="60"/>
            </w:pPr>
            <w:r>
              <w:t>โครงสร้างข้อมูล (Data Structure) : id, booking_id, amount, slip_image, payment_status, verified_by, paid_at</w:t>
            </w:r>
          </w:p>
          <w:p w14:paraId="737B9FAE" w14:textId="77777777" w:rsidR="00460109" w:rsidRDefault="00460109" w:rsidP="002516C6">
            <w:pPr>
              <w:keepNext/>
              <w:spacing w:after="60"/>
            </w:pPr>
            <w:r>
              <w:t>ปริมาณข้อมูลและความถี่ (Volume and Frequency) : ไม่กำหนด</w:t>
            </w:r>
          </w:p>
        </w:tc>
      </w:tr>
    </w:tbl>
    <w:p w14:paraId="54E165B5" w14:textId="77777777" w:rsidR="00460109" w:rsidRDefault="00460109" w:rsidP="00460109">
      <w:pPr>
        <w:pStyle w:val="Caption"/>
        <w:spacing w:after="240"/>
        <w:jc w:val="center"/>
        <w:rPr>
          <w:lang w:bidi="th-TH"/>
        </w:rPr>
      </w:pPr>
      <w:r>
        <w:rPr>
          <w:b w:val="0"/>
          <w:lang w:bidi="th-TH"/>
        </w:rPr>
        <w:t>ตารางที่ 3.56 พจนานุกรมแหล่งเก็บข้อมูลการชำระเงิน</w:t>
      </w:r>
    </w:p>
    <w:p w14:paraId="6607B29C" w14:textId="77777777" w:rsidR="00460109" w:rsidRDefault="00460109" w:rsidP="00460109">
      <w:pPr>
        <w:pStyle w:val="Heading2"/>
        <w:pageBreakBefore/>
      </w:pPr>
      <w:r>
        <w:lastRenderedPageBreak/>
        <w:t>3.5.4 พจนานุกรมการประมวลผล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14:paraId="7E1BCB6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5BED0D" w14:textId="77777777" w:rsidR="00460109" w:rsidRDefault="00460109" w:rsidP="002516C6">
            <w:pPr>
              <w:keepNext/>
              <w:spacing w:after="60"/>
            </w:pPr>
            <w:r>
              <w:t>ชื่อการประมวลผล (Process Name) : 1.0 จัดการบัญชีผู้ใช้</w:t>
            </w:r>
          </w:p>
          <w:p w14:paraId="71A1F884" w14:textId="77777777" w:rsidR="00460109" w:rsidRDefault="00460109" w:rsidP="002516C6">
            <w:pPr>
              <w:keepNext/>
              <w:spacing w:after="60"/>
            </w:pPr>
            <w:r>
              <w:t>วัตถุประสงค์ (Purpose) : รับรองบัญชีและปรับข้อมูลส่วนตัว</w:t>
            </w:r>
          </w:p>
          <w:p w14:paraId="6DC7D643" w14:textId="77777777" w:rsidR="00460109" w:rsidRDefault="00460109" w:rsidP="002516C6">
            <w:pPr>
              <w:keepNext/>
              <w:spacing w:after="60"/>
            </w:pPr>
            <w:r>
              <w:t>กระแสข้อมูลเข้า (Input Data Flow) : F01, F19, F21, R1</w:t>
            </w:r>
          </w:p>
          <w:p w14:paraId="2673C15A" w14:textId="77777777" w:rsidR="00460109" w:rsidRDefault="00460109" w:rsidP="002516C6">
            <w:pPr>
              <w:keepNext/>
              <w:spacing w:after="60"/>
            </w:pPr>
            <w:r>
              <w:t>กระแสข้อมูลออก (Output Data Flow) : F02, F20, F22, W1</w:t>
            </w:r>
          </w:p>
          <w:p w14:paraId="41CD5AA9" w14:textId="77777777" w:rsidR="00460109" w:rsidRDefault="00460109" w:rsidP="002516C6">
            <w:pPr>
              <w:keepNext/>
              <w:spacing w:after="60"/>
            </w:pPr>
            <w:r>
              <w:t>คำอธิบายการประมวลผล : แยกคำขอสมัคร/เข้าใช้/แก้โปรไฟล์ ตรวจอีเมลซ้ำหรือรหัสผ่านตามกรณี เก็บรหัสผ่านเป็นแฮช กำหนด Session และส่งไปหน้าตาม role; หน้าโปรไฟล์เปลี่ยนชื่อ โทรศัพท์ หรือรหัสผ่านของลูกค้า</w:t>
            </w:r>
          </w:p>
        </w:tc>
      </w:tr>
    </w:tbl>
    <w:p w14:paraId="0B5614BE" w14:textId="77777777" w:rsidR="00460109" w:rsidRDefault="00460109" w:rsidP="00460109">
      <w:pPr>
        <w:pStyle w:val="Caption"/>
        <w:spacing w:after="240"/>
        <w:jc w:val="center"/>
        <w:rPr>
          <w:lang w:bidi="th-TH"/>
        </w:rPr>
      </w:pPr>
      <w:r>
        <w:rPr>
          <w:b w:val="0"/>
          <w:lang w:bidi="th-TH"/>
        </w:rPr>
        <w:t>ตารางที่ 3.57 พจนานุกรมการประมวลผล 1.0 จัดการบัญชีผู้ใช้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14:paraId="3E5F2F83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668209" w14:textId="77777777" w:rsidR="00460109" w:rsidRDefault="00460109" w:rsidP="002516C6">
            <w:pPr>
              <w:keepNext/>
              <w:spacing w:after="60"/>
            </w:pPr>
            <w:r>
              <w:t>ชื่อการประมวลผล (Process Name) : 2.1 ค้นหาห้องว่าง</w:t>
            </w:r>
          </w:p>
          <w:p w14:paraId="779751E8" w14:textId="77777777" w:rsidR="00460109" w:rsidRDefault="00460109" w:rsidP="002516C6">
            <w:pPr>
              <w:keepNext/>
              <w:spacing w:after="60"/>
            </w:pPr>
            <w:r>
              <w:t>วัตถุประสงค์ (Purpose) : ค้นหาตามเงื่อนไขลูกค้า</w:t>
            </w:r>
          </w:p>
          <w:p w14:paraId="032E2BCB" w14:textId="77777777" w:rsidR="00460109" w:rsidRDefault="00460109" w:rsidP="002516C6">
            <w:pPr>
              <w:keepNext/>
              <w:spacing w:after="60"/>
            </w:pPr>
            <w:r>
              <w:t>กระแสข้อมูลเข้า (Input Data Flow) : F03 ส่วนค้นหา, R2, R3, R4</w:t>
            </w:r>
          </w:p>
          <w:p w14:paraId="1D52CC03" w14:textId="77777777" w:rsidR="00460109" w:rsidRDefault="00460109" w:rsidP="002516C6">
            <w:pPr>
              <w:keepNext/>
              <w:spacing w:after="60"/>
            </w:pPr>
            <w:r>
              <w:t>กระแสข้อมูลออก (Output Data Flow) : F04 ผลค้นหา</w:t>
            </w:r>
          </w:p>
          <w:p w14:paraId="0C694A97" w14:textId="77777777" w:rsidR="00460109" w:rsidRDefault="00460109" w:rsidP="002516C6">
            <w:pPr>
              <w:keepNext/>
              <w:spacing w:after="60"/>
            </w:pPr>
            <w:r>
              <w:t>คำอธิบายการประมวลผล : ตรวจวันที่และประเภท ค้นหา rooms.status = available และไม่มีการจอง pending/confirmed/checked_in ทับช่วงวัน เรียงราคาและหมายเลขห้อง</w:t>
            </w:r>
          </w:p>
        </w:tc>
      </w:tr>
    </w:tbl>
    <w:p w14:paraId="64AE9851" w14:textId="77777777" w:rsidR="00460109" w:rsidRDefault="00460109" w:rsidP="00460109">
      <w:pPr>
        <w:pStyle w:val="Caption"/>
        <w:spacing w:after="240"/>
        <w:jc w:val="center"/>
        <w:rPr>
          <w:lang w:bidi="th-TH"/>
        </w:rPr>
      </w:pPr>
      <w:r>
        <w:rPr>
          <w:b w:val="0"/>
          <w:lang w:bidi="th-TH"/>
        </w:rPr>
        <w:t>ตารางที่ 3.58 พจนานุกรมการประมวลผล 2.1 ค้นหาห้องว่าง</w:t>
      </w:r>
    </w:p>
    <w:p w14:paraId="19165291" w14:textId="77777777" w:rsidR="00460109" w:rsidRDefault="00460109" w:rsidP="00460109">
      <w:pPr>
        <w:pStyle w:val="Heading2"/>
        <w:pageBreakBefore/>
      </w:pPr>
      <w:r>
        <w:lastRenderedPageBreak/>
        <w:t>3.5.4 พจนานุกรมการประมวลผล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14:paraId="7191622B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6A30D0" w14:textId="77777777" w:rsidR="00460109" w:rsidRDefault="00460109" w:rsidP="002516C6">
            <w:pPr>
              <w:keepNext/>
              <w:spacing w:after="60"/>
            </w:pPr>
            <w:r>
              <w:t>ชื่อการประมวลผล (Process Name) : 2.2 เตรียมรายละเอียดการจอง</w:t>
            </w:r>
          </w:p>
          <w:p w14:paraId="6CDF4E83" w14:textId="77777777" w:rsidR="00460109" w:rsidRDefault="00460109" w:rsidP="002516C6">
            <w:pPr>
              <w:keepNext/>
              <w:spacing w:after="60"/>
            </w:pPr>
            <w:r>
              <w:t>วัตถุประสงค์ (Purpose) : แสดงข้อมูลประกอบก่อนยืนยัน</w:t>
            </w:r>
          </w:p>
          <w:p w14:paraId="4DD3E536" w14:textId="77777777" w:rsidR="00460109" w:rsidRDefault="00460109" w:rsidP="002516C6">
            <w:pPr>
              <w:keepNext/>
              <w:spacing w:after="60"/>
            </w:pPr>
            <w:r>
              <w:t>กระแสข้อมูลเข้า (Input Data Flow) : F03 ห้องและวันที่, R2, R3</w:t>
            </w:r>
          </w:p>
          <w:p w14:paraId="550D1891" w14:textId="77777777" w:rsidR="00460109" w:rsidRDefault="00460109" w:rsidP="002516C6">
            <w:pPr>
              <w:keepNext/>
              <w:spacing w:after="60"/>
            </w:pPr>
            <w:r>
              <w:t>กระแสข้อมูลออก (Output Data Flow) : F04 รายละเอียดและราคา</w:t>
            </w:r>
          </w:p>
          <w:p w14:paraId="7274453E" w14:textId="77777777" w:rsidR="00460109" w:rsidRDefault="00460109" w:rsidP="002516C6">
            <w:pPr>
              <w:keepNext/>
              <w:spacing w:after="60"/>
            </w:pPr>
            <w:r>
              <w:t>คำอธิบายการประมวลผล : อ่านห้อง ประเภท ราคาและภาพ คำนวณค่าห้องตามคืน พร้อมแสดงบริการจากรายการคงที่ในโปรแกรม</w:t>
            </w:r>
          </w:p>
        </w:tc>
      </w:tr>
    </w:tbl>
    <w:p w14:paraId="716FF531" w14:textId="77777777" w:rsidR="00460109" w:rsidRDefault="00460109" w:rsidP="00460109">
      <w:pPr>
        <w:pStyle w:val="Caption"/>
        <w:spacing w:after="240"/>
        <w:jc w:val="center"/>
        <w:rPr>
          <w:lang w:bidi="th-TH"/>
        </w:rPr>
      </w:pPr>
      <w:r>
        <w:rPr>
          <w:b w:val="0"/>
          <w:lang w:bidi="th-TH"/>
        </w:rPr>
        <w:t>ตารางที่ 3.59 พจนานุกรมการประมวลผล 2.2 เตรียมรายละเอียดการจอง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14:paraId="201DC593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1E5674" w14:textId="77777777" w:rsidR="00460109" w:rsidRDefault="00460109" w:rsidP="002516C6">
            <w:pPr>
              <w:keepNext/>
              <w:spacing w:after="60"/>
            </w:pPr>
            <w:r>
              <w:t>ชื่อการประมวลผล (Process Name) : 2.3.1 ตรวจคำขอและการจองทับซ้อน</w:t>
            </w:r>
          </w:p>
          <w:p w14:paraId="79E79181" w14:textId="77777777" w:rsidR="00460109" w:rsidRDefault="00460109" w:rsidP="002516C6">
            <w:pPr>
              <w:keepNext/>
              <w:spacing w:after="60"/>
            </w:pPr>
            <w:r>
              <w:t>วัตถุประสงค์ (Purpose) : ตรวจคำขอบันทึกเบื้องต้น</w:t>
            </w:r>
          </w:p>
          <w:p w14:paraId="43C5FB52" w14:textId="77777777" w:rsidR="00460109" w:rsidRDefault="00460109" w:rsidP="002516C6">
            <w:pPr>
              <w:keepNext/>
              <w:spacing w:after="60"/>
            </w:pPr>
            <w:r>
              <w:t>กระแสข้อมูลเข้า (Input Data Flow) : F03 ยืนยันรายการ, R4</w:t>
            </w:r>
          </w:p>
          <w:p w14:paraId="1D476390" w14:textId="77777777" w:rsidR="00460109" w:rsidRDefault="00460109" w:rsidP="002516C6">
            <w:pPr>
              <w:keepNext/>
              <w:spacing w:after="60"/>
            </w:pPr>
            <w:r>
              <w:t>กระแสข้อมูลออก (Output Data Flow) : H21 หรือ F04 เหตุขัดข้อง</w:t>
            </w:r>
          </w:p>
          <w:p w14:paraId="56C35EEE" w14:textId="77777777" w:rsidR="00460109" w:rsidRDefault="00460109" w:rsidP="002516C6">
            <w:pPr>
              <w:keepNext/>
              <w:spacing w:after="60"/>
            </w:pPr>
            <w:r>
              <w:t>คำอธิบายการประมวลผล : ตรวจ POST, CSRF, room_id, อาร์เรย์บริการและลำดับวัน จากนั้นตรวจการจองทับซ้อนของสถานะที่กำหนด; ยังไม่มีล็อกครอบตรวจถึง INSERT</w:t>
            </w:r>
          </w:p>
        </w:tc>
      </w:tr>
    </w:tbl>
    <w:p w14:paraId="31316E92" w14:textId="77777777" w:rsidR="00460109" w:rsidRDefault="00460109" w:rsidP="00460109">
      <w:pPr>
        <w:pStyle w:val="Caption"/>
        <w:spacing w:after="240"/>
        <w:jc w:val="center"/>
        <w:rPr>
          <w:lang w:bidi="th-TH"/>
        </w:rPr>
      </w:pPr>
      <w:r>
        <w:rPr>
          <w:b w:val="0"/>
          <w:lang w:bidi="th-TH"/>
        </w:rPr>
        <w:t>ตารางที่ 3.60 พจนานุกรมการประมวลผล 2.3.1 ตรวจคำขอและการจองทับซ้อน</w:t>
      </w:r>
    </w:p>
    <w:p w14:paraId="506BAC88" w14:textId="77777777" w:rsidR="00460109" w:rsidRDefault="00460109" w:rsidP="00460109">
      <w:pPr>
        <w:pStyle w:val="Heading2"/>
        <w:pageBreakBefore/>
      </w:pPr>
      <w:r>
        <w:lastRenderedPageBreak/>
        <w:t>3.5.4 พจนานุกรมการประมวลผล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14:paraId="543F9542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C6C0E9" w14:textId="77777777" w:rsidR="00460109" w:rsidRDefault="00460109" w:rsidP="002516C6">
            <w:pPr>
              <w:keepNext/>
              <w:spacing w:after="60"/>
            </w:pPr>
            <w:r>
              <w:t>ชื่อการประมวลผล (Process Name) : 2.3.2 คำนวณค่าห้องและบริการ</w:t>
            </w:r>
          </w:p>
          <w:p w14:paraId="5CE38CE0" w14:textId="77777777" w:rsidR="00460109" w:rsidRDefault="00460109" w:rsidP="002516C6">
            <w:pPr>
              <w:keepNext/>
              <w:spacing w:after="60"/>
            </w:pPr>
            <w:r>
              <w:t>วัตถุประสงค์ (Purpose) : เตรียมยอดที่ระบบคำนวณ</w:t>
            </w:r>
          </w:p>
          <w:p w14:paraId="20A04C3D" w14:textId="77777777" w:rsidR="00460109" w:rsidRDefault="00460109" w:rsidP="002516C6">
            <w:pPr>
              <w:keepNext/>
              <w:spacing w:after="60"/>
            </w:pPr>
            <w:r>
              <w:t>กระแสข้อมูลเข้า (Input Data Flow) : H21, R2, R3</w:t>
            </w:r>
          </w:p>
          <w:p w14:paraId="409971FD" w14:textId="77777777" w:rsidR="00460109" w:rsidRDefault="00460109" w:rsidP="002516C6">
            <w:pPr>
              <w:keepNext/>
              <w:spacing w:after="60"/>
            </w:pPr>
            <w:r>
              <w:t>กระแสข้อมูลออก (Output Data Flow) : H22 หรือ F04 ไม่พบห้อง</w:t>
            </w:r>
          </w:p>
          <w:p w14:paraId="59B6C8BB" w14:textId="77777777" w:rsidR="00460109" w:rsidRDefault="00460109" w:rsidP="002516C6">
            <w:pPr>
              <w:keepNext/>
              <w:spacing w:after="60"/>
            </w:pPr>
            <w:r>
              <w:t>คำอธิบายการประมวลผล : อ่านราคาต่อคืน ตรวจว่าพบห้อง คำนวณคืนและค่าห้อง เลือกเฉพาะรหัสบริการที่มีใน SERVICES และรวมราคาบริการตามโค้ด</w:t>
            </w:r>
          </w:p>
        </w:tc>
      </w:tr>
    </w:tbl>
    <w:p w14:paraId="264DF153" w14:textId="77777777" w:rsidR="00460109" w:rsidRDefault="00460109" w:rsidP="00460109">
      <w:pPr>
        <w:pStyle w:val="Caption"/>
        <w:spacing w:after="240"/>
        <w:jc w:val="center"/>
        <w:rPr>
          <w:lang w:bidi="th-TH"/>
        </w:rPr>
      </w:pPr>
      <w:r>
        <w:rPr>
          <w:b w:val="0"/>
          <w:lang w:bidi="th-TH"/>
        </w:rPr>
        <w:t>ตารางที่ 3.61 พจนานุกรมการประมวลผล 2.3.2 คำนวณค่าห้องและบริการ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14:paraId="3E1200E2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FC9A8" w14:textId="77777777" w:rsidR="00460109" w:rsidRDefault="00460109" w:rsidP="002516C6">
            <w:pPr>
              <w:keepNext/>
              <w:spacing w:after="60"/>
            </w:pPr>
            <w:r>
              <w:t>ชื่อการประมวลผล (Process Name) : 2.3.3 บันทึกรายการหลักและบริการ</w:t>
            </w:r>
          </w:p>
          <w:p w14:paraId="1F57F6F8" w14:textId="77777777" w:rsidR="00460109" w:rsidRDefault="00460109" w:rsidP="002516C6">
            <w:pPr>
              <w:keepNext/>
              <w:spacing w:after="60"/>
            </w:pPr>
            <w:r>
              <w:t>วัตถุประสงค์ (Purpose) : สร้างการจอง</w:t>
            </w:r>
          </w:p>
          <w:p w14:paraId="0CAA3FC5" w14:textId="77777777" w:rsidR="00460109" w:rsidRDefault="00460109" w:rsidP="002516C6">
            <w:pPr>
              <w:keepNext/>
              <w:spacing w:after="60"/>
            </w:pPr>
            <w:r>
              <w:t>กระแสข้อมูลเข้า (Input Data Flow) : H22</w:t>
            </w:r>
          </w:p>
          <w:p w14:paraId="7A5D1A77" w14:textId="77777777" w:rsidR="00460109" w:rsidRDefault="00460109" w:rsidP="002516C6">
            <w:pPr>
              <w:keepNext/>
              <w:spacing w:after="60"/>
            </w:pPr>
            <w:r>
              <w:t>กระแสข้อมูลออก (Output Data Flow) : W4, W5, F04 ผลบันทึก</w:t>
            </w:r>
          </w:p>
          <w:p w14:paraId="60CD4662" w14:textId="77777777" w:rsidR="00460109" w:rsidRDefault="00460109" w:rsidP="002516C6">
            <w:pPr>
              <w:keepNext/>
              <w:spacing w:after="60"/>
            </w:pPr>
            <w:r>
              <w:t>คำอธิบายการประมวลผล : INSERT การจองเป็น pending รับ id ใหม่ บันทึกบริการแต่ละรายการ แล้วนำไป upload_slip.php พร้อม booking_id; โค้ดนี้ไม่ได้ใช้ Transaction ครอบการจองกับบริการ</w:t>
            </w:r>
          </w:p>
        </w:tc>
      </w:tr>
    </w:tbl>
    <w:p w14:paraId="53B8AB6D" w14:textId="77777777" w:rsidR="00460109" w:rsidRDefault="00460109" w:rsidP="00460109">
      <w:pPr>
        <w:pStyle w:val="Caption"/>
        <w:spacing w:after="240"/>
        <w:jc w:val="center"/>
        <w:rPr>
          <w:lang w:bidi="th-TH"/>
        </w:rPr>
      </w:pPr>
      <w:r>
        <w:rPr>
          <w:b w:val="0"/>
          <w:lang w:bidi="th-TH"/>
        </w:rPr>
        <w:t>ตารางที่ 3.62 พจนานุกรมการประมวลผล 2.3.3 บันทึกรายการหลักและบริการ</w:t>
      </w:r>
    </w:p>
    <w:p w14:paraId="6E955FD1" w14:textId="77777777" w:rsidR="00460109" w:rsidRDefault="00460109" w:rsidP="00460109">
      <w:pPr>
        <w:pStyle w:val="Heading2"/>
        <w:pageBreakBefore/>
      </w:pPr>
      <w:r>
        <w:lastRenderedPageBreak/>
        <w:t>3.5.4 พจนานุกรมการประมวลผล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14:paraId="63AED3F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89D25A" w14:textId="77777777" w:rsidR="00460109" w:rsidRDefault="00460109" w:rsidP="002516C6">
            <w:pPr>
              <w:keepNext/>
              <w:spacing w:after="60"/>
            </w:pPr>
            <w:r>
              <w:t>ชื่อการประมวลผล (Process Name) : 2.4 ยกเลิกการจอง</w:t>
            </w:r>
          </w:p>
          <w:p w14:paraId="0957C999" w14:textId="77777777" w:rsidR="00460109" w:rsidRDefault="00460109" w:rsidP="002516C6">
            <w:pPr>
              <w:keepNext/>
              <w:spacing w:after="60"/>
            </w:pPr>
            <w:r>
              <w:t>วัตถุประสงค์ (Purpose) : เปลี่ยนรายการที่ลูกค้ายกเลิกได้</w:t>
            </w:r>
          </w:p>
          <w:p w14:paraId="07DDB2A6" w14:textId="77777777" w:rsidR="00460109" w:rsidRDefault="00460109" w:rsidP="002516C6">
            <w:pPr>
              <w:keepNext/>
              <w:spacing w:after="60"/>
            </w:pPr>
            <w:r>
              <w:t>กระแสข้อมูลเข้า (Input Data Flow) : F03 คำขอยกเลิก, R4</w:t>
            </w:r>
          </w:p>
          <w:p w14:paraId="5F1B4965" w14:textId="77777777" w:rsidR="00460109" w:rsidRDefault="00460109" w:rsidP="002516C6">
            <w:pPr>
              <w:keepNext/>
              <w:spacing w:after="60"/>
            </w:pPr>
            <w:r>
              <w:t>กระแสข้อมูลออก (Output Data Flow) : W4, W3, W6, F04</w:t>
            </w:r>
          </w:p>
          <w:p w14:paraId="34DB7F49" w14:textId="77777777" w:rsidR="00460109" w:rsidRDefault="00460109" w:rsidP="002516C6">
            <w:pPr>
              <w:keepNext/>
              <w:spacing w:after="60"/>
            </w:pPr>
            <w:r>
              <w:t>คำอธิบายการประมวลผล : ตรวจเจ้าของและสถานะ pending/confirmed ตั้ง cancelled ปรับห้อง available หากไม่ maintenance และปฏิเสธเฉพาะสลิป pending</w:t>
            </w:r>
          </w:p>
        </w:tc>
      </w:tr>
    </w:tbl>
    <w:p w14:paraId="45063FEF" w14:textId="77777777" w:rsidR="00460109" w:rsidRDefault="00460109" w:rsidP="00460109">
      <w:pPr>
        <w:pStyle w:val="Caption"/>
        <w:spacing w:after="240"/>
        <w:jc w:val="center"/>
        <w:rPr>
          <w:lang w:bidi="th-TH"/>
        </w:rPr>
      </w:pPr>
      <w:r>
        <w:rPr>
          <w:b w:val="0"/>
          <w:lang w:bidi="th-TH"/>
        </w:rPr>
        <w:t>ตารางที่ 3.63 พจนานุกรมการประมวลผล 2.4 ยกเลิกการจอง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14:paraId="06C70D2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CF9D2D" w14:textId="77777777" w:rsidR="00460109" w:rsidRDefault="00460109" w:rsidP="002516C6">
            <w:pPr>
              <w:keepNext/>
              <w:spacing w:after="60"/>
            </w:pPr>
            <w:r>
              <w:t>ชื่อการประมวลผล (Process Name) : 2.5 แสดงรายการจอง</w:t>
            </w:r>
          </w:p>
          <w:p w14:paraId="06CD89AA" w14:textId="77777777" w:rsidR="00460109" w:rsidRDefault="00460109" w:rsidP="002516C6">
            <w:pPr>
              <w:keepNext/>
              <w:spacing w:after="60"/>
            </w:pPr>
            <w:r>
              <w:t>วัตถุประสงค์ (Purpose) : ให้ลูกค้าติดตามรายการของตนเอง</w:t>
            </w:r>
          </w:p>
          <w:p w14:paraId="1626E8B8" w14:textId="77777777" w:rsidR="00460109" w:rsidRDefault="00460109" w:rsidP="002516C6">
            <w:pPr>
              <w:keepNext/>
              <w:spacing w:after="60"/>
            </w:pPr>
            <w:r>
              <w:t>กระแสข้อมูลเข้า (Input Data Flow) : F03 คำขอดู, R2, R3, R4, R5, R6</w:t>
            </w:r>
          </w:p>
          <w:p w14:paraId="6DBAA9E4" w14:textId="77777777" w:rsidR="00460109" w:rsidRDefault="00460109" w:rsidP="002516C6">
            <w:pPr>
              <w:keepNext/>
              <w:spacing w:after="60"/>
            </w:pPr>
            <w:r>
              <w:t>กระแสข้อมูลออก (Output Data Flow) : F04 รายการและสถานะ</w:t>
            </w:r>
          </w:p>
          <w:p w14:paraId="2D1481DF" w14:textId="77777777" w:rsidR="00460109" w:rsidRDefault="00460109" w:rsidP="002516C6">
            <w:pPr>
              <w:keepNext/>
              <w:spacing w:after="60"/>
            </w:pPr>
            <w:r>
              <w:t>คำอธิบายการประมวลผล : เลือกเฉพาะ user_id ที่เข้าสู่ระบบ ดึงรายการชำระล่าสุดตาม id และบริการ แสดงสถานะพร้อมคำสั่งที่หน้าอนุญาต</w:t>
            </w:r>
          </w:p>
        </w:tc>
      </w:tr>
    </w:tbl>
    <w:p w14:paraId="1D511D90" w14:textId="77777777" w:rsidR="00460109" w:rsidRDefault="00460109" w:rsidP="00460109">
      <w:pPr>
        <w:pStyle w:val="Caption"/>
        <w:spacing w:after="240"/>
        <w:jc w:val="center"/>
        <w:rPr>
          <w:lang w:bidi="th-TH"/>
        </w:rPr>
      </w:pPr>
      <w:r>
        <w:rPr>
          <w:b w:val="0"/>
          <w:lang w:bidi="th-TH"/>
        </w:rPr>
        <w:t>ตารางที่ 3.64 พจนานุกรมการประมวลผล 2.5 แสดงรายการจอง</w:t>
      </w:r>
    </w:p>
    <w:p w14:paraId="4BE7E937" w14:textId="77777777" w:rsidR="00460109" w:rsidRDefault="00460109" w:rsidP="00460109">
      <w:pPr>
        <w:pStyle w:val="Heading2"/>
        <w:pageBreakBefore/>
      </w:pPr>
      <w:r>
        <w:lastRenderedPageBreak/>
        <w:t>3.5.4 พจนานุกรมการประมวลผล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14:paraId="1C793E5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EABCE6" w14:textId="77777777" w:rsidR="00460109" w:rsidRDefault="00460109" w:rsidP="002516C6">
            <w:pPr>
              <w:keepNext/>
              <w:spacing w:after="60"/>
            </w:pPr>
            <w:r>
              <w:t>ชื่อการประมวลผล (Process Name) : 3.1 ตรวจและบันทึกหลักฐาน</w:t>
            </w:r>
          </w:p>
          <w:p w14:paraId="3A5D75D5" w14:textId="77777777" w:rsidR="00460109" w:rsidRDefault="00460109" w:rsidP="002516C6">
            <w:pPr>
              <w:keepNext/>
              <w:spacing w:after="60"/>
            </w:pPr>
            <w:r>
              <w:t>วัตถุประสงค์ (Purpose) : รับภาพสลิปจากลูกค้า</w:t>
            </w:r>
          </w:p>
          <w:p w14:paraId="2E7E41A6" w14:textId="77777777" w:rsidR="00460109" w:rsidRDefault="00460109" w:rsidP="002516C6">
            <w:pPr>
              <w:keepNext/>
              <w:spacing w:after="60"/>
            </w:pPr>
            <w:r>
              <w:t>กระแสข้อมูลเข้า (Input Data Flow) : F05, R4</w:t>
            </w:r>
          </w:p>
          <w:p w14:paraId="3CA94BE8" w14:textId="77777777" w:rsidR="00460109" w:rsidRDefault="00460109" w:rsidP="002516C6">
            <w:pPr>
              <w:keepNext/>
              <w:spacing w:after="60"/>
            </w:pPr>
            <w:r>
              <w:t>กระแสข้อมูลออก (Output Data Flow) : W6, F06</w:t>
            </w:r>
          </w:p>
          <w:p w14:paraId="45D1CB83" w14:textId="77777777" w:rsidR="00460109" w:rsidRDefault="00460109" w:rsidP="002516C6">
            <w:pPr>
              <w:keepNext/>
              <w:spacing w:after="60"/>
            </w:pPr>
            <w:r>
              <w:t>คำอธิบายการประมวลผล : ตรวจเจ้าของการจองและไม่ cancelled ตรวจภาพ JPEG/PNG ไม่เกิน 5 MB สร้างชื่อไฟล์ บันทึกภาพและรายการ pending โดย amount = total_price</w:t>
            </w:r>
          </w:p>
        </w:tc>
      </w:tr>
    </w:tbl>
    <w:p w14:paraId="7258D8E8" w14:textId="77777777" w:rsidR="00460109" w:rsidRDefault="00460109" w:rsidP="00460109">
      <w:pPr>
        <w:pStyle w:val="Caption"/>
        <w:spacing w:after="240"/>
        <w:jc w:val="center"/>
        <w:rPr>
          <w:lang w:bidi="th-TH"/>
        </w:rPr>
      </w:pPr>
      <w:r>
        <w:rPr>
          <w:b w:val="0"/>
          <w:lang w:bidi="th-TH"/>
        </w:rPr>
        <w:t>ตารางที่ 3.65 พจนานุกรมการประมวลผล 3.1 ตรวจและบันทึกหลักฐาน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14:paraId="33B9E1C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6258E" w14:textId="77777777" w:rsidR="00460109" w:rsidRDefault="00460109" w:rsidP="002516C6">
            <w:pPr>
              <w:keepNext/>
              <w:spacing w:after="60"/>
            </w:pPr>
            <w:r>
              <w:t>ชื่อการประมวลผล (Process Name) : 3.2 แสดงรายการรอตรวจ</w:t>
            </w:r>
          </w:p>
          <w:p w14:paraId="165B9A5F" w14:textId="77777777" w:rsidR="00460109" w:rsidRDefault="00460109" w:rsidP="002516C6">
            <w:pPr>
              <w:keepNext/>
              <w:spacing w:after="60"/>
            </w:pPr>
            <w:r>
              <w:t>วัตถุประสงค์ (Purpose) : รวมข้อมูลประกอบการตรวจ</w:t>
            </w:r>
          </w:p>
          <w:p w14:paraId="533DE38F" w14:textId="77777777" w:rsidR="00460109" w:rsidRDefault="00460109" w:rsidP="002516C6">
            <w:pPr>
              <w:keepNext/>
              <w:spacing w:after="60"/>
            </w:pPr>
            <w:r>
              <w:t>กระแสข้อมูลเข้า (Input Data Flow) : F07 คำขอดู, R1–R6</w:t>
            </w:r>
          </w:p>
          <w:p w14:paraId="084FD5DF" w14:textId="77777777" w:rsidR="00460109" w:rsidRDefault="00460109" w:rsidP="002516C6">
            <w:pPr>
              <w:keepNext/>
              <w:spacing w:after="60"/>
            </w:pPr>
            <w:r>
              <w:t>กระแสข้อมูลออก (Output Data Flow) : F08 รายการรอตรวจ</w:t>
            </w:r>
          </w:p>
          <w:p w14:paraId="79CC7538" w14:textId="77777777" w:rsidR="00460109" w:rsidRDefault="00460109" w:rsidP="002516C6">
            <w:pPr>
              <w:keepNext/>
              <w:spacing w:after="60"/>
            </w:pPr>
            <w:r>
              <w:t>คำอธิบายการประมวลผล : เลือก payments.pending เชื่อมลูกค้า ห้อง ประเภท ช่วงวันและบริการ แสดงภาพกับยอด และเรียงตาม paid_at</w:t>
            </w:r>
          </w:p>
        </w:tc>
      </w:tr>
    </w:tbl>
    <w:p w14:paraId="7D184412" w14:textId="77777777" w:rsidR="00460109" w:rsidRDefault="00460109" w:rsidP="00460109">
      <w:pPr>
        <w:pStyle w:val="Caption"/>
        <w:spacing w:after="240"/>
        <w:jc w:val="center"/>
        <w:rPr>
          <w:lang w:bidi="th-TH"/>
        </w:rPr>
      </w:pPr>
      <w:r>
        <w:rPr>
          <w:b w:val="0"/>
          <w:lang w:bidi="th-TH"/>
        </w:rPr>
        <w:t>ตารางที่ 3.66 พจนานุกรมการประมวลผล 3.2 แสดงรายการรอตรวจ</w:t>
      </w:r>
    </w:p>
    <w:p w14:paraId="26F85523" w14:textId="77777777" w:rsidR="00460109" w:rsidRDefault="00460109" w:rsidP="00460109">
      <w:pPr>
        <w:pStyle w:val="Heading2"/>
        <w:pageBreakBefore/>
      </w:pPr>
      <w:r>
        <w:lastRenderedPageBreak/>
        <w:t>3.5.4 พจนานุกรมการประมวลผล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14:paraId="087F7666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E6D717" w14:textId="77777777" w:rsidR="00460109" w:rsidRDefault="00460109" w:rsidP="002516C6">
            <w:pPr>
              <w:keepNext/>
              <w:spacing w:after="60"/>
            </w:pPr>
            <w:r>
              <w:t>ชื่อการประมวลผล (Process Name) : 3.3 บันทึกผลตรวจการชำระเงิน</w:t>
            </w:r>
          </w:p>
          <w:p w14:paraId="75D649BF" w14:textId="77777777" w:rsidR="00460109" w:rsidRDefault="00460109" w:rsidP="002516C6">
            <w:pPr>
              <w:keepNext/>
              <w:spacing w:after="60"/>
            </w:pPr>
            <w:r>
              <w:t>วัตถุประสงค์ (Purpose) : รับผลตรวจจากเจ้าหน้าที่</w:t>
            </w:r>
          </w:p>
          <w:p w14:paraId="38D80DA9" w14:textId="77777777" w:rsidR="00460109" w:rsidRDefault="00460109" w:rsidP="002516C6">
            <w:pPr>
              <w:keepNext/>
              <w:spacing w:after="60"/>
            </w:pPr>
            <w:r>
              <w:t>กระแสข้อมูลเข้า (Input Data Flow) : F07 ผลตรวจ, R6</w:t>
            </w:r>
          </w:p>
          <w:p w14:paraId="5390EE2D" w14:textId="77777777" w:rsidR="00460109" w:rsidRDefault="00460109" w:rsidP="002516C6">
            <w:pPr>
              <w:keepNext/>
              <w:spacing w:after="60"/>
            </w:pPr>
            <w:r>
              <w:t>กระแสข้อมูลออก (Output Data Flow) : W6, H31 หรือ F08 ไม่ผ่านเงื่อนไข</w:t>
            </w:r>
          </w:p>
          <w:p w14:paraId="7A0E0FC2" w14:textId="77777777" w:rsidR="00460109" w:rsidRDefault="00460109" w:rsidP="002516C6">
            <w:pPr>
              <w:keepNext/>
              <w:spacing w:after="60"/>
            </w:pPr>
            <w:r>
              <w:t>คำอธิบายการประมวลผล : ตรวจ POST/CSRF รหัสรายการและ action ตรวจสลิปว่ายัง pending แล้วบันทึก verified/rejected พร้อม verified_by ในธุรกรรมเดียวกับ 3.4</w:t>
            </w:r>
          </w:p>
        </w:tc>
      </w:tr>
    </w:tbl>
    <w:p w14:paraId="1CEDD058" w14:textId="77777777" w:rsidR="00460109" w:rsidRDefault="00460109" w:rsidP="00460109">
      <w:pPr>
        <w:pStyle w:val="Caption"/>
        <w:spacing w:after="240"/>
        <w:jc w:val="center"/>
        <w:rPr>
          <w:lang w:bidi="th-TH"/>
        </w:rPr>
      </w:pPr>
      <w:r>
        <w:rPr>
          <w:b w:val="0"/>
          <w:lang w:bidi="th-TH"/>
        </w:rPr>
        <w:t>ตารางที่ 3.67 พจนานุกรมการประมวลผล 3.3 บันทึกผลตรวจการชำระเงิน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14:paraId="4640AA6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5E76AA" w14:textId="77777777" w:rsidR="00460109" w:rsidRDefault="00460109" w:rsidP="002516C6">
            <w:pPr>
              <w:keepNext/>
              <w:spacing w:after="60"/>
            </w:pPr>
            <w:r>
              <w:t>ชื่อการประมวลผล (Process Name) : 3.4 ปรับสถานะการจอง</w:t>
            </w:r>
          </w:p>
          <w:p w14:paraId="44FB4886" w14:textId="77777777" w:rsidR="00460109" w:rsidRDefault="00460109" w:rsidP="002516C6">
            <w:pPr>
              <w:keepNext/>
              <w:spacing w:after="60"/>
            </w:pPr>
            <w:r>
              <w:t>วัตถุประสงค์ (Purpose) : ใช้ผลตรวจเปลี่ยนการจอง</w:t>
            </w:r>
          </w:p>
          <w:p w14:paraId="771A24AD" w14:textId="77777777" w:rsidR="00460109" w:rsidRDefault="00460109" w:rsidP="002516C6">
            <w:pPr>
              <w:keepNext/>
              <w:spacing w:after="60"/>
            </w:pPr>
            <w:r>
              <w:t>กระแสข้อมูลเข้า (Input Data Flow) : H31</w:t>
            </w:r>
          </w:p>
          <w:p w14:paraId="40FE058C" w14:textId="77777777" w:rsidR="00460109" w:rsidRDefault="00460109" w:rsidP="002516C6">
            <w:pPr>
              <w:keepNext/>
              <w:spacing w:after="60"/>
            </w:pPr>
            <w:r>
              <w:t>กระแสข้อมูลออก (Output Data Flow) : W4, F08 ผลดำเนินการ</w:t>
            </w:r>
          </w:p>
          <w:p w14:paraId="6C2799B5" w14:textId="77777777" w:rsidR="00460109" w:rsidRDefault="00460109" w:rsidP="002516C6">
            <w:pPr>
              <w:keepNext/>
              <w:spacing w:after="60"/>
            </w:pPr>
            <w:r>
              <w:t>คำอธิบายการประมวลผล : approve ทำให้ confirmed; reject ทำให้ cancelled; Commit เมื่อสำเร็จหรือ Rollback เมื่อเกิดข้อผิดพลาด แล้วกลับหน้าตรวจสลิป</w:t>
            </w:r>
          </w:p>
        </w:tc>
      </w:tr>
    </w:tbl>
    <w:p w14:paraId="39D59F10" w14:textId="77777777" w:rsidR="00460109" w:rsidRDefault="00460109" w:rsidP="00460109">
      <w:pPr>
        <w:pStyle w:val="Caption"/>
        <w:spacing w:after="240"/>
        <w:jc w:val="center"/>
        <w:rPr>
          <w:lang w:bidi="th-TH"/>
        </w:rPr>
      </w:pPr>
      <w:r>
        <w:rPr>
          <w:b w:val="0"/>
          <w:lang w:bidi="th-TH"/>
        </w:rPr>
        <w:t>ตารางที่ 3.68 พจนานุกรมการประมวลผล 3.4 ปรับสถานะการจอง</w:t>
      </w:r>
    </w:p>
    <w:p w14:paraId="5343EF65" w14:textId="77777777" w:rsidR="00460109" w:rsidRDefault="00460109" w:rsidP="00460109">
      <w:pPr>
        <w:pStyle w:val="Heading2"/>
        <w:pageBreakBefore/>
      </w:pPr>
      <w:r>
        <w:lastRenderedPageBreak/>
        <w:t>3.5.4 พจนานุกรมการประมวลผล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14:paraId="62D37CBF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43D393" w14:textId="77777777" w:rsidR="00460109" w:rsidRDefault="00460109" w:rsidP="002516C6">
            <w:pPr>
              <w:keepNext/>
              <w:spacing w:after="60"/>
            </w:pPr>
            <w:r>
              <w:t>ชื่อการประมวลผล (Process Name) : 4.0 จัดการการเข้าพัก</w:t>
            </w:r>
          </w:p>
          <w:p w14:paraId="75189F17" w14:textId="77777777" w:rsidR="00460109" w:rsidRDefault="00460109" w:rsidP="002516C6">
            <w:pPr>
              <w:keepNext/>
              <w:spacing w:after="60"/>
            </w:pPr>
            <w:r>
              <w:t>วัตถุประสงค์ (Purpose) : เริ่มและสิ้นสุดการพัก</w:t>
            </w:r>
          </w:p>
          <w:p w14:paraId="4C9C3CC0" w14:textId="77777777" w:rsidR="00460109" w:rsidRDefault="00460109" w:rsidP="002516C6">
            <w:pPr>
              <w:keepNext/>
              <w:spacing w:after="60"/>
            </w:pPr>
            <w:r>
              <w:t>กระแสข้อมูลเข้า (Input Data Flow) : F09, R1–R4</w:t>
            </w:r>
          </w:p>
          <w:p w14:paraId="20D37448" w14:textId="77777777" w:rsidR="00460109" w:rsidRDefault="00460109" w:rsidP="002516C6">
            <w:pPr>
              <w:keepNext/>
              <w:spacing w:after="60"/>
            </w:pPr>
            <w:r>
              <w:t>กระแสข้อมูลออก (Output Data Flow) : F10, W4, W3</w:t>
            </w:r>
          </w:p>
          <w:p w14:paraId="6B20C286" w14:textId="77777777" w:rsidR="00460109" w:rsidRDefault="00460109" w:rsidP="002516C6">
            <w:pPr>
              <w:keepNext/>
              <w:spacing w:after="60"/>
            </w:pPr>
            <w:r>
              <w:t>คำอธิบายการประมวลผล : แสดง confirmed/checked_in; ตรวจคำสั่งจากสถานะเดิม เปลี่ยนเป็น checked_in พร้อม occupied หรือ checked_out พร้อม available</w:t>
            </w:r>
          </w:p>
        </w:tc>
      </w:tr>
    </w:tbl>
    <w:p w14:paraId="6665A525" w14:textId="77777777" w:rsidR="00460109" w:rsidRDefault="00460109" w:rsidP="00460109">
      <w:pPr>
        <w:pStyle w:val="Caption"/>
        <w:spacing w:after="240"/>
        <w:jc w:val="center"/>
        <w:rPr>
          <w:lang w:bidi="th-TH"/>
        </w:rPr>
      </w:pPr>
      <w:r>
        <w:rPr>
          <w:b w:val="0"/>
          <w:lang w:bidi="th-TH"/>
        </w:rPr>
        <w:t>ตารางที่ 3.69 พจนานุกรมการประมวลผล 4.0 จัดการการเข้าพัก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14:paraId="67A5ECB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D5CA6" w14:textId="77777777" w:rsidR="00460109" w:rsidRDefault="00460109" w:rsidP="002516C6">
            <w:pPr>
              <w:keepNext/>
              <w:spacing w:after="60"/>
            </w:pPr>
            <w:r>
              <w:t>ชื่อการประมวลผล (Process Name) : 5.0 จัดการข้อมูลหลัก</w:t>
            </w:r>
          </w:p>
          <w:p w14:paraId="38582ED6" w14:textId="77777777" w:rsidR="00460109" w:rsidRDefault="00460109" w:rsidP="002516C6">
            <w:pPr>
              <w:keepNext/>
              <w:spacing w:after="60"/>
            </w:pPr>
            <w:r>
              <w:t>วัตถุประสงค์ (Purpose) : เตรียมข้อมูลใช้งานของโรงแรม</w:t>
            </w:r>
          </w:p>
          <w:p w14:paraId="2A099C1D" w14:textId="77777777" w:rsidR="00460109" w:rsidRDefault="00460109" w:rsidP="002516C6">
            <w:pPr>
              <w:keepNext/>
              <w:spacing w:after="60"/>
            </w:pPr>
            <w:r>
              <w:t>กระแสข้อมูลเข้า (Input Data Flow) : F11, R1, R2, R3, R4, R6</w:t>
            </w:r>
          </w:p>
          <w:p w14:paraId="4DB6CC3E" w14:textId="77777777" w:rsidR="00460109" w:rsidRDefault="00460109" w:rsidP="002516C6">
            <w:pPr>
              <w:keepNext/>
              <w:spacing w:after="60"/>
            </w:pPr>
            <w:r>
              <w:t>กระแสข้อมูลออก (Output Data Flow) : F12, W1, W2, W3</w:t>
            </w:r>
          </w:p>
          <w:p w14:paraId="78C639D7" w14:textId="77777777" w:rsidR="00460109" w:rsidRDefault="00460109" w:rsidP="002516C6">
            <w:pPr>
              <w:keepNext/>
              <w:spacing w:after="60"/>
            </w:pPr>
            <w:r>
              <w:t>คำอธิบายการประมวลผล : จัดการห้อง ประเภท และเจ้าหน้าที่ตามหน้าที่มี ตรวจประวัติก่อนลบห้อง/เจ้าหน้าที่ ไม่เปิดการจัดการลูกค้าเต็มรูปแบบหรือรายการบริการเสริม</w:t>
            </w:r>
          </w:p>
        </w:tc>
      </w:tr>
    </w:tbl>
    <w:p w14:paraId="6376C27B" w14:textId="77777777" w:rsidR="00460109" w:rsidRDefault="00460109" w:rsidP="00460109">
      <w:pPr>
        <w:pStyle w:val="Caption"/>
        <w:spacing w:after="240"/>
        <w:jc w:val="center"/>
        <w:rPr>
          <w:lang w:bidi="th-TH"/>
        </w:rPr>
      </w:pPr>
      <w:r>
        <w:rPr>
          <w:b w:val="0"/>
          <w:lang w:bidi="th-TH"/>
        </w:rPr>
        <w:t>ตารางที่ 3.70 พจนานุกรมการประมวลผล 5.0 จัดการข้อมูลหลัก</w:t>
      </w:r>
    </w:p>
    <w:p w14:paraId="5E0FC3A5" w14:textId="77777777" w:rsidR="00460109" w:rsidRDefault="00460109" w:rsidP="00460109">
      <w:pPr>
        <w:pStyle w:val="Heading2"/>
        <w:pageBreakBefore/>
      </w:pPr>
      <w:r>
        <w:lastRenderedPageBreak/>
        <w:t>3.5.4 พจนานุกรมการประมวลผล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14:paraId="373F29A6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17E6A" w14:textId="77777777" w:rsidR="00460109" w:rsidRDefault="00460109" w:rsidP="002516C6">
            <w:pPr>
              <w:keepNext/>
              <w:spacing w:after="60"/>
            </w:pPr>
            <w:r>
              <w:t>ชื่อการประมวลผล (Process Name) : 6.0 จัดทำเอกสารและสารสนเทศ</w:t>
            </w:r>
          </w:p>
          <w:p w14:paraId="08EB6A73" w14:textId="77777777" w:rsidR="00460109" w:rsidRDefault="00460109" w:rsidP="002516C6">
            <w:pPr>
              <w:keepNext/>
              <w:spacing w:after="60"/>
            </w:pPr>
            <w:r>
              <w:t>วัตถุประสงค์ (Purpose) : แสดงผลข้อมูลตามผู้ขอ</w:t>
            </w:r>
          </w:p>
          <w:p w14:paraId="4A5F6B42" w14:textId="77777777" w:rsidR="00460109" w:rsidRDefault="00460109" w:rsidP="002516C6">
            <w:pPr>
              <w:keepNext/>
              <w:spacing w:after="60"/>
            </w:pPr>
            <w:r>
              <w:t>กระแสข้อมูลเข้า (Input Data Flow) : F13, F15, F17, R1–R6</w:t>
            </w:r>
          </w:p>
          <w:p w14:paraId="49A2A6A2" w14:textId="77777777" w:rsidR="00460109" w:rsidRDefault="00460109" w:rsidP="002516C6">
            <w:pPr>
              <w:keepNext/>
              <w:spacing w:after="60"/>
            </w:pPr>
            <w:r>
              <w:t>กระแสข้อมูลออก (Output Data Flow) : F14, F16, F18</w:t>
            </w:r>
          </w:p>
          <w:p w14:paraId="7FDF5EA7" w14:textId="77777777" w:rsidR="00460109" w:rsidRDefault="00460109" w:rsidP="002516C6">
            <w:pPr>
              <w:keepNext/>
              <w:spacing w:after="60"/>
            </w:pPr>
            <w:r>
              <w:t>คำอธิบายการประมวลผล : ตรวจสิทธิ์และเจ้าของเอกสาร กรองและรวมข้อมูล แสดงใบยืนยัน/ใบเสร็จ ประวัติ Dashboard และรายงานตามสูตรที่ระบุในบทที่ 3</w:t>
            </w:r>
          </w:p>
        </w:tc>
      </w:tr>
    </w:tbl>
    <w:p w14:paraId="0D2D9E3F" w14:textId="77777777" w:rsidR="00460109" w:rsidRDefault="00460109" w:rsidP="00460109">
      <w:pPr>
        <w:pStyle w:val="Caption"/>
        <w:spacing w:after="240"/>
        <w:jc w:val="center"/>
        <w:rPr>
          <w:lang w:bidi="th-TH"/>
        </w:rPr>
      </w:pPr>
      <w:r>
        <w:rPr>
          <w:b w:val="0"/>
          <w:lang w:bidi="th-TH"/>
        </w:rPr>
        <w:t>ตารางที่ 3.71 พจนานุกรมการประมวลผล 6.0 จัดทำเอกสารและสารสนเทศ</w:t>
      </w:r>
    </w:p>
    <w:p w14:paraId="2A1CA1AB" w14:textId="77777777" w:rsidR="00460109" w:rsidRDefault="00460109" w:rsidP="00460109">
      <w:pPr>
        <w:pStyle w:val="Heading2"/>
        <w:pageBreakBefore/>
      </w:pPr>
      <w:r>
        <w:lastRenderedPageBreak/>
        <w:t>3.5.5 รายละเอียดสิ่งที่อยู่ภายนอกระบบ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14:paraId="63D19D6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72DB3D" w14:textId="77777777" w:rsidR="00460109" w:rsidRDefault="00460109" w:rsidP="002516C6">
            <w:pPr>
              <w:keepNext/>
              <w:spacing w:after="60"/>
            </w:pPr>
            <w:r>
              <w:t>ชื่อสิ่งที่อยู่นอกระบบ (External Entity Name) : ลูกค้า</w:t>
            </w:r>
          </w:p>
          <w:p w14:paraId="7C517CE3" w14:textId="77777777" w:rsidR="00460109" w:rsidRDefault="00460109" w:rsidP="002516C6">
            <w:pPr>
              <w:keepNext/>
              <w:spacing w:after="60"/>
            </w:pPr>
            <w:r>
              <w:t>ชื่ออื่น (Alternate Name) : Customer</w:t>
            </w:r>
          </w:p>
          <w:p w14:paraId="5D31067A" w14:textId="77777777" w:rsidR="00460109" w:rsidRDefault="00460109" w:rsidP="002516C6">
            <w:pPr>
              <w:keepNext/>
              <w:spacing w:after="60"/>
            </w:pPr>
            <w:r>
              <w:t>ชื่อย่อ (Acronym) : E1</w:t>
            </w:r>
          </w:p>
          <w:p w14:paraId="3CD25375" w14:textId="77777777" w:rsidR="00460109" w:rsidRDefault="00460109" w:rsidP="002516C6">
            <w:pPr>
              <w:keepNext/>
              <w:spacing w:after="60"/>
            </w:pPr>
            <w:r>
              <w:t>กระแสข้อมูลเข้า (Input Data Flow) : F02, F04, F06, F14</w:t>
            </w:r>
          </w:p>
          <w:p w14:paraId="6BD880E0" w14:textId="77777777" w:rsidR="00460109" w:rsidRDefault="00460109" w:rsidP="002516C6">
            <w:pPr>
              <w:keepNext/>
              <w:spacing w:after="60"/>
            </w:pPr>
            <w:r>
              <w:t>กระแสข้อมูลออก (Output Data Flow) : F01, F03, F05, F13</w:t>
            </w:r>
          </w:p>
          <w:p w14:paraId="6BD4F541" w14:textId="77777777" w:rsidR="00460109" w:rsidRDefault="00460109" w:rsidP="002516C6">
            <w:pPr>
              <w:keepNext/>
              <w:spacing w:after="60"/>
            </w:pPr>
            <w:r>
              <w:t>คำอธิบายเพิ่มเติม (Description) : สมัครและจัดการบัญชีของตน ค้นหาห้อง จอง ยกเลิกตามเงื่อนไข แนบหลักฐาน และรับเอกสาร</w:t>
            </w:r>
          </w:p>
        </w:tc>
      </w:tr>
    </w:tbl>
    <w:p w14:paraId="7B902359" w14:textId="77777777" w:rsidR="00460109" w:rsidRDefault="00460109" w:rsidP="00460109">
      <w:pPr>
        <w:pStyle w:val="Caption"/>
        <w:spacing w:after="240"/>
        <w:jc w:val="center"/>
        <w:rPr>
          <w:lang w:bidi="th-TH"/>
        </w:rPr>
      </w:pPr>
      <w:r>
        <w:rPr>
          <w:b w:val="0"/>
          <w:lang w:bidi="th-TH"/>
        </w:rPr>
        <w:t>ตารางที่ 3.72 พจนานุกรมสิ่งที่อยู่นอกระบบลูกค้า</w:t>
      </w:r>
    </w:p>
    <w:p w14:paraId="63A9109B" w14:textId="77777777" w:rsidR="00460109" w:rsidRDefault="00460109" w:rsidP="00460109">
      <w:r>
        <w:t>ข้อมูลเข้าและออกในหัวข้อนี้พิจารณาจากมุมมองของสิ่งที่อยู่นอกระบบ ข้อมูลเข้าจึงเป็นผลที่ผู้ใช้รับจากระบบ และข้อมูลออกเป็นคำขอที่ผู้ใช้ส่งเข้าสู่ระบบ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14:paraId="6CFE427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EED23" w14:textId="77777777" w:rsidR="00460109" w:rsidRDefault="00460109" w:rsidP="002516C6">
            <w:pPr>
              <w:keepNext/>
              <w:spacing w:after="60"/>
            </w:pPr>
            <w:r>
              <w:t>ชื่อสิ่งที่อยู่นอกระบบ (External Entity Name) : เจ้าหน้าที่ปฏิบัติงาน</w:t>
            </w:r>
          </w:p>
          <w:p w14:paraId="540C47F5" w14:textId="77777777" w:rsidR="00460109" w:rsidRDefault="00460109" w:rsidP="002516C6">
            <w:pPr>
              <w:keepNext/>
              <w:spacing w:after="60"/>
            </w:pPr>
            <w:r>
              <w:t>ชื่ออื่น (Alternate Name) : Staff</w:t>
            </w:r>
          </w:p>
          <w:p w14:paraId="76315F96" w14:textId="77777777" w:rsidR="00460109" w:rsidRDefault="00460109" w:rsidP="002516C6">
            <w:pPr>
              <w:keepNext/>
              <w:spacing w:after="60"/>
            </w:pPr>
            <w:r>
              <w:t>ชื่อย่อ (Acronym) : E2</w:t>
            </w:r>
          </w:p>
          <w:p w14:paraId="5F2CF8AC" w14:textId="77777777" w:rsidR="00460109" w:rsidRDefault="00460109" w:rsidP="002516C6">
            <w:pPr>
              <w:keepNext/>
              <w:spacing w:after="60"/>
            </w:pPr>
            <w:r>
              <w:t>กระแสข้อมูลเข้า (Input Data Flow) : F08, F10, F16, F20</w:t>
            </w:r>
          </w:p>
          <w:p w14:paraId="5B4CD000" w14:textId="77777777" w:rsidR="00460109" w:rsidRDefault="00460109" w:rsidP="002516C6">
            <w:pPr>
              <w:keepNext/>
              <w:spacing w:after="60"/>
            </w:pPr>
            <w:r>
              <w:t>กระแสข้อมูลออก (Output Data Flow) : F07, F09, F15, F19</w:t>
            </w:r>
          </w:p>
          <w:p w14:paraId="2CD470F5" w14:textId="77777777" w:rsidR="00460109" w:rsidRDefault="00460109" w:rsidP="002516C6">
            <w:pPr>
              <w:keepNext/>
              <w:spacing w:after="60"/>
            </w:pPr>
            <w:r>
              <w:t>คำอธิบายเพิ่มเติม (Description) : ตรวจสลิป จัดการเช็กอินและเช็กเอาต์ ตรวจสอบประวัติลูกค้าและงานรอ ผู้ดูแลระบบเข้าทำหน้าที่นี้ได้</w:t>
            </w:r>
          </w:p>
        </w:tc>
      </w:tr>
    </w:tbl>
    <w:p w14:paraId="7149AD4B" w14:textId="77777777" w:rsidR="00460109" w:rsidRDefault="00460109" w:rsidP="00460109">
      <w:pPr>
        <w:pStyle w:val="Caption"/>
        <w:spacing w:after="240"/>
        <w:jc w:val="center"/>
        <w:rPr>
          <w:lang w:bidi="th-TH"/>
        </w:rPr>
      </w:pPr>
      <w:r>
        <w:rPr>
          <w:b w:val="0"/>
          <w:lang w:bidi="th-TH"/>
        </w:rPr>
        <w:t>ตารางที่ 3.73 พจนานุกรมสิ่งที่อยู่นอกระบบเจ้าหน้าที่ปฏิบัติงาน</w:t>
      </w:r>
    </w:p>
    <w:p w14:paraId="328A0810" w14:textId="77777777" w:rsidR="00460109" w:rsidRDefault="00460109" w:rsidP="00460109">
      <w:pPr>
        <w:pStyle w:val="Heading2"/>
        <w:pageBreakBefore/>
      </w:pPr>
      <w:r>
        <w:lastRenderedPageBreak/>
        <w:t>3.5.5 รายละเอียดสิ่งที่อยู่ภายนอกระบบ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14:paraId="7D463F7E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4245A" w14:textId="77777777" w:rsidR="00460109" w:rsidRDefault="00460109" w:rsidP="002516C6">
            <w:pPr>
              <w:keepNext/>
              <w:spacing w:after="60"/>
            </w:pPr>
            <w:r>
              <w:t>ชื่อสิ่งที่อยู่นอกระบบ (External Entity Name) : ผู้ดูแลข้อมูลและรายงาน</w:t>
            </w:r>
          </w:p>
          <w:p w14:paraId="40D38908" w14:textId="77777777" w:rsidR="00460109" w:rsidRDefault="00460109" w:rsidP="002516C6">
            <w:pPr>
              <w:keepNext/>
              <w:spacing w:after="60"/>
            </w:pPr>
            <w:r>
              <w:t>ชื่ออื่น (Alternate Name) : Administrator</w:t>
            </w:r>
          </w:p>
          <w:p w14:paraId="0E3CC6F5" w14:textId="77777777" w:rsidR="00460109" w:rsidRDefault="00460109" w:rsidP="002516C6">
            <w:pPr>
              <w:keepNext/>
              <w:spacing w:after="60"/>
            </w:pPr>
            <w:r>
              <w:t>ชื่อย่อ (Acronym) : E3</w:t>
            </w:r>
          </w:p>
          <w:p w14:paraId="4CA970AE" w14:textId="77777777" w:rsidR="00460109" w:rsidRDefault="00460109" w:rsidP="002516C6">
            <w:pPr>
              <w:keepNext/>
              <w:spacing w:after="60"/>
            </w:pPr>
            <w:r>
              <w:t>กระแสข้อมูลเข้า (Input Data Flow) : F12, F18, F22</w:t>
            </w:r>
          </w:p>
          <w:p w14:paraId="1B54AE96" w14:textId="77777777" w:rsidR="00460109" w:rsidRDefault="00460109" w:rsidP="002516C6">
            <w:pPr>
              <w:keepNext/>
              <w:spacing w:after="60"/>
            </w:pPr>
            <w:r>
              <w:t>กระแสข้อมูลออก (Output Data Flow) : F11, F17, F21</w:t>
            </w:r>
          </w:p>
          <w:p w14:paraId="1ABA6F23" w14:textId="77777777" w:rsidR="00460109" w:rsidRDefault="00460109" w:rsidP="002516C6">
            <w:pPr>
              <w:keepNext/>
              <w:spacing w:after="60"/>
            </w:pPr>
            <w:r>
              <w:t>คำอธิบายเพิ่มเติม (Description) : จัดการประเภทห้อง ห้องพัก ภาพและบัญชีเจ้าหน้าที่ รวมทั้งเรียกดูภาพรวมและรายงานตามตัวกรอง</w:t>
            </w:r>
          </w:p>
        </w:tc>
      </w:tr>
    </w:tbl>
    <w:p w14:paraId="0AFEC44E" w14:textId="77777777" w:rsidR="00460109" w:rsidRDefault="00460109" w:rsidP="00460109">
      <w:pPr>
        <w:pStyle w:val="Caption"/>
        <w:spacing w:after="240"/>
        <w:jc w:val="center"/>
        <w:rPr>
          <w:lang w:bidi="th-TH"/>
        </w:rPr>
      </w:pPr>
      <w:r>
        <w:rPr>
          <w:b w:val="0"/>
          <w:lang w:bidi="th-TH"/>
        </w:rPr>
        <w:t>ตารางที่ 3.74 พจนานุกรมสิ่งที่อยู่นอกระบบผู้ดูแลข้อมูลและรายงาน</w:t>
      </w:r>
    </w:p>
    <w:p w14:paraId="6ABD9DCE" w14:textId="77777777" w:rsidR="00460109" w:rsidRDefault="00460109" w:rsidP="00460109">
      <w:pPr>
        <w:pStyle w:val="Heading2"/>
        <w:pageBreakBefore/>
      </w:pPr>
      <w:r>
        <w:lastRenderedPageBreak/>
        <w:t>3.6 ผลการวิเคราะห์กฎการทำงานและข้อจำกัด</w:t>
      </w:r>
    </w:p>
    <w:p w14:paraId="075BCDE4" w14:textId="77777777" w:rsidR="00460109" w:rsidRDefault="00460109" w:rsidP="00460109">
      <w:pPr>
        <w:pStyle w:val="Heading3"/>
      </w:pPr>
      <w:r>
        <w:t>การค้นหาห้องว่าง</w:t>
      </w:r>
    </w:p>
    <w:p w14:paraId="67F66670" w14:textId="77777777" w:rsidR="00460109" w:rsidRDefault="00460109" w:rsidP="00460109">
      <w:r>
        <w:t>เลือกห้องสถานะ available และไม่มีการจอง pending, confirmed หรือ checked_in ทับช่วงวัน เงื่อนไขทับซ้อนคือ checkin_date เดิม &lt; checkout ใหม่ และ checkout_date เดิม &gt; checkin ใหม่ วันออกของรายการเดิมจึงเป็นวันเข้าของรายการใหม่ได้</w:t>
      </w:r>
    </w:p>
    <w:p w14:paraId="72C4C2E2" w14:textId="77777777" w:rsidR="00460109" w:rsidRDefault="00460109" w:rsidP="00460109">
      <w:pPr>
        <w:pStyle w:val="Heading3"/>
      </w:pPr>
      <w:r>
        <w:t>การคำนวณราคา</w:t>
      </w:r>
    </w:p>
    <w:p w14:paraId="01753D09" w14:textId="77777777" w:rsidR="00460109" w:rsidRDefault="00460109" w:rsidP="00460109">
      <w:r>
        <w:t>ค่าห้องเท่ากับจำนวนคืนคูณราคาต่อคืน แล้วบวกค่าบริการที่เลือกรายการละหนึ่งครั้ง แม้ชื่อบริการอาหารเช้าระบุว่าต่อคืน โค้ดปัจจุบันไม่ได้คูณจำนวนคืนให้บริการนี้ จึงควรกำหนดกฎราคาและชื่อแสดงผลให้สอดคล้องกัน</w:t>
      </w:r>
    </w:p>
    <w:p w14:paraId="09B32929" w14:textId="77777777" w:rsidR="00460109" w:rsidRDefault="00460109" w:rsidP="00460109">
      <w:pPr>
        <w:pStyle w:val="Heading3"/>
      </w:pPr>
      <w:r>
        <w:t>การตรวจชำระและการเข้าพัก</w:t>
      </w:r>
    </w:p>
    <w:p w14:paraId="393EC7CA" w14:textId="77777777" w:rsidR="00460109" w:rsidRDefault="00460109" w:rsidP="00460109">
      <w:r>
        <w:t>อนุมัติสลิปทำให้การชำระเป็น verified และการจองเป็น confirmed; ปฏิเสธสลิปทำให้การชำระเป็น rejected และการจองเป็น cancelled การเช็กอินรับเฉพาะ confirmed และการเช็กเอาต์รับเฉพาะ checked_in</w:t>
      </w:r>
    </w:p>
    <w:p w14:paraId="388350B6" w14:textId="77777777" w:rsidR="00460109" w:rsidRDefault="00460109" w:rsidP="00460109">
      <w:pPr>
        <w:pStyle w:val="Heading3"/>
      </w:pPr>
      <w:r>
        <w:t>ความครบถ้วนของการบันทึก</w:t>
      </w:r>
    </w:p>
    <w:p w14:paraId="20BC1A74" w14:textId="77777777" w:rsidR="00460109" w:rsidRDefault="00460109" w:rsidP="00460109">
      <w:r>
        <w:t>ขั้นตอนสร้างการจองและบริการไม่ได้ใช้ Transaction ครอบร่วมกัน และการตรวจทับซ้อนไม่มีการล็อกระหว่างตรวจจนถึง INSERT จึงยังไม่อาจรับรองการป้องกันการจองซ้ำเมื่อมีคำขอพร้อมกัน ควรเพิ่มการควบคุมธุรกรรมก่อนใช้งานที่มีความหนาแน่นสูง</w:t>
      </w:r>
    </w:p>
    <w:p w14:paraId="6B4FA0CA" w14:textId="77777777" w:rsidR="00460109" w:rsidRDefault="00460109" w:rsidP="00460109">
      <w:pPr>
        <w:pStyle w:val="Heading3"/>
      </w:pPr>
      <w:r>
        <w:t>การเก็บราคาและภาพย้อนหลัง</w:t>
      </w:r>
    </w:p>
    <w:p w14:paraId="68D85E9D" w14:textId="77777777" w:rsidR="00460109" w:rsidRDefault="00460109" w:rsidP="00460109">
      <w:r>
        <w:t>ยอดรวมและราคาบริการถูกบันทึกกับการจอง แต่ยังไม่มีราคาห้องต่อคืน ณ เวลาจองแยกต่างหาก ภาพห้องเก็บเป็นชื่อไฟล์สามคอลัมน์ ส่วนสลิปเก็บชื่อไฟล์ใน payments ไม่ได้เก็บไฟล์ภาพโดยตรงในฐานข้อมูล</w:t>
      </w:r>
    </w:p>
    <w:p w14:paraId="4FB2A957" w14:textId="77777777" w:rsidR="00460109" w:rsidRDefault="00460109" w:rsidP="00460109">
      <w:pPr>
        <w:pStyle w:val="Heading3"/>
      </w:pPr>
      <w:r>
        <w:t>ความหมายของรายงาน</w:t>
      </w:r>
    </w:p>
    <w:p w14:paraId="1417558F" w14:textId="77777777" w:rsidR="00460109" w:rsidRDefault="00460109" w:rsidP="00460109">
      <w:r>
        <w:t>รายงานใน admin/reports.php กรองช่วงวันที่ด้วย bookings.created_at และใช้รายการชำระล่าสุดตาม id ในการสรุปยอด verified จึงเป็นยอดตามชุดการจองที่เลือก ไม่ใช่รายรับเงินสดตามวันเงินเข้าธนาคาร</w:t>
      </w:r>
    </w:p>
    <w:p w14:paraId="5E3A1874" w14:textId="77777777" w:rsidR="00460109" w:rsidRPr="00100FF6" w:rsidRDefault="00460109" w:rsidP="00460109">
      <w:pPr>
        <w:pStyle w:val="Title"/>
        <w:pageBreakBefore/>
        <w:rPr>
          <w:rFonts w:ascii="TH SarabunPSK" w:hAnsi="TH SarabunPSK" w:cs="TH SarabunPSK" w:hint="cs"/>
          <w:b/>
          <w:bCs/>
          <w:sz w:val="32"/>
          <w:szCs w:val="32"/>
        </w:rPr>
      </w:pPr>
      <w:r w:rsidRPr="00100FF6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บทที่ 4</w:t>
      </w:r>
    </w:p>
    <w:p w14:paraId="75C8FB3F" w14:textId="77777777" w:rsidR="00460109" w:rsidRPr="00100FF6" w:rsidRDefault="00460109" w:rsidP="00460109">
      <w:pPr>
        <w:rPr>
          <w:rFonts w:hint="cs"/>
          <w:b/>
          <w:bCs/>
        </w:rPr>
      </w:pPr>
      <w:r w:rsidRPr="00100FF6">
        <w:rPr>
          <w:rFonts w:hint="cs"/>
          <w:b/>
          <w:bCs/>
        </w:rPr>
        <w:t>การออกแบบระบบ</w:t>
      </w:r>
    </w:p>
    <w:p w14:paraId="05632973" w14:textId="77777777" w:rsidR="00100FF6" w:rsidRDefault="00460109" w:rsidP="00100FF6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r w:rsidRPr="00100FF6">
        <w:rPr>
          <w:rFonts w:ascii="TH SarabunPSK" w:hAnsi="TH SarabunPSK" w:cs="TH SarabunPSK" w:hint="cs"/>
          <w:b/>
          <w:bCs/>
          <w:color w:val="auto"/>
          <w:szCs w:val="32"/>
        </w:rPr>
        <w:t>4.1 การออกแบบระบบฐานข้อมูล ER Diagram</w:t>
      </w:r>
    </w:p>
    <w:p w14:paraId="3D845B0B" w14:textId="38C7B343" w:rsidR="00460109" w:rsidRPr="00100FF6" w:rsidRDefault="00100FF6" w:rsidP="00100FF6">
      <w:pPr>
        <w:pStyle w:val="Heading2"/>
        <w:jc w:val="left"/>
        <w:rPr>
          <w:rFonts w:ascii="TH SarabunPSK" w:hAnsi="TH SarabunPSK" w:cs="TH SarabunPSK" w:hint="cs"/>
          <w:b/>
          <w:bCs/>
          <w:color w:val="auto"/>
          <w:szCs w:val="32"/>
        </w:rPr>
      </w:pPr>
      <w:r>
        <w:rPr>
          <w:rFonts w:ascii="TH SarabunPSK" w:hAnsi="TH SarabunPSK" w:cs="TH SarabunPSK"/>
          <w:color w:val="auto"/>
          <w:szCs w:val="32"/>
        </w:rPr>
        <w:tab/>
      </w:r>
      <w:r w:rsidR="00460109" w:rsidRPr="00100FF6">
        <w:rPr>
          <w:rFonts w:ascii="TH SarabunPSK" w:hAnsi="TH SarabunPSK" w:cs="TH SarabunPSK" w:hint="cs"/>
          <w:color w:val="auto"/>
          <w:szCs w:val="32"/>
        </w:rPr>
        <w:t>4.1.1 แบบจำลองข้อมูล Entity Relationship Diagram</w:t>
      </w:r>
    </w:p>
    <w:p w14:paraId="19A5804D" w14:textId="7762EBF4" w:rsidR="00460109" w:rsidRDefault="00ED6C36" w:rsidP="00460109">
      <w:pPr>
        <w:keepNext/>
      </w:pPr>
      <w:r w:rsidRPr="00ED6C36">
        <w:drawing>
          <wp:inline distT="0" distB="0" distL="0" distR="0" wp14:anchorId="2902D53F" wp14:editId="6CBB910D">
            <wp:extent cx="5616427" cy="6569009"/>
            <wp:effectExtent l="0" t="0" r="3810" b="3810"/>
            <wp:docPr id="127159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94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D280" w14:textId="77777777" w:rsidR="00460109" w:rsidRPr="00ED6C36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lang w:bidi="th-TH"/>
        </w:rPr>
      </w:pPr>
      <w:r w:rsidRPr="00ED6C36">
        <w:rPr>
          <w:rFonts w:ascii="TH SarabunPSK" w:hAnsi="TH SarabunPSK" w:cs="TH SarabunPSK" w:hint="cs"/>
          <w:b w:val="0"/>
          <w:lang w:bidi="th-TH"/>
        </w:rPr>
        <w:t>ภาพที่ 4.1 ER Diagram ของระบบจองห้องพักโรงแรมปวีณา</w:t>
      </w:r>
    </w:p>
    <w:p w14:paraId="708D6E84" w14:textId="1FFDC253" w:rsidR="00460109" w:rsidRPr="00100FF6" w:rsidRDefault="00100FF6" w:rsidP="00100FF6">
      <w:pPr>
        <w:pStyle w:val="Heading2"/>
        <w:pageBreakBefore/>
        <w:jc w:val="left"/>
        <w:rPr>
          <w:rFonts w:ascii="TH SarabunPSK" w:hAnsi="TH SarabunPSK" w:cs="TH SarabunPSK" w:hint="cs"/>
          <w:color w:val="auto"/>
        </w:rPr>
      </w:pPr>
      <w:r>
        <w:rPr>
          <w:rFonts w:ascii="TH SarabunPSK" w:hAnsi="TH SarabunPSK" w:cs="TH SarabunPSK"/>
          <w:color w:val="auto"/>
        </w:rPr>
        <w:lastRenderedPageBreak/>
        <w:tab/>
      </w:r>
      <w:r w:rsidR="00460109" w:rsidRPr="00100FF6">
        <w:rPr>
          <w:rFonts w:ascii="TH SarabunPSK" w:hAnsi="TH SarabunPSK" w:cs="TH SarabunPSK" w:hint="cs"/>
          <w:color w:val="auto"/>
        </w:rPr>
        <w:t>4.1.2 ความสัมพันธ์ระหว่าง Entity</w:t>
      </w:r>
    </w:p>
    <w:p w14:paraId="7CD5AFB1" w14:textId="77777777" w:rsidR="00460109" w:rsidRDefault="00460109" w:rsidP="00460109">
      <w:pPr>
        <w:keepNext/>
      </w:pPr>
      <w:r>
        <w:drawing>
          <wp:inline distT="0" distB="0" distL="0" distR="0" wp14:anchorId="1B04EC3F" wp14:editId="26E7F891">
            <wp:extent cx="5303520" cy="57842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a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8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0F50" w14:textId="77777777" w:rsidR="00460109" w:rsidRDefault="00460109" w:rsidP="00460109">
      <w:pPr>
        <w:pStyle w:val="Caption"/>
        <w:spacing w:after="240"/>
        <w:jc w:val="center"/>
        <w:rPr>
          <w:lang w:bidi="th-TH"/>
        </w:rPr>
      </w:pPr>
      <w:r>
        <w:rPr>
          <w:b w:val="0"/>
          <w:lang w:bidi="th-TH"/>
        </w:rPr>
        <w:t>ภาพที่ 4.2 ความสัมพันธ์ระหว่าง Entity</w:t>
      </w:r>
    </w:p>
    <w:p w14:paraId="3DE86EE6" w14:textId="48FCDF6C" w:rsidR="00460109" w:rsidRPr="002848CA" w:rsidRDefault="00460109" w:rsidP="00DA028E">
      <w:pPr>
        <w:pStyle w:val="Heading2"/>
        <w:pageBreakBefore/>
        <w:jc w:val="left"/>
        <w:rPr>
          <w:rFonts w:ascii="TH SarabunPSK" w:hAnsi="TH SarabunPSK" w:cs="TH SarabunPSK" w:hint="cs"/>
          <w:b/>
          <w:bCs/>
          <w:color w:val="auto"/>
          <w:szCs w:val="32"/>
        </w:rPr>
      </w:pPr>
      <w:r w:rsidRPr="002848CA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4.1.3 การแปลง ER Diagram เป็น Relation</w:t>
      </w:r>
    </w:p>
    <w:p w14:paraId="75E274FC" w14:textId="35318D0C" w:rsidR="008747F6" w:rsidRDefault="008747F6" w:rsidP="008747F6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1. ผู้ใช้</w:t>
      </w:r>
      <w:r>
        <w:t>(</w:t>
      </w:r>
      <w:r>
        <w:rPr>
          <w:u w:val="single"/>
        </w:rPr>
        <w:t>รหัสผู้ใช้</w:t>
      </w:r>
      <w:r>
        <w:t>, ชื่อ-สกุล, อีเมล, รหัสผ่าน, เบอร์โทร, บทบาท, วันที่สร้าง)</w:t>
      </w:r>
    </w:p>
    <w:p w14:paraId="0BAEDF5C" w14:textId="281418D0" w:rsidR="008747F6" w:rsidRDefault="008747F6" w:rsidP="008747F6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2. ประเภทห้อง</w:t>
      </w:r>
      <w:r>
        <w:t>(</w:t>
      </w:r>
      <w:r>
        <w:rPr>
          <w:u w:val="single"/>
        </w:rPr>
        <w:t>รหัสประเภทห้อง</w:t>
      </w:r>
      <w:r>
        <w:t>, ชื่อประเภทห้อง, ราคาต่อคืน, รายละเอียด, จำนวนผู้พักสูงสุด)</w:t>
      </w:r>
    </w:p>
    <w:p w14:paraId="4EBB90FB" w14:textId="2608B097" w:rsidR="008747F6" w:rsidRDefault="008747F6" w:rsidP="008747F6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3. ห้องพัก</w:t>
      </w:r>
      <w:r>
        <w:t>(</w:t>
      </w:r>
      <w:r>
        <w:rPr>
          <w:u w:val="single"/>
        </w:rPr>
        <w:t>รหัสห้องพัก</w:t>
      </w:r>
      <w:r>
        <w:t>, หมายเลขห้อง, รหัสประเภทห้อง, สถานะห้อง, รูปภาพ 1, รูปภาพ 2, รูปภาพ 3)</w:t>
      </w:r>
    </w:p>
    <w:p w14:paraId="0CB5CEBE" w14:textId="366B6035" w:rsidR="008747F6" w:rsidRDefault="008747F6" w:rsidP="008747F6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4.</w:t>
      </w:r>
      <w:r>
        <w:t xml:space="preserve"> </w:t>
      </w:r>
      <w:r w:rsidRPr="002848CA">
        <w:rPr>
          <w:b/>
          <w:bCs/>
        </w:rPr>
        <w:t>การจอง</w:t>
      </w:r>
      <w:r>
        <w:t>(</w:t>
      </w:r>
      <w:r>
        <w:rPr>
          <w:u w:val="single"/>
        </w:rPr>
        <w:t>รหัสการจอง</w:t>
      </w:r>
      <w:r>
        <w:t xml:space="preserve">, </w:t>
      </w:r>
      <w:r w:rsidRPr="00E14CFD">
        <w:rPr>
          <w:u w:val="single"/>
        </w:rPr>
        <w:t>รหัสผู้ใช้</w:t>
      </w:r>
      <w:r>
        <w:t xml:space="preserve">, </w:t>
      </w:r>
      <w:r w:rsidRPr="00E14CFD">
        <w:rPr>
          <w:u w:val="single"/>
        </w:rPr>
        <w:t>รหัสห้องพัก</w:t>
      </w:r>
      <w:r>
        <w:t>, วันที่เข้าพัก, วันที่ออก, ราคารวม, สถานะการจอง, วันที่จอง)</w:t>
      </w:r>
    </w:p>
    <w:p w14:paraId="35C91588" w14:textId="50569271" w:rsidR="008747F6" w:rsidRDefault="008747F6" w:rsidP="008747F6">
      <w:pPr>
        <w:spacing w:after="100"/>
        <w:jc w:val="left"/>
      </w:pPr>
      <w:r w:rsidRPr="002848CA">
        <w:rPr>
          <w:b/>
          <w:bCs/>
          <w:cs/>
        </w:rPr>
        <w:tab/>
      </w:r>
      <w:r w:rsidRPr="002848CA">
        <w:rPr>
          <w:b/>
          <w:bCs/>
        </w:rPr>
        <w:t>5. บริการเสริมในการจอง</w:t>
      </w:r>
      <w:r>
        <w:t>(</w:t>
      </w:r>
      <w:r>
        <w:rPr>
          <w:u w:val="single"/>
        </w:rPr>
        <w:t>รหัสบริการในการจอง</w:t>
      </w:r>
      <w:r>
        <w:t>, รหัสการจอง, ชื่อบริการ, ราคาบริการ)</w:t>
      </w:r>
    </w:p>
    <w:p w14:paraId="7E4BD952" w14:textId="243CD3F1" w:rsidR="008747F6" w:rsidRDefault="008747F6" w:rsidP="008747F6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6. การชำระเงิน</w:t>
      </w:r>
      <w:r>
        <w:t>(</w:t>
      </w:r>
      <w:r>
        <w:rPr>
          <w:u w:val="single"/>
        </w:rPr>
        <w:t>รหัสการชำระเงิน</w:t>
      </w:r>
      <w:r>
        <w:t>, รหัสการจอง, จำนวนเงิน, รูปสลิป, สถานะชำระเงิน, รหัสผู้ตรวจ, วันที่แจ้งชำระ)</w:t>
      </w:r>
    </w:p>
    <w:p w14:paraId="199964C7" w14:textId="77777777" w:rsidR="0031602B" w:rsidRPr="0031602B" w:rsidRDefault="0031602B" w:rsidP="0031602B">
      <w:pPr>
        <w:pStyle w:val="Heading2"/>
        <w:pageBreakBefore/>
        <w:jc w:val="left"/>
        <w:rPr>
          <w:rFonts w:ascii="TH SarabunPSK" w:hAnsi="TH SarabunPSK" w:cs="TH SarabunPSK" w:hint="cs"/>
          <w:b/>
          <w:bCs/>
          <w:color w:val="auto"/>
          <w:szCs w:val="32"/>
        </w:rPr>
      </w:pPr>
      <w:r w:rsidRPr="0031602B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4.1.3 Normalization</w:t>
      </w:r>
    </w:p>
    <w:p w14:paraId="2CBBEA54" w14:textId="77777777" w:rsidR="0031602B" w:rsidRPr="0031602B" w:rsidRDefault="0031602B" w:rsidP="0031602B">
      <w:pPr>
        <w:keepNext/>
        <w:spacing w:before="80" w:after="40"/>
        <w:jc w:val="left"/>
        <w:rPr>
          <w:rFonts w:hint="cs"/>
          <w:b/>
          <w:bCs/>
        </w:rPr>
      </w:pPr>
      <w:r w:rsidRPr="0031602B">
        <w:rPr>
          <w:rFonts w:hint="cs"/>
          <w:b/>
          <w:bCs/>
        </w:rPr>
        <w:t>ตารางห้องพัก มีรหัสประเภทห้องเป็นคีย์นอกในตาราง แยกข้อมูลได้ดังนี้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38"/>
        <w:gridCol w:w="1561"/>
        <w:gridCol w:w="1783"/>
        <w:gridCol w:w="1672"/>
        <w:gridCol w:w="1338"/>
        <w:gridCol w:w="1338"/>
      </w:tblGrid>
      <w:tr w:rsidR="0031602B" w:rsidRPr="0031602B" w14:paraId="39951D93" w14:textId="77777777" w:rsidTr="007A3D04">
        <w:trPr>
          <w:cantSplit/>
          <w:jc w:val="center"/>
        </w:trPr>
        <w:tc>
          <w:tcPr>
            <w:tcW w:w="1338" w:type="dxa"/>
            <w:vAlign w:val="center"/>
          </w:tcPr>
          <w:p w14:paraId="40196FA8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  <w:u w:val="single"/>
              </w:rPr>
              <w:t>รหัสห้องพัก</w:t>
            </w:r>
          </w:p>
        </w:tc>
        <w:tc>
          <w:tcPr>
            <w:tcW w:w="1561" w:type="dxa"/>
            <w:vAlign w:val="center"/>
          </w:tcPr>
          <w:p w14:paraId="2ADD6363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หมายเลขห้อง</w:t>
            </w:r>
          </w:p>
        </w:tc>
        <w:tc>
          <w:tcPr>
            <w:tcW w:w="1783" w:type="dxa"/>
            <w:vAlign w:val="center"/>
          </w:tcPr>
          <w:p w14:paraId="0A3AA143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รหัสประเภทห้อง</w:t>
            </w:r>
          </w:p>
        </w:tc>
        <w:tc>
          <w:tcPr>
            <w:tcW w:w="1672" w:type="dxa"/>
            <w:vAlign w:val="center"/>
          </w:tcPr>
          <w:p w14:paraId="06494815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ชื่อประเภทห้อง</w:t>
            </w:r>
          </w:p>
        </w:tc>
        <w:tc>
          <w:tcPr>
            <w:tcW w:w="1338" w:type="dxa"/>
            <w:vAlign w:val="center"/>
          </w:tcPr>
          <w:p w14:paraId="445EFEB5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ราคาต่อคืน</w:t>
            </w:r>
          </w:p>
        </w:tc>
        <w:tc>
          <w:tcPr>
            <w:tcW w:w="1338" w:type="dxa"/>
            <w:vAlign w:val="center"/>
          </w:tcPr>
          <w:p w14:paraId="0B5E3E9F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สถานะห้อง</w:t>
            </w:r>
          </w:p>
        </w:tc>
      </w:tr>
    </w:tbl>
    <w:p w14:paraId="456F9F0C" w14:textId="77777777" w:rsidR="0031602B" w:rsidRPr="0031602B" w:rsidRDefault="0031602B" w:rsidP="0031602B">
      <w:pPr>
        <w:keepNext/>
        <w:spacing w:before="80" w:after="40"/>
        <w:jc w:val="left"/>
        <w:rPr>
          <w:rFonts w:hint="cs"/>
        </w:rPr>
      </w:pPr>
      <w:r w:rsidRPr="0031602B">
        <w:rPr>
          <w:rFonts w:hint="cs"/>
        </w:rPr>
        <w:tab/>
      </w:r>
    </w:p>
    <w:p w14:paraId="4E472E2C" w14:textId="0D09DEB1" w:rsidR="0031602B" w:rsidRPr="0031602B" w:rsidRDefault="0031602B" w:rsidP="0031602B">
      <w:pPr>
        <w:keepNext/>
        <w:spacing w:before="80" w:after="40"/>
        <w:jc w:val="left"/>
        <w:rPr>
          <w:rFonts w:hint="cs"/>
          <w:b/>
          <w:bCs/>
        </w:rPr>
      </w:pPr>
      <w:r w:rsidRPr="0031602B">
        <w:rPr>
          <w:rFonts w:hint="cs"/>
        </w:rPr>
        <w:t xml:space="preserve">       </w:t>
      </w:r>
      <w:r w:rsidRPr="0031602B">
        <w:rPr>
          <w:rFonts w:hint="cs"/>
          <w:b/>
          <w:bCs/>
        </w:rPr>
        <w:t>2NF รหัสห้องพัก</w:t>
      </w:r>
      <w:r w:rsidRPr="0031602B">
        <w:rPr>
          <w:rFonts w:hint="cs"/>
          <w:b/>
          <w:bCs/>
        </w:rPr>
        <w:tab/>
      </w:r>
    </w:p>
    <w:tbl>
      <w:tblPr>
        <w:tblW w:w="9115" w:type="dxa"/>
        <w:tblInd w:w="46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31"/>
        <w:gridCol w:w="1453"/>
        <w:gridCol w:w="1660"/>
        <w:gridCol w:w="1245"/>
        <w:gridCol w:w="1142"/>
        <w:gridCol w:w="1142"/>
        <w:gridCol w:w="1142"/>
      </w:tblGrid>
      <w:tr w:rsidR="0031602B" w:rsidRPr="0031602B" w14:paraId="6FEDFA78" w14:textId="77777777" w:rsidTr="0031602B">
        <w:trPr>
          <w:cantSplit/>
        </w:trPr>
        <w:tc>
          <w:tcPr>
            <w:tcW w:w="1331" w:type="dxa"/>
            <w:vAlign w:val="center"/>
          </w:tcPr>
          <w:p w14:paraId="101B26F0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  <w:u w:val="single"/>
              </w:rPr>
              <w:t>รหัสห้องพัก</w:t>
            </w:r>
          </w:p>
        </w:tc>
        <w:tc>
          <w:tcPr>
            <w:tcW w:w="1453" w:type="dxa"/>
            <w:vAlign w:val="center"/>
          </w:tcPr>
          <w:p w14:paraId="7CB171FE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หมายเลขห้อง</w:t>
            </w:r>
          </w:p>
        </w:tc>
        <w:tc>
          <w:tcPr>
            <w:tcW w:w="1660" w:type="dxa"/>
            <w:vAlign w:val="center"/>
          </w:tcPr>
          <w:p w14:paraId="3E6F0EF1" w14:textId="77777777" w:rsidR="0031602B" w:rsidRPr="0031602B" w:rsidRDefault="0031602B" w:rsidP="0031602B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รหัสประเภทห้อง</w:t>
            </w:r>
          </w:p>
        </w:tc>
        <w:tc>
          <w:tcPr>
            <w:tcW w:w="1245" w:type="dxa"/>
            <w:vAlign w:val="center"/>
          </w:tcPr>
          <w:p w14:paraId="459CFC28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สถานะห้อง</w:t>
            </w:r>
          </w:p>
        </w:tc>
        <w:tc>
          <w:tcPr>
            <w:tcW w:w="1142" w:type="dxa"/>
            <w:vAlign w:val="center"/>
          </w:tcPr>
          <w:p w14:paraId="328264BF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รูปภาพ 1</w:t>
            </w:r>
          </w:p>
        </w:tc>
        <w:tc>
          <w:tcPr>
            <w:tcW w:w="1142" w:type="dxa"/>
            <w:vAlign w:val="center"/>
          </w:tcPr>
          <w:p w14:paraId="4F5FC189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รูปภาพ 2</w:t>
            </w:r>
          </w:p>
        </w:tc>
        <w:tc>
          <w:tcPr>
            <w:tcW w:w="1142" w:type="dxa"/>
            <w:vAlign w:val="center"/>
          </w:tcPr>
          <w:p w14:paraId="27908FEB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รูปภาพ 3</w:t>
            </w:r>
          </w:p>
        </w:tc>
      </w:tr>
    </w:tbl>
    <w:p w14:paraId="17AEAE1B" w14:textId="104CC62E" w:rsidR="0031602B" w:rsidRPr="0031602B" w:rsidRDefault="0031602B" w:rsidP="0031602B">
      <w:pPr>
        <w:keepNext/>
        <w:spacing w:before="80" w:after="40"/>
        <w:jc w:val="left"/>
        <w:rPr>
          <w:rFonts w:hint="cs"/>
          <w:b/>
          <w:bCs/>
        </w:rPr>
      </w:pPr>
      <w:r>
        <w:t xml:space="preserve">       </w:t>
      </w:r>
      <w:r w:rsidRPr="0031602B">
        <w:rPr>
          <w:rFonts w:hint="cs"/>
          <w:b/>
          <w:bCs/>
        </w:rPr>
        <w:t>2NF รหัสประเภทห้อง</w:t>
      </w:r>
    </w:p>
    <w:tbl>
      <w:tblPr>
        <w:tblW w:w="9028" w:type="dxa"/>
        <w:tblInd w:w="45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6"/>
        <w:gridCol w:w="1881"/>
        <w:gridCol w:w="1505"/>
        <w:gridCol w:w="1630"/>
        <w:gridCol w:w="2006"/>
      </w:tblGrid>
      <w:tr w:rsidR="0031602B" w:rsidRPr="0031602B" w14:paraId="1ECD5FD6" w14:textId="77777777" w:rsidTr="0031602B">
        <w:trPr>
          <w:cantSplit/>
        </w:trPr>
        <w:tc>
          <w:tcPr>
            <w:tcW w:w="2006" w:type="dxa"/>
            <w:vAlign w:val="center"/>
          </w:tcPr>
          <w:p w14:paraId="2359F37D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  <w:u w:val="single"/>
              </w:rPr>
              <w:t>รหัสประเภทห้อง</w:t>
            </w:r>
          </w:p>
        </w:tc>
        <w:tc>
          <w:tcPr>
            <w:tcW w:w="1881" w:type="dxa"/>
            <w:vAlign w:val="center"/>
          </w:tcPr>
          <w:p w14:paraId="4CDEC64B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ชื่อประเภทห้อง</w:t>
            </w:r>
          </w:p>
        </w:tc>
        <w:tc>
          <w:tcPr>
            <w:tcW w:w="1505" w:type="dxa"/>
            <w:vAlign w:val="center"/>
          </w:tcPr>
          <w:p w14:paraId="196A1AD1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ราคาต่อคืน</w:t>
            </w:r>
          </w:p>
        </w:tc>
        <w:tc>
          <w:tcPr>
            <w:tcW w:w="1630" w:type="dxa"/>
            <w:vAlign w:val="center"/>
          </w:tcPr>
          <w:p w14:paraId="1693892A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รายละเอียด</w:t>
            </w:r>
          </w:p>
        </w:tc>
        <w:tc>
          <w:tcPr>
            <w:tcW w:w="2006" w:type="dxa"/>
            <w:vAlign w:val="center"/>
          </w:tcPr>
          <w:p w14:paraId="3501BD71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จำนวนผู้พักสูงสุด</w:t>
            </w:r>
          </w:p>
        </w:tc>
      </w:tr>
    </w:tbl>
    <w:p w14:paraId="47E248AB" w14:textId="266150B1" w:rsidR="0031602B" w:rsidRPr="0031602B" w:rsidRDefault="0031602B" w:rsidP="0031602B">
      <w:pPr>
        <w:keepNext/>
        <w:spacing w:before="80" w:after="40"/>
        <w:jc w:val="left"/>
        <w:rPr>
          <w:rFonts w:hint="cs"/>
          <w:b/>
          <w:bCs/>
        </w:rPr>
      </w:pPr>
      <w:r>
        <w:rPr>
          <w:b/>
          <w:bCs/>
        </w:rPr>
        <w:t xml:space="preserve">      </w:t>
      </w:r>
      <w:r w:rsidRPr="0031602B">
        <w:rPr>
          <w:rFonts w:hint="cs"/>
          <w:b/>
          <w:bCs/>
        </w:rPr>
        <w:t>3NF ตารางห้องพัก</w:t>
      </w:r>
    </w:p>
    <w:tbl>
      <w:tblPr>
        <w:tblW w:w="9029" w:type="dxa"/>
        <w:tblInd w:w="44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5"/>
        <w:gridCol w:w="1453"/>
        <w:gridCol w:w="1660"/>
        <w:gridCol w:w="1245"/>
        <w:gridCol w:w="1142"/>
        <w:gridCol w:w="1142"/>
        <w:gridCol w:w="1142"/>
      </w:tblGrid>
      <w:tr w:rsidR="0031602B" w:rsidRPr="0031602B" w14:paraId="05EED26F" w14:textId="77777777" w:rsidTr="0031602B">
        <w:trPr>
          <w:cantSplit/>
        </w:trPr>
        <w:tc>
          <w:tcPr>
            <w:tcW w:w="1245" w:type="dxa"/>
            <w:vAlign w:val="center"/>
          </w:tcPr>
          <w:p w14:paraId="4F0A9D3D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  <w:u w:val="single"/>
              </w:rPr>
              <w:t>รหัสห้องพัก</w:t>
            </w:r>
          </w:p>
        </w:tc>
        <w:tc>
          <w:tcPr>
            <w:tcW w:w="1453" w:type="dxa"/>
            <w:vAlign w:val="center"/>
          </w:tcPr>
          <w:p w14:paraId="653F142F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หมายเลขห้อง</w:t>
            </w:r>
          </w:p>
        </w:tc>
        <w:tc>
          <w:tcPr>
            <w:tcW w:w="1660" w:type="dxa"/>
            <w:vAlign w:val="center"/>
          </w:tcPr>
          <w:p w14:paraId="3FF645E9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รหัสประเภทห้อง</w:t>
            </w:r>
          </w:p>
        </w:tc>
        <w:tc>
          <w:tcPr>
            <w:tcW w:w="1245" w:type="dxa"/>
            <w:vAlign w:val="center"/>
          </w:tcPr>
          <w:p w14:paraId="65E4D8A1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สถานะห้อง</w:t>
            </w:r>
          </w:p>
        </w:tc>
        <w:tc>
          <w:tcPr>
            <w:tcW w:w="1142" w:type="dxa"/>
            <w:vAlign w:val="center"/>
          </w:tcPr>
          <w:p w14:paraId="1757824A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รูปภาพ 1</w:t>
            </w:r>
          </w:p>
        </w:tc>
        <w:tc>
          <w:tcPr>
            <w:tcW w:w="1142" w:type="dxa"/>
            <w:vAlign w:val="center"/>
          </w:tcPr>
          <w:p w14:paraId="132E16A5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รูปภาพ 2</w:t>
            </w:r>
          </w:p>
        </w:tc>
        <w:tc>
          <w:tcPr>
            <w:tcW w:w="1142" w:type="dxa"/>
            <w:vAlign w:val="center"/>
          </w:tcPr>
          <w:p w14:paraId="6A276F89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รูปภาพ 3</w:t>
            </w:r>
          </w:p>
        </w:tc>
      </w:tr>
    </w:tbl>
    <w:p w14:paraId="791DFD82" w14:textId="77777777" w:rsidR="0031602B" w:rsidRDefault="0031602B" w:rsidP="0031602B">
      <w:pPr>
        <w:keepNext/>
        <w:spacing w:before="80" w:after="40"/>
        <w:jc w:val="left"/>
        <w:rPr>
          <w:b/>
          <w:bCs/>
        </w:rPr>
      </w:pPr>
    </w:p>
    <w:p w14:paraId="360BA2DF" w14:textId="7E6162F3" w:rsidR="0031602B" w:rsidRPr="0031602B" w:rsidRDefault="0031602B" w:rsidP="0031602B">
      <w:pPr>
        <w:keepNext/>
        <w:spacing w:before="80" w:after="40"/>
        <w:jc w:val="left"/>
        <w:rPr>
          <w:rFonts w:hint="cs"/>
          <w:b/>
          <w:bCs/>
        </w:rPr>
      </w:pPr>
      <w:r w:rsidRPr="0031602B">
        <w:rPr>
          <w:rFonts w:hint="cs"/>
          <w:b/>
          <w:bCs/>
        </w:rPr>
        <w:t>ตารางการจอง มีรหัสผู้ใช้และรหัสห้องพักเป็นคีย์นอกในตาราง แยกข้อมูลได้ดังนี้</w:t>
      </w:r>
    </w:p>
    <w:tbl>
      <w:tblPr>
        <w:tblW w:w="9030" w:type="dxa"/>
        <w:tblInd w:w="42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5"/>
        <w:gridCol w:w="1204"/>
        <w:gridCol w:w="1204"/>
        <w:gridCol w:w="963"/>
        <w:gridCol w:w="1445"/>
        <w:gridCol w:w="1445"/>
        <w:gridCol w:w="1204"/>
      </w:tblGrid>
      <w:tr w:rsidR="0031602B" w:rsidRPr="0031602B" w14:paraId="13218FE1" w14:textId="77777777" w:rsidTr="0031602B">
        <w:trPr>
          <w:cantSplit/>
        </w:trPr>
        <w:tc>
          <w:tcPr>
            <w:tcW w:w="1565" w:type="dxa"/>
            <w:vAlign w:val="center"/>
          </w:tcPr>
          <w:p w14:paraId="777427D7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  <w:u w:val="single"/>
              </w:rPr>
              <w:t>รหัสการจอง</w:t>
            </w:r>
          </w:p>
        </w:tc>
        <w:tc>
          <w:tcPr>
            <w:tcW w:w="1204" w:type="dxa"/>
            <w:vAlign w:val="center"/>
          </w:tcPr>
          <w:p w14:paraId="3E295359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รหัสผู้ใช้</w:t>
            </w:r>
          </w:p>
        </w:tc>
        <w:tc>
          <w:tcPr>
            <w:tcW w:w="1204" w:type="dxa"/>
            <w:vAlign w:val="center"/>
          </w:tcPr>
          <w:p w14:paraId="526F5B11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ชื่อ-สกุล</w:t>
            </w:r>
          </w:p>
        </w:tc>
        <w:tc>
          <w:tcPr>
            <w:tcW w:w="963" w:type="dxa"/>
            <w:vAlign w:val="center"/>
          </w:tcPr>
          <w:p w14:paraId="15057DEF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อีเมล</w:t>
            </w:r>
          </w:p>
        </w:tc>
        <w:tc>
          <w:tcPr>
            <w:tcW w:w="1445" w:type="dxa"/>
            <w:vAlign w:val="center"/>
          </w:tcPr>
          <w:p w14:paraId="0EBCFCBD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รหัสห้องพัก</w:t>
            </w:r>
          </w:p>
        </w:tc>
        <w:tc>
          <w:tcPr>
            <w:tcW w:w="1445" w:type="dxa"/>
            <w:vAlign w:val="center"/>
          </w:tcPr>
          <w:p w14:paraId="03389A02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วันที่เข้าพัก</w:t>
            </w:r>
          </w:p>
        </w:tc>
        <w:tc>
          <w:tcPr>
            <w:tcW w:w="1204" w:type="dxa"/>
            <w:vAlign w:val="center"/>
          </w:tcPr>
          <w:p w14:paraId="2D78ECCF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วันที่ออก</w:t>
            </w:r>
          </w:p>
        </w:tc>
      </w:tr>
    </w:tbl>
    <w:p w14:paraId="09996A95" w14:textId="77777777" w:rsidR="0031602B" w:rsidRPr="0031602B" w:rsidRDefault="0031602B" w:rsidP="0031602B">
      <w:pPr>
        <w:keepNext/>
        <w:spacing w:before="80" w:after="40"/>
        <w:jc w:val="left"/>
        <w:rPr>
          <w:rFonts w:hint="cs"/>
          <w:b/>
          <w:bCs/>
        </w:rPr>
      </w:pPr>
      <w:r w:rsidRPr="0031602B">
        <w:rPr>
          <w:rFonts w:hint="cs"/>
          <w:b/>
          <w:bCs/>
        </w:rPr>
        <w:t>2NF รหัสผู้ใช้</w:t>
      </w:r>
    </w:p>
    <w:tbl>
      <w:tblPr>
        <w:tblW w:w="9030" w:type="dxa"/>
        <w:tblInd w:w="40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9"/>
        <w:gridCol w:w="1309"/>
        <w:gridCol w:w="1047"/>
        <w:gridCol w:w="1309"/>
        <w:gridCol w:w="1439"/>
        <w:gridCol w:w="1178"/>
        <w:gridCol w:w="1439"/>
      </w:tblGrid>
      <w:tr w:rsidR="0031602B" w:rsidRPr="0031602B" w14:paraId="6B42F38B" w14:textId="77777777" w:rsidTr="0031602B">
        <w:trPr>
          <w:cantSplit/>
        </w:trPr>
        <w:tc>
          <w:tcPr>
            <w:tcW w:w="1309" w:type="dxa"/>
            <w:vAlign w:val="center"/>
          </w:tcPr>
          <w:p w14:paraId="5D9A8050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  <w:u w:val="single"/>
              </w:rPr>
              <w:t>รหัสผู้ใช้</w:t>
            </w:r>
          </w:p>
        </w:tc>
        <w:tc>
          <w:tcPr>
            <w:tcW w:w="1309" w:type="dxa"/>
            <w:vAlign w:val="center"/>
          </w:tcPr>
          <w:p w14:paraId="0B396105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ชื่อ-สกุล</w:t>
            </w:r>
          </w:p>
        </w:tc>
        <w:tc>
          <w:tcPr>
            <w:tcW w:w="1047" w:type="dxa"/>
            <w:vAlign w:val="center"/>
          </w:tcPr>
          <w:p w14:paraId="334BBC22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อีเมล</w:t>
            </w:r>
          </w:p>
        </w:tc>
        <w:tc>
          <w:tcPr>
            <w:tcW w:w="1309" w:type="dxa"/>
            <w:vAlign w:val="center"/>
          </w:tcPr>
          <w:p w14:paraId="7B7D2A7B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รหัสผ่าน</w:t>
            </w:r>
          </w:p>
        </w:tc>
        <w:tc>
          <w:tcPr>
            <w:tcW w:w="1439" w:type="dxa"/>
            <w:vAlign w:val="center"/>
          </w:tcPr>
          <w:p w14:paraId="0BD3B17D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เบอร์โทร</w:t>
            </w:r>
          </w:p>
        </w:tc>
        <w:tc>
          <w:tcPr>
            <w:tcW w:w="1178" w:type="dxa"/>
            <w:vAlign w:val="center"/>
          </w:tcPr>
          <w:p w14:paraId="534CC52D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บทบาท</w:t>
            </w:r>
          </w:p>
        </w:tc>
        <w:tc>
          <w:tcPr>
            <w:tcW w:w="1439" w:type="dxa"/>
            <w:vAlign w:val="center"/>
          </w:tcPr>
          <w:p w14:paraId="4335351A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วันที่สร้าง</w:t>
            </w:r>
          </w:p>
        </w:tc>
      </w:tr>
    </w:tbl>
    <w:p w14:paraId="0286182E" w14:textId="77777777" w:rsidR="0031602B" w:rsidRPr="0031602B" w:rsidRDefault="0031602B" w:rsidP="0031602B">
      <w:pPr>
        <w:keepNext/>
        <w:spacing w:before="80" w:after="40"/>
        <w:jc w:val="left"/>
        <w:rPr>
          <w:rFonts w:hint="cs"/>
          <w:b/>
          <w:bCs/>
        </w:rPr>
      </w:pPr>
      <w:r w:rsidRPr="0031602B">
        <w:rPr>
          <w:rFonts w:hint="cs"/>
          <w:b/>
          <w:bCs/>
        </w:rPr>
        <w:t>2NF รหัสการจอง</w:t>
      </w:r>
    </w:p>
    <w:tbl>
      <w:tblPr>
        <w:tblW w:w="9573" w:type="dxa"/>
        <w:tblInd w:w="40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38"/>
        <w:gridCol w:w="1029"/>
        <w:gridCol w:w="1236"/>
        <w:gridCol w:w="1236"/>
        <w:gridCol w:w="1029"/>
        <w:gridCol w:w="1132"/>
        <w:gridCol w:w="1544"/>
        <w:gridCol w:w="1029"/>
      </w:tblGrid>
      <w:tr w:rsidR="0031602B" w:rsidRPr="0031602B" w14:paraId="5B99C84E" w14:textId="77777777" w:rsidTr="0031602B">
        <w:trPr>
          <w:cantSplit/>
          <w:trHeight w:val="242"/>
        </w:trPr>
        <w:tc>
          <w:tcPr>
            <w:tcW w:w="1338" w:type="dxa"/>
            <w:vAlign w:val="center"/>
          </w:tcPr>
          <w:p w14:paraId="6D5A59C6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  <w:u w:val="single"/>
              </w:rPr>
              <w:t>รหัสการจอง</w:t>
            </w:r>
          </w:p>
        </w:tc>
        <w:tc>
          <w:tcPr>
            <w:tcW w:w="1029" w:type="dxa"/>
            <w:vAlign w:val="center"/>
          </w:tcPr>
          <w:p w14:paraId="3E33028F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รหัสผู้ใช้</w:t>
            </w:r>
          </w:p>
        </w:tc>
        <w:tc>
          <w:tcPr>
            <w:tcW w:w="1236" w:type="dxa"/>
            <w:vAlign w:val="center"/>
          </w:tcPr>
          <w:p w14:paraId="45F5FBA5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รหัสห้องพัก</w:t>
            </w:r>
          </w:p>
        </w:tc>
        <w:tc>
          <w:tcPr>
            <w:tcW w:w="1236" w:type="dxa"/>
            <w:vAlign w:val="center"/>
          </w:tcPr>
          <w:p w14:paraId="08C3BEAA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วันที่เข้าพัก</w:t>
            </w:r>
          </w:p>
        </w:tc>
        <w:tc>
          <w:tcPr>
            <w:tcW w:w="1029" w:type="dxa"/>
            <w:vAlign w:val="center"/>
          </w:tcPr>
          <w:p w14:paraId="58762B71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วันที่ออก</w:t>
            </w:r>
          </w:p>
        </w:tc>
        <w:tc>
          <w:tcPr>
            <w:tcW w:w="1132" w:type="dxa"/>
            <w:vAlign w:val="center"/>
          </w:tcPr>
          <w:p w14:paraId="486D63EB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ราคารวม</w:t>
            </w:r>
          </w:p>
        </w:tc>
        <w:tc>
          <w:tcPr>
            <w:tcW w:w="1544" w:type="dxa"/>
            <w:vAlign w:val="center"/>
          </w:tcPr>
          <w:p w14:paraId="279F0E5B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สถานะการจอง</w:t>
            </w:r>
          </w:p>
        </w:tc>
        <w:tc>
          <w:tcPr>
            <w:tcW w:w="1029" w:type="dxa"/>
            <w:vAlign w:val="center"/>
          </w:tcPr>
          <w:p w14:paraId="1BF686B0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วันที่จอง</w:t>
            </w:r>
          </w:p>
        </w:tc>
      </w:tr>
    </w:tbl>
    <w:p w14:paraId="35A64548" w14:textId="77777777" w:rsidR="0031602B" w:rsidRPr="0031602B" w:rsidRDefault="0031602B" w:rsidP="0031602B">
      <w:pPr>
        <w:keepNext/>
        <w:spacing w:before="80" w:after="40"/>
        <w:jc w:val="left"/>
        <w:rPr>
          <w:rFonts w:hint="cs"/>
          <w:b/>
          <w:bCs/>
        </w:rPr>
      </w:pPr>
      <w:r w:rsidRPr="0031602B">
        <w:rPr>
          <w:rFonts w:hint="cs"/>
          <w:b/>
          <w:bCs/>
        </w:rPr>
        <w:t>3NF ตารางการจอง</w:t>
      </w:r>
    </w:p>
    <w:tbl>
      <w:tblPr>
        <w:tblW w:w="9543" w:type="dxa"/>
        <w:tblInd w:w="40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34"/>
        <w:gridCol w:w="1026"/>
        <w:gridCol w:w="1232"/>
        <w:gridCol w:w="1232"/>
        <w:gridCol w:w="1026"/>
        <w:gridCol w:w="1128"/>
        <w:gridCol w:w="1539"/>
        <w:gridCol w:w="1026"/>
      </w:tblGrid>
      <w:tr w:rsidR="0031602B" w:rsidRPr="0031602B" w14:paraId="2542F8A3" w14:textId="77777777" w:rsidTr="0031602B">
        <w:trPr>
          <w:cantSplit/>
          <w:trHeight w:val="227"/>
        </w:trPr>
        <w:tc>
          <w:tcPr>
            <w:tcW w:w="1334" w:type="dxa"/>
            <w:vAlign w:val="center"/>
          </w:tcPr>
          <w:p w14:paraId="46BCB90B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  <w:u w:val="single"/>
              </w:rPr>
              <w:t>รหัสการจอง</w:t>
            </w:r>
          </w:p>
        </w:tc>
        <w:tc>
          <w:tcPr>
            <w:tcW w:w="1026" w:type="dxa"/>
            <w:vAlign w:val="center"/>
          </w:tcPr>
          <w:p w14:paraId="5113A553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รหัสผู้ใช้</w:t>
            </w:r>
          </w:p>
        </w:tc>
        <w:tc>
          <w:tcPr>
            <w:tcW w:w="1232" w:type="dxa"/>
            <w:vAlign w:val="center"/>
          </w:tcPr>
          <w:p w14:paraId="79BA422E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รหัสห้องพัก</w:t>
            </w:r>
          </w:p>
        </w:tc>
        <w:tc>
          <w:tcPr>
            <w:tcW w:w="1232" w:type="dxa"/>
            <w:vAlign w:val="center"/>
          </w:tcPr>
          <w:p w14:paraId="7989E787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วันที่เข้าพัก</w:t>
            </w:r>
          </w:p>
        </w:tc>
        <w:tc>
          <w:tcPr>
            <w:tcW w:w="1026" w:type="dxa"/>
            <w:vAlign w:val="center"/>
          </w:tcPr>
          <w:p w14:paraId="3A8419F5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วันที่ออก</w:t>
            </w:r>
          </w:p>
        </w:tc>
        <w:tc>
          <w:tcPr>
            <w:tcW w:w="1128" w:type="dxa"/>
            <w:vAlign w:val="center"/>
          </w:tcPr>
          <w:p w14:paraId="78E4A5D7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ราคารวม</w:t>
            </w:r>
          </w:p>
        </w:tc>
        <w:tc>
          <w:tcPr>
            <w:tcW w:w="1539" w:type="dxa"/>
            <w:vAlign w:val="center"/>
          </w:tcPr>
          <w:p w14:paraId="76BB2123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สถานะการจอง</w:t>
            </w:r>
          </w:p>
        </w:tc>
        <w:tc>
          <w:tcPr>
            <w:tcW w:w="1026" w:type="dxa"/>
            <w:vAlign w:val="center"/>
          </w:tcPr>
          <w:p w14:paraId="03F33B9F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วันที่จอง</w:t>
            </w:r>
          </w:p>
        </w:tc>
      </w:tr>
    </w:tbl>
    <w:p w14:paraId="0B3E0D66" w14:textId="77777777" w:rsidR="002848CA" w:rsidRDefault="002848CA" w:rsidP="002848CA">
      <w:pPr>
        <w:keepNext/>
        <w:spacing w:before="80" w:after="40"/>
        <w:jc w:val="left"/>
        <w:rPr>
          <w:b/>
          <w:bCs/>
        </w:rPr>
      </w:pPr>
    </w:p>
    <w:p w14:paraId="15494FB2" w14:textId="431EAF76" w:rsidR="0031602B" w:rsidRPr="002848CA" w:rsidRDefault="0031602B" w:rsidP="002848CA">
      <w:pPr>
        <w:keepNext/>
        <w:spacing w:before="80" w:after="40"/>
        <w:jc w:val="left"/>
        <w:rPr>
          <w:rFonts w:hint="cs"/>
          <w:b/>
          <w:bCs/>
        </w:rPr>
      </w:pPr>
      <w:r w:rsidRPr="002848CA">
        <w:rPr>
          <w:rFonts w:hint="cs"/>
          <w:b/>
          <w:bCs/>
        </w:rPr>
        <w:t>ตารางบริการเสริมและตารางการชำระเงิน มีรหัสการจองเป็นคีย์นอกในตาราง</w:t>
      </w:r>
    </w:p>
    <w:p w14:paraId="38832845" w14:textId="77777777" w:rsidR="0031602B" w:rsidRPr="002848CA" w:rsidRDefault="0031602B" w:rsidP="002848CA">
      <w:pPr>
        <w:keepNext/>
        <w:spacing w:before="80" w:after="40"/>
        <w:jc w:val="left"/>
        <w:rPr>
          <w:rFonts w:hint="cs"/>
          <w:b/>
          <w:bCs/>
        </w:rPr>
      </w:pPr>
      <w:r w:rsidRPr="002848CA">
        <w:rPr>
          <w:rFonts w:hint="cs"/>
          <w:b/>
          <w:bCs/>
        </w:rPr>
        <w:t>3NF ตารางบริการเสริมในการจอง</w:t>
      </w:r>
    </w:p>
    <w:tbl>
      <w:tblPr>
        <w:tblW w:w="9028" w:type="dxa"/>
        <w:tblInd w:w="40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2059"/>
        <w:gridCol w:w="1742"/>
        <w:gridCol w:w="2059"/>
      </w:tblGrid>
      <w:tr w:rsidR="0031602B" w:rsidRPr="0031602B" w14:paraId="57E690C4" w14:textId="77777777" w:rsidTr="002848CA">
        <w:trPr>
          <w:cantSplit/>
        </w:trPr>
        <w:tc>
          <w:tcPr>
            <w:tcW w:w="3168" w:type="dxa"/>
            <w:vAlign w:val="center"/>
          </w:tcPr>
          <w:p w14:paraId="1AACB948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  <w:u w:val="single"/>
              </w:rPr>
              <w:t>รหัสบริการในการจอง</w:t>
            </w:r>
          </w:p>
        </w:tc>
        <w:tc>
          <w:tcPr>
            <w:tcW w:w="2059" w:type="dxa"/>
            <w:vAlign w:val="center"/>
          </w:tcPr>
          <w:p w14:paraId="6F4CCD4E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รหัสการจอง</w:t>
            </w:r>
          </w:p>
        </w:tc>
        <w:tc>
          <w:tcPr>
            <w:tcW w:w="1742" w:type="dxa"/>
            <w:vAlign w:val="center"/>
          </w:tcPr>
          <w:p w14:paraId="706D147B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ชื่อบริการ</w:t>
            </w:r>
          </w:p>
        </w:tc>
        <w:tc>
          <w:tcPr>
            <w:tcW w:w="2059" w:type="dxa"/>
            <w:vAlign w:val="center"/>
          </w:tcPr>
          <w:p w14:paraId="23B7A94C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ราคาบริการ</w:t>
            </w:r>
          </w:p>
        </w:tc>
      </w:tr>
    </w:tbl>
    <w:p w14:paraId="434C85F8" w14:textId="77777777" w:rsidR="0031602B" w:rsidRPr="002848CA" w:rsidRDefault="0031602B" w:rsidP="002848CA">
      <w:pPr>
        <w:keepNext/>
        <w:spacing w:before="80" w:after="40"/>
        <w:jc w:val="left"/>
        <w:rPr>
          <w:rFonts w:hint="cs"/>
          <w:b/>
          <w:bCs/>
        </w:rPr>
      </w:pPr>
      <w:r w:rsidRPr="002848CA">
        <w:rPr>
          <w:rFonts w:hint="cs"/>
          <w:b/>
          <w:bCs/>
        </w:rPr>
        <w:t>3NF ตารางการชำระเงิน</w:t>
      </w:r>
    </w:p>
    <w:tbl>
      <w:tblPr>
        <w:tblW w:w="9095" w:type="dxa"/>
        <w:tblInd w:w="40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2"/>
        <w:gridCol w:w="1271"/>
        <w:gridCol w:w="1174"/>
        <w:gridCol w:w="880"/>
        <w:gridCol w:w="1565"/>
        <w:gridCol w:w="1174"/>
        <w:gridCol w:w="1369"/>
      </w:tblGrid>
      <w:tr w:rsidR="0031602B" w:rsidRPr="0031602B" w14:paraId="4AEE19C8" w14:textId="77777777" w:rsidTr="002848CA">
        <w:trPr>
          <w:cantSplit/>
          <w:trHeight w:val="425"/>
        </w:trPr>
        <w:tc>
          <w:tcPr>
            <w:tcW w:w="1662" w:type="dxa"/>
            <w:vAlign w:val="center"/>
          </w:tcPr>
          <w:p w14:paraId="69BC61F8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  <w:u w:val="single"/>
              </w:rPr>
              <w:t>รหัสการชำระเงิน</w:t>
            </w:r>
          </w:p>
        </w:tc>
        <w:tc>
          <w:tcPr>
            <w:tcW w:w="1271" w:type="dxa"/>
            <w:vAlign w:val="center"/>
          </w:tcPr>
          <w:p w14:paraId="7B074FFD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รหัสการจอง</w:t>
            </w:r>
          </w:p>
        </w:tc>
        <w:tc>
          <w:tcPr>
            <w:tcW w:w="1174" w:type="dxa"/>
            <w:vAlign w:val="center"/>
          </w:tcPr>
          <w:p w14:paraId="6294A880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จำนวนเงิน</w:t>
            </w:r>
          </w:p>
        </w:tc>
        <w:tc>
          <w:tcPr>
            <w:tcW w:w="880" w:type="dxa"/>
            <w:vAlign w:val="center"/>
          </w:tcPr>
          <w:p w14:paraId="7C111F9F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รูปสลิป</w:t>
            </w:r>
          </w:p>
        </w:tc>
        <w:tc>
          <w:tcPr>
            <w:tcW w:w="1565" w:type="dxa"/>
            <w:vAlign w:val="center"/>
          </w:tcPr>
          <w:p w14:paraId="37F710E5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สถานะชำระเงิน</w:t>
            </w:r>
          </w:p>
        </w:tc>
        <w:tc>
          <w:tcPr>
            <w:tcW w:w="1174" w:type="dxa"/>
            <w:vAlign w:val="center"/>
          </w:tcPr>
          <w:p w14:paraId="1C4FFE08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รหัสผู้ตรวจ</w:t>
            </w:r>
          </w:p>
        </w:tc>
        <w:tc>
          <w:tcPr>
            <w:tcW w:w="1369" w:type="dxa"/>
            <w:vAlign w:val="center"/>
          </w:tcPr>
          <w:p w14:paraId="43D12E68" w14:textId="77777777" w:rsidR="0031602B" w:rsidRPr="0031602B" w:rsidRDefault="0031602B" w:rsidP="007A3D04">
            <w:pPr>
              <w:spacing w:before="40" w:after="40"/>
              <w:rPr>
                <w:rFonts w:hint="cs"/>
              </w:rPr>
            </w:pPr>
            <w:r w:rsidRPr="0031602B">
              <w:rPr>
                <w:rFonts w:hint="cs"/>
              </w:rPr>
              <w:t>วันที่แจ้งชำระ</w:t>
            </w:r>
          </w:p>
        </w:tc>
      </w:tr>
    </w:tbl>
    <w:p w14:paraId="1C801277" w14:textId="77777777" w:rsidR="002848CA" w:rsidRPr="002848CA" w:rsidRDefault="002848CA" w:rsidP="002848CA">
      <w:pPr>
        <w:pStyle w:val="Heading2"/>
        <w:pageBreakBefore/>
        <w:jc w:val="left"/>
        <w:rPr>
          <w:rFonts w:ascii="TH SarabunPSK" w:hAnsi="TH SarabunPSK" w:cs="TH SarabunPSK" w:hint="cs"/>
          <w:b/>
          <w:bCs/>
          <w:color w:val="auto"/>
          <w:szCs w:val="32"/>
        </w:rPr>
      </w:pPr>
      <w:r w:rsidRPr="002848CA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4.1.4 Data Structure</w:t>
      </w:r>
    </w:p>
    <w:p w14:paraId="7851152D" w14:textId="77777777" w:rsidR="002848CA" w:rsidRPr="002848CA" w:rsidRDefault="002848CA" w:rsidP="002848CA">
      <w:pPr>
        <w:pStyle w:val="Heading3"/>
        <w:spacing w:before="120"/>
        <w:jc w:val="left"/>
        <w:rPr>
          <w:rFonts w:ascii="TH SarabunPSK" w:hAnsi="TH SarabunPSK" w:cs="TH SarabunPSK" w:hint="cs"/>
          <w:b/>
          <w:bCs/>
          <w:color w:val="auto"/>
          <w:sz w:val="32"/>
          <w:szCs w:val="32"/>
        </w:rPr>
      </w:pPr>
      <w:r w:rsidRPr="002848C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ตารางที่ 1 ผู้ใช้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2848CA" w:rsidRPr="002848CA" w14:paraId="23478864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59A65728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5D6A8474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5A6837B2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6B2D9488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4EA822B0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Format</w:t>
            </w:r>
          </w:p>
        </w:tc>
      </w:tr>
      <w:tr w:rsidR="002848CA" w:rsidRPr="002848CA" w14:paraId="0BF30F35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0A481EA0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รหัสผู้ใช้</w:t>
            </w:r>
          </w:p>
        </w:tc>
        <w:tc>
          <w:tcPr>
            <w:tcW w:w="1584" w:type="dxa"/>
            <w:vAlign w:val="center"/>
          </w:tcPr>
          <w:p w14:paraId="0BCB9FBE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1DBBF7AB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4F192513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12B02E76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Auto Increment</w:t>
            </w:r>
          </w:p>
        </w:tc>
      </w:tr>
      <w:tr w:rsidR="002848CA" w:rsidRPr="002848CA" w14:paraId="782C55FE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069B096C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ชื่อ-สกุล</w:t>
            </w:r>
          </w:p>
        </w:tc>
        <w:tc>
          <w:tcPr>
            <w:tcW w:w="1584" w:type="dxa"/>
            <w:vAlign w:val="center"/>
          </w:tcPr>
          <w:p w14:paraId="04C52B50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1B1B3C95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100</w:t>
            </w:r>
          </w:p>
        </w:tc>
        <w:tc>
          <w:tcPr>
            <w:tcW w:w="2160" w:type="dxa"/>
            <w:vAlign w:val="center"/>
          </w:tcPr>
          <w:p w14:paraId="7EEFF385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65E3BE3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</w:tr>
      <w:tr w:rsidR="002848CA" w:rsidRPr="002848CA" w14:paraId="0B24B585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57EBEC01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อีเมล</w:t>
            </w:r>
          </w:p>
        </w:tc>
        <w:tc>
          <w:tcPr>
            <w:tcW w:w="1584" w:type="dxa"/>
            <w:vAlign w:val="center"/>
          </w:tcPr>
          <w:p w14:paraId="10C9D096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2953C563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100</w:t>
            </w:r>
          </w:p>
        </w:tc>
        <w:tc>
          <w:tcPr>
            <w:tcW w:w="2160" w:type="dxa"/>
            <w:vAlign w:val="center"/>
          </w:tcPr>
          <w:p w14:paraId="0DC837F7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517BFC4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</w:tr>
      <w:tr w:rsidR="002848CA" w:rsidRPr="002848CA" w14:paraId="4E7569D6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1A5477B3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รหัสผ่าน</w:t>
            </w:r>
          </w:p>
        </w:tc>
        <w:tc>
          <w:tcPr>
            <w:tcW w:w="1584" w:type="dxa"/>
            <w:vAlign w:val="center"/>
          </w:tcPr>
          <w:p w14:paraId="3580D356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2A3864C2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255</w:t>
            </w:r>
          </w:p>
        </w:tc>
        <w:tc>
          <w:tcPr>
            <w:tcW w:w="2160" w:type="dxa"/>
            <w:vAlign w:val="center"/>
          </w:tcPr>
          <w:p w14:paraId="507E2A23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13235B62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</w:tr>
      <w:tr w:rsidR="002848CA" w:rsidRPr="002848CA" w14:paraId="1374DB36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096A092B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เบอร์โทร</w:t>
            </w:r>
          </w:p>
        </w:tc>
        <w:tc>
          <w:tcPr>
            <w:tcW w:w="1584" w:type="dxa"/>
            <w:vAlign w:val="center"/>
          </w:tcPr>
          <w:p w14:paraId="43EE629B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2B499FB0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15</w:t>
            </w:r>
          </w:p>
        </w:tc>
        <w:tc>
          <w:tcPr>
            <w:tcW w:w="2160" w:type="dxa"/>
            <w:vAlign w:val="center"/>
          </w:tcPr>
          <w:p w14:paraId="427FF270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418481D0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</w:tr>
      <w:tr w:rsidR="002848CA" w:rsidRPr="002848CA" w14:paraId="15EBC57B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050A6782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บทบาท</w:t>
            </w:r>
          </w:p>
        </w:tc>
        <w:tc>
          <w:tcPr>
            <w:tcW w:w="1584" w:type="dxa"/>
            <w:vAlign w:val="center"/>
          </w:tcPr>
          <w:p w14:paraId="7B31A53D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ENUM</w:t>
            </w:r>
          </w:p>
        </w:tc>
        <w:tc>
          <w:tcPr>
            <w:tcW w:w="1152" w:type="dxa"/>
            <w:vAlign w:val="center"/>
          </w:tcPr>
          <w:p w14:paraId="3A9D0C26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3 ค่า</w:t>
            </w:r>
          </w:p>
        </w:tc>
        <w:tc>
          <w:tcPr>
            <w:tcW w:w="2160" w:type="dxa"/>
            <w:vAlign w:val="center"/>
          </w:tcPr>
          <w:p w14:paraId="35E7D25D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197E1B58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</w:tr>
      <w:tr w:rsidR="002848CA" w:rsidRPr="002848CA" w14:paraId="7CA4BC9B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1103B03E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วันที่สร้าง</w:t>
            </w:r>
          </w:p>
        </w:tc>
        <w:tc>
          <w:tcPr>
            <w:tcW w:w="1584" w:type="dxa"/>
            <w:vAlign w:val="center"/>
          </w:tcPr>
          <w:p w14:paraId="558CE29C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TIMESTAMP</w:t>
            </w:r>
          </w:p>
        </w:tc>
        <w:tc>
          <w:tcPr>
            <w:tcW w:w="1152" w:type="dxa"/>
            <w:vAlign w:val="center"/>
          </w:tcPr>
          <w:p w14:paraId="18DE5B55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25628B7F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08E42C7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วัน/เวลา</w:t>
            </w:r>
          </w:p>
        </w:tc>
      </w:tr>
    </w:tbl>
    <w:p w14:paraId="56E49139" w14:textId="77777777" w:rsidR="002848CA" w:rsidRPr="002848CA" w:rsidRDefault="002848CA" w:rsidP="002848CA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auto"/>
          <w:szCs w:val="32"/>
        </w:rPr>
      </w:pPr>
      <w:r w:rsidRPr="002848CA"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4.1 ตารางข้อมูลผู้ใช้</w:t>
      </w:r>
    </w:p>
    <w:p w14:paraId="19A42EEC" w14:textId="77777777" w:rsidR="002848CA" w:rsidRPr="002848CA" w:rsidRDefault="002848CA" w:rsidP="002848CA">
      <w:pPr>
        <w:pStyle w:val="Heading3"/>
        <w:spacing w:before="320"/>
        <w:jc w:val="left"/>
        <w:rPr>
          <w:rFonts w:ascii="TH SarabunPSK" w:hAnsi="TH SarabunPSK" w:cs="TH SarabunPSK" w:hint="cs"/>
          <w:b/>
          <w:bCs/>
          <w:color w:val="auto"/>
          <w:sz w:val="32"/>
          <w:szCs w:val="32"/>
        </w:rPr>
      </w:pPr>
      <w:r w:rsidRPr="002848C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ตารางที่ 2 ประเภทห้อง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2848CA" w:rsidRPr="002848CA" w14:paraId="209CBB78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4AA8C6D6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47E0D4EF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1755C2D2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501FBEA4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6CE176F0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Format</w:t>
            </w:r>
          </w:p>
        </w:tc>
      </w:tr>
      <w:tr w:rsidR="002848CA" w:rsidRPr="002848CA" w14:paraId="43D3AC7A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7D09BD3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รหัสประเภทห้อง</w:t>
            </w:r>
          </w:p>
        </w:tc>
        <w:tc>
          <w:tcPr>
            <w:tcW w:w="1584" w:type="dxa"/>
            <w:vAlign w:val="center"/>
          </w:tcPr>
          <w:p w14:paraId="58F6AE17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0A818A4A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26A2FBDF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55A55C52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Auto Increment</w:t>
            </w:r>
          </w:p>
        </w:tc>
      </w:tr>
      <w:tr w:rsidR="002848CA" w:rsidRPr="002848CA" w14:paraId="234F4454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A8C935F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ชื่อประเภทห้อง</w:t>
            </w:r>
          </w:p>
        </w:tc>
        <w:tc>
          <w:tcPr>
            <w:tcW w:w="1584" w:type="dxa"/>
            <w:vAlign w:val="center"/>
          </w:tcPr>
          <w:p w14:paraId="6DFE6F30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54FC6FCF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50</w:t>
            </w:r>
          </w:p>
        </w:tc>
        <w:tc>
          <w:tcPr>
            <w:tcW w:w="2160" w:type="dxa"/>
            <w:vAlign w:val="center"/>
          </w:tcPr>
          <w:p w14:paraId="735A3D46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67EDA7E7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</w:tr>
      <w:tr w:rsidR="002848CA" w:rsidRPr="002848CA" w14:paraId="75E55262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2FD0436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ราคาต่อคืน</w:t>
            </w:r>
          </w:p>
        </w:tc>
        <w:tc>
          <w:tcPr>
            <w:tcW w:w="1584" w:type="dxa"/>
            <w:vAlign w:val="center"/>
          </w:tcPr>
          <w:p w14:paraId="2F976036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DECIMAL</w:t>
            </w:r>
          </w:p>
        </w:tc>
        <w:tc>
          <w:tcPr>
            <w:tcW w:w="1152" w:type="dxa"/>
            <w:vAlign w:val="center"/>
          </w:tcPr>
          <w:p w14:paraId="5D52D43A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10,2</w:t>
            </w:r>
          </w:p>
        </w:tc>
        <w:tc>
          <w:tcPr>
            <w:tcW w:w="2160" w:type="dxa"/>
            <w:vAlign w:val="center"/>
          </w:tcPr>
          <w:p w14:paraId="4DA4A264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3FF6B0B1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(Currency)</w:t>
            </w:r>
          </w:p>
        </w:tc>
      </w:tr>
      <w:tr w:rsidR="002848CA" w:rsidRPr="002848CA" w14:paraId="42C9B057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799682DE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รายละเอียด</w:t>
            </w:r>
          </w:p>
        </w:tc>
        <w:tc>
          <w:tcPr>
            <w:tcW w:w="1584" w:type="dxa"/>
            <w:vAlign w:val="center"/>
          </w:tcPr>
          <w:p w14:paraId="1E2775DD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TEXT</w:t>
            </w:r>
          </w:p>
        </w:tc>
        <w:tc>
          <w:tcPr>
            <w:tcW w:w="1152" w:type="dxa"/>
            <w:vAlign w:val="center"/>
          </w:tcPr>
          <w:p w14:paraId="6AE15275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61255507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703BD790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</w:tr>
      <w:tr w:rsidR="002848CA" w:rsidRPr="002848CA" w14:paraId="38AB9D8A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4E7ECB5A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จำนวนผู้พักสูงสุด</w:t>
            </w:r>
          </w:p>
        </w:tc>
        <w:tc>
          <w:tcPr>
            <w:tcW w:w="1584" w:type="dxa"/>
            <w:vAlign w:val="center"/>
          </w:tcPr>
          <w:p w14:paraId="714C1C0D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0FDD0F31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2E9C9701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4859D0C9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</w:tr>
    </w:tbl>
    <w:p w14:paraId="2AC78DE7" w14:textId="77777777" w:rsidR="002848CA" w:rsidRPr="002848CA" w:rsidRDefault="002848CA" w:rsidP="002848CA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auto"/>
          <w:szCs w:val="32"/>
        </w:rPr>
      </w:pPr>
      <w:r w:rsidRPr="002848CA"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4.2 ตารางข้อมูลประเภทห้อง</w:t>
      </w:r>
    </w:p>
    <w:p w14:paraId="449B976E" w14:textId="77777777" w:rsidR="002848CA" w:rsidRPr="002848CA" w:rsidRDefault="002848CA" w:rsidP="002848CA">
      <w:pPr>
        <w:pStyle w:val="Heading3"/>
        <w:pageBreakBefore/>
        <w:spacing w:before="120"/>
        <w:jc w:val="left"/>
        <w:rPr>
          <w:rFonts w:ascii="TH SarabunPSK" w:hAnsi="TH SarabunPSK" w:cs="TH SarabunPSK" w:hint="cs"/>
          <w:b/>
          <w:bCs/>
          <w:color w:val="auto"/>
          <w:sz w:val="32"/>
          <w:szCs w:val="32"/>
        </w:rPr>
      </w:pPr>
      <w:r w:rsidRPr="002848C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lastRenderedPageBreak/>
        <w:t>ตารางที่ 3 ห้องพัก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2848CA" w:rsidRPr="002848CA" w14:paraId="4A0936FC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200D3FDD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3757C027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3C735ADB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3071505D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0624BA3C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Format</w:t>
            </w:r>
          </w:p>
        </w:tc>
      </w:tr>
      <w:tr w:rsidR="002848CA" w:rsidRPr="002848CA" w14:paraId="4F7660C0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5E8F3B4F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รหัสห้องพัก</w:t>
            </w:r>
          </w:p>
        </w:tc>
        <w:tc>
          <w:tcPr>
            <w:tcW w:w="1584" w:type="dxa"/>
            <w:vAlign w:val="center"/>
          </w:tcPr>
          <w:p w14:paraId="37E336C4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22B8DAB7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28AB6C55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5367C827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Auto Increment</w:t>
            </w:r>
          </w:p>
        </w:tc>
      </w:tr>
      <w:tr w:rsidR="002848CA" w:rsidRPr="002848CA" w14:paraId="37D90058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0B6A84C3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หมายเลขห้อง</w:t>
            </w:r>
          </w:p>
        </w:tc>
        <w:tc>
          <w:tcPr>
            <w:tcW w:w="1584" w:type="dxa"/>
            <w:vAlign w:val="center"/>
          </w:tcPr>
          <w:p w14:paraId="1073EC9B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4A48BFE3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10</w:t>
            </w:r>
          </w:p>
        </w:tc>
        <w:tc>
          <w:tcPr>
            <w:tcW w:w="2160" w:type="dxa"/>
            <w:vAlign w:val="center"/>
          </w:tcPr>
          <w:p w14:paraId="63F64F8A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7B56466F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</w:tr>
      <w:tr w:rsidR="002848CA" w:rsidRPr="002848CA" w14:paraId="167A770D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1AEEF8BA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รหัสประเภทห้อง</w:t>
            </w:r>
          </w:p>
        </w:tc>
        <w:tc>
          <w:tcPr>
            <w:tcW w:w="1584" w:type="dxa"/>
            <w:vAlign w:val="center"/>
          </w:tcPr>
          <w:p w14:paraId="5CC8B95B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1B7BC455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7627B669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6C8DC98F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</w:tr>
      <w:tr w:rsidR="002848CA" w:rsidRPr="002848CA" w14:paraId="00174C4B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7335EA30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สถานะห้อง</w:t>
            </w:r>
          </w:p>
        </w:tc>
        <w:tc>
          <w:tcPr>
            <w:tcW w:w="1584" w:type="dxa"/>
            <w:vAlign w:val="center"/>
          </w:tcPr>
          <w:p w14:paraId="766623AD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ENUM</w:t>
            </w:r>
          </w:p>
        </w:tc>
        <w:tc>
          <w:tcPr>
            <w:tcW w:w="1152" w:type="dxa"/>
            <w:vAlign w:val="center"/>
          </w:tcPr>
          <w:p w14:paraId="4773A7F2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3 ค่า</w:t>
            </w:r>
          </w:p>
        </w:tc>
        <w:tc>
          <w:tcPr>
            <w:tcW w:w="2160" w:type="dxa"/>
            <w:vAlign w:val="center"/>
          </w:tcPr>
          <w:p w14:paraId="3AFED1BF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CC15644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</w:tr>
      <w:tr w:rsidR="002848CA" w:rsidRPr="002848CA" w14:paraId="631A5DC9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18D687B4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รูปภาพ 1</w:t>
            </w:r>
          </w:p>
        </w:tc>
        <w:tc>
          <w:tcPr>
            <w:tcW w:w="1584" w:type="dxa"/>
            <w:vAlign w:val="center"/>
          </w:tcPr>
          <w:p w14:paraId="7920CF8B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7AC6F61B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255</w:t>
            </w:r>
          </w:p>
        </w:tc>
        <w:tc>
          <w:tcPr>
            <w:tcW w:w="2160" w:type="dxa"/>
            <w:vAlign w:val="center"/>
          </w:tcPr>
          <w:p w14:paraId="3DDC661D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4B464D90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</w:tr>
      <w:tr w:rsidR="002848CA" w:rsidRPr="002848CA" w14:paraId="5F57F7BF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058CC502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รูปภาพ 2</w:t>
            </w:r>
          </w:p>
        </w:tc>
        <w:tc>
          <w:tcPr>
            <w:tcW w:w="1584" w:type="dxa"/>
            <w:vAlign w:val="center"/>
          </w:tcPr>
          <w:p w14:paraId="046EA12A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23298E05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255</w:t>
            </w:r>
          </w:p>
        </w:tc>
        <w:tc>
          <w:tcPr>
            <w:tcW w:w="2160" w:type="dxa"/>
            <w:vAlign w:val="center"/>
          </w:tcPr>
          <w:p w14:paraId="0C3A0D6B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2A216CCF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</w:tr>
      <w:tr w:rsidR="002848CA" w:rsidRPr="002848CA" w14:paraId="226A437A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4CC83D37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รูปภาพ 3</w:t>
            </w:r>
          </w:p>
        </w:tc>
        <w:tc>
          <w:tcPr>
            <w:tcW w:w="1584" w:type="dxa"/>
            <w:vAlign w:val="center"/>
          </w:tcPr>
          <w:p w14:paraId="38E15739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37DC034B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255</w:t>
            </w:r>
          </w:p>
        </w:tc>
        <w:tc>
          <w:tcPr>
            <w:tcW w:w="2160" w:type="dxa"/>
            <w:vAlign w:val="center"/>
          </w:tcPr>
          <w:p w14:paraId="0E772911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0C6F3C55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</w:tr>
    </w:tbl>
    <w:p w14:paraId="61AB5471" w14:textId="77777777" w:rsidR="002848CA" w:rsidRPr="002848CA" w:rsidRDefault="002848CA" w:rsidP="002848CA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auto"/>
          <w:szCs w:val="32"/>
        </w:rPr>
      </w:pPr>
      <w:r w:rsidRPr="002848CA"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4.3 ตารางข้อมูลห้องพัก</w:t>
      </w:r>
    </w:p>
    <w:p w14:paraId="04D36AF1" w14:textId="77777777" w:rsidR="002848CA" w:rsidRPr="002848CA" w:rsidRDefault="002848CA" w:rsidP="002848CA">
      <w:pPr>
        <w:pStyle w:val="Heading3"/>
        <w:spacing w:before="320"/>
        <w:jc w:val="left"/>
        <w:rPr>
          <w:rFonts w:ascii="TH SarabunPSK" w:hAnsi="TH SarabunPSK" w:cs="TH SarabunPSK" w:hint="cs"/>
          <w:b/>
          <w:bCs/>
          <w:color w:val="auto"/>
          <w:sz w:val="32"/>
          <w:szCs w:val="32"/>
        </w:rPr>
      </w:pPr>
      <w:r w:rsidRPr="002848C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ตารางที่ 4 การจอง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2848CA" w:rsidRPr="002848CA" w14:paraId="40E3C873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3DBA44A4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2DE81E0C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3CD57D5D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65372BCE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10986192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Format</w:t>
            </w:r>
          </w:p>
        </w:tc>
      </w:tr>
      <w:tr w:rsidR="002848CA" w:rsidRPr="002848CA" w14:paraId="7912EB85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7D8DB645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รหัสการจอง</w:t>
            </w:r>
          </w:p>
        </w:tc>
        <w:tc>
          <w:tcPr>
            <w:tcW w:w="1584" w:type="dxa"/>
            <w:vAlign w:val="center"/>
          </w:tcPr>
          <w:p w14:paraId="409674BF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67098AA4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7418ABD0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71843C87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Auto Increment</w:t>
            </w:r>
          </w:p>
        </w:tc>
      </w:tr>
      <w:tr w:rsidR="002848CA" w:rsidRPr="002848CA" w14:paraId="57564EAC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65E23D7B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รหัสผู้ใช้</w:t>
            </w:r>
          </w:p>
        </w:tc>
        <w:tc>
          <w:tcPr>
            <w:tcW w:w="1584" w:type="dxa"/>
            <w:vAlign w:val="center"/>
          </w:tcPr>
          <w:p w14:paraId="335D94BD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281FF692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6D4305B2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3F3E6285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</w:tr>
      <w:tr w:rsidR="002848CA" w:rsidRPr="002848CA" w14:paraId="40BAD5DD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5150BD4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รหัสห้องพัก</w:t>
            </w:r>
          </w:p>
        </w:tc>
        <w:tc>
          <w:tcPr>
            <w:tcW w:w="1584" w:type="dxa"/>
            <w:vAlign w:val="center"/>
          </w:tcPr>
          <w:p w14:paraId="33739AB5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7502F1A9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0CFDCD6B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7FBE406F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</w:tr>
      <w:tr w:rsidR="002848CA" w:rsidRPr="002848CA" w14:paraId="58A3ED07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5AAB5CB8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วันที่เข้าพัก</w:t>
            </w:r>
          </w:p>
        </w:tc>
        <w:tc>
          <w:tcPr>
            <w:tcW w:w="1584" w:type="dxa"/>
            <w:vAlign w:val="center"/>
          </w:tcPr>
          <w:p w14:paraId="7B10EC16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DATE</w:t>
            </w:r>
          </w:p>
        </w:tc>
        <w:tc>
          <w:tcPr>
            <w:tcW w:w="1152" w:type="dxa"/>
            <w:vAlign w:val="center"/>
          </w:tcPr>
          <w:p w14:paraId="533E01C0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0CD60309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093F3369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YYYY-MM-DD</w:t>
            </w:r>
          </w:p>
        </w:tc>
      </w:tr>
      <w:tr w:rsidR="002848CA" w:rsidRPr="002848CA" w14:paraId="56723A00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3C913FD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วันที่ออก</w:t>
            </w:r>
          </w:p>
        </w:tc>
        <w:tc>
          <w:tcPr>
            <w:tcW w:w="1584" w:type="dxa"/>
            <w:vAlign w:val="center"/>
          </w:tcPr>
          <w:p w14:paraId="7410A0B5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DATE</w:t>
            </w:r>
          </w:p>
        </w:tc>
        <w:tc>
          <w:tcPr>
            <w:tcW w:w="1152" w:type="dxa"/>
            <w:vAlign w:val="center"/>
          </w:tcPr>
          <w:p w14:paraId="3CF22AC1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315EF047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2234962E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YYYY-MM-DD</w:t>
            </w:r>
          </w:p>
        </w:tc>
      </w:tr>
      <w:tr w:rsidR="002848CA" w:rsidRPr="002848CA" w14:paraId="69F94CF7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7728034A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ราคารวม</w:t>
            </w:r>
          </w:p>
        </w:tc>
        <w:tc>
          <w:tcPr>
            <w:tcW w:w="1584" w:type="dxa"/>
            <w:vAlign w:val="center"/>
          </w:tcPr>
          <w:p w14:paraId="5513204C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DECIMAL</w:t>
            </w:r>
          </w:p>
        </w:tc>
        <w:tc>
          <w:tcPr>
            <w:tcW w:w="1152" w:type="dxa"/>
            <w:vAlign w:val="center"/>
          </w:tcPr>
          <w:p w14:paraId="59CAEB89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10,2</w:t>
            </w:r>
          </w:p>
        </w:tc>
        <w:tc>
          <w:tcPr>
            <w:tcW w:w="2160" w:type="dxa"/>
            <w:vAlign w:val="center"/>
          </w:tcPr>
          <w:p w14:paraId="58BABE22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0F1D169D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(Currency)</w:t>
            </w:r>
          </w:p>
        </w:tc>
      </w:tr>
      <w:tr w:rsidR="002848CA" w:rsidRPr="002848CA" w14:paraId="0443E736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1C0A87F5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สถานะการจอง</w:t>
            </w:r>
          </w:p>
        </w:tc>
        <w:tc>
          <w:tcPr>
            <w:tcW w:w="1584" w:type="dxa"/>
            <w:vAlign w:val="center"/>
          </w:tcPr>
          <w:p w14:paraId="5B0E8EE1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ENUM</w:t>
            </w:r>
          </w:p>
        </w:tc>
        <w:tc>
          <w:tcPr>
            <w:tcW w:w="1152" w:type="dxa"/>
            <w:vAlign w:val="center"/>
          </w:tcPr>
          <w:p w14:paraId="588C3583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5 ค่า</w:t>
            </w:r>
          </w:p>
        </w:tc>
        <w:tc>
          <w:tcPr>
            <w:tcW w:w="2160" w:type="dxa"/>
            <w:vAlign w:val="center"/>
          </w:tcPr>
          <w:p w14:paraId="15EDD263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FACD3BD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</w:tr>
      <w:tr w:rsidR="002848CA" w:rsidRPr="002848CA" w14:paraId="061C185F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C09A529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วันที่จอง</w:t>
            </w:r>
          </w:p>
        </w:tc>
        <w:tc>
          <w:tcPr>
            <w:tcW w:w="1584" w:type="dxa"/>
            <w:vAlign w:val="center"/>
          </w:tcPr>
          <w:p w14:paraId="5911E59E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TIMESTAMP</w:t>
            </w:r>
          </w:p>
        </w:tc>
        <w:tc>
          <w:tcPr>
            <w:tcW w:w="1152" w:type="dxa"/>
            <w:vAlign w:val="center"/>
          </w:tcPr>
          <w:p w14:paraId="1EA2C26E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6509BC3E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41877EE6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วัน/เวลา</w:t>
            </w:r>
          </w:p>
        </w:tc>
      </w:tr>
    </w:tbl>
    <w:p w14:paraId="7EDFADAE" w14:textId="77777777" w:rsidR="002848CA" w:rsidRPr="002848CA" w:rsidRDefault="002848CA" w:rsidP="002848CA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auto"/>
          <w:szCs w:val="32"/>
        </w:rPr>
      </w:pPr>
      <w:r w:rsidRPr="002848CA"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4.4 ตารางข้อมูลการจอง</w:t>
      </w:r>
    </w:p>
    <w:p w14:paraId="6616DCC0" w14:textId="77777777" w:rsidR="002848CA" w:rsidRPr="002848CA" w:rsidRDefault="002848CA" w:rsidP="002848CA">
      <w:pPr>
        <w:pStyle w:val="Heading3"/>
        <w:pageBreakBefore/>
        <w:spacing w:before="120"/>
        <w:jc w:val="left"/>
        <w:rPr>
          <w:rFonts w:ascii="TH SarabunPSK" w:hAnsi="TH SarabunPSK" w:cs="TH SarabunPSK" w:hint="cs"/>
          <w:b/>
          <w:bCs/>
          <w:color w:val="auto"/>
          <w:sz w:val="32"/>
          <w:szCs w:val="32"/>
        </w:rPr>
      </w:pPr>
      <w:r w:rsidRPr="002848C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lastRenderedPageBreak/>
        <w:t>ตารางที่ 5 บริการเสริมในการจอง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2848CA" w:rsidRPr="002848CA" w14:paraId="2413E422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161FAB5D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57FDBAB1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3BF00313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01B2C387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4203BA6E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Format</w:t>
            </w:r>
          </w:p>
        </w:tc>
      </w:tr>
      <w:tr w:rsidR="002848CA" w:rsidRPr="002848CA" w14:paraId="6B45AFF9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A23B27C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รหัสบริการในการจอง</w:t>
            </w:r>
          </w:p>
        </w:tc>
        <w:tc>
          <w:tcPr>
            <w:tcW w:w="1584" w:type="dxa"/>
            <w:vAlign w:val="center"/>
          </w:tcPr>
          <w:p w14:paraId="3683197C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5E758D1A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5EB2FD3A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13A991A9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Auto Increment</w:t>
            </w:r>
          </w:p>
        </w:tc>
      </w:tr>
      <w:tr w:rsidR="002848CA" w:rsidRPr="002848CA" w14:paraId="7EFE7FAB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6B7CCA68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รหัสการจอง</w:t>
            </w:r>
          </w:p>
        </w:tc>
        <w:tc>
          <w:tcPr>
            <w:tcW w:w="1584" w:type="dxa"/>
            <w:vAlign w:val="center"/>
          </w:tcPr>
          <w:p w14:paraId="2D6DE7CD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6C626C3A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16DED539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7DA6B1C3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</w:tr>
      <w:tr w:rsidR="002848CA" w:rsidRPr="002848CA" w14:paraId="00DA7F3F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0474D0D1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ชื่อบริการ</w:t>
            </w:r>
          </w:p>
        </w:tc>
        <w:tc>
          <w:tcPr>
            <w:tcW w:w="1584" w:type="dxa"/>
            <w:vAlign w:val="center"/>
          </w:tcPr>
          <w:p w14:paraId="107B81A0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6D28843B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100</w:t>
            </w:r>
          </w:p>
        </w:tc>
        <w:tc>
          <w:tcPr>
            <w:tcW w:w="2160" w:type="dxa"/>
            <w:vAlign w:val="center"/>
          </w:tcPr>
          <w:p w14:paraId="4665B29C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4681E928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</w:tr>
      <w:tr w:rsidR="002848CA" w:rsidRPr="002848CA" w14:paraId="7790FD30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595053F3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ราคาบริการ</w:t>
            </w:r>
          </w:p>
        </w:tc>
        <w:tc>
          <w:tcPr>
            <w:tcW w:w="1584" w:type="dxa"/>
            <w:vAlign w:val="center"/>
          </w:tcPr>
          <w:p w14:paraId="79B176BA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DECIMAL</w:t>
            </w:r>
          </w:p>
        </w:tc>
        <w:tc>
          <w:tcPr>
            <w:tcW w:w="1152" w:type="dxa"/>
            <w:vAlign w:val="center"/>
          </w:tcPr>
          <w:p w14:paraId="2824C6FE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10,2</w:t>
            </w:r>
          </w:p>
        </w:tc>
        <w:tc>
          <w:tcPr>
            <w:tcW w:w="2160" w:type="dxa"/>
            <w:vAlign w:val="center"/>
          </w:tcPr>
          <w:p w14:paraId="25F2B6D9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6B5D5BA0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(Currency)</w:t>
            </w:r>
          </w:p>
        </w:tc>
      </w:tr>
    </w:tbl>
    <w:p w14:paraId="104E0237" w14:textId="77777777" w:rsidR="002848CA" w:rsidRPr="002848CA" w:rsidRDefault="002848CA" w:rsidP="002848CA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auto"/>
          <w:szCs w:val="32"/>
        </w:rPr>
      </w:pPr>
      <w:r w:rsidRPr="002848CA"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4.5 ตารางข้อมูลบริการเสริมในการจอง</w:t>
      </w:r>
    </w:p>
    <w:p w14:paraId="1BB7C17D" w14:textId="77777777" w:rsidR="002848CA" w:rsidRPr="002848CA" w:rsidRDefault="002848CA" w:rsidP="002848CA">
      <w:pPr>
        <w:pStyle w:val="Heading3"/>
        <w:spacing w:before="320"/>
        <w:jc w:val="left"/>
        <w:rPr>
          <w:rFonts w:ascii="TH SarabunPSK" w:hAnsi="TH SarabunPSK" w:cs="TH SarabunPSK" w:hint="cs"/>
          <w:b/>
          <w:bCs/>
          <w:color w:val="auto"/>
          <w:sz w:val="32"/>
          <w:szCs w:val="32"/>
        </w:rPr>
      </w:pPr>
      <w:r w:rsidRPr="002848C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ตารางที่ 6 การชำระเงิน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2848CA" w:rsidRPr="002848CA" w14:paraId="49019407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73869327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0CC82898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75CA1892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651D9292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3A8CDCDB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Format</w:t>
            </w:r>
          </w:p>
        </w:tc>
      </w:tr>
      <w:tr w:rsidR="002848CA" w:rsidRPr="002848CA" w14:paraId="655BA9FF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5C989B8B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รหัสการชำระเงิน</w:t>
            </w:r>
          </w:p>
        </w:tc>
        <w:tc>
          <w:tcPr>
            <w:tcW w:w="1584" w:type="dxa"/>
            <w:vAlign w:val="center"/>
          </w:tcPr>
          <w:p w14:paraId="65941CE1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7E24C777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6405175D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325E43CC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Auto Increment</w:t>
            </w:r>
          </w:p>
        </w:tc>
      </w:tr>
      <w:tr w:rsidR="002848CA" w:rsidRPr="002848CA" w14:paraId="726F8E8A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08958105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รหัสการจอง</w:t>
            </w:r>
          </w:p>
        </w:tc>
        <w:tc>
          <w:tcPr>
            <w:tcW w:w="1584" w:type="dxa"/>
            <w:vAlign w:val="center"/>
          </w:tcPr>
          <w:p w14:paraId="6A834713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494A8ED3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4C561635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1D9EDC21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</w:tr>
      <w:tr w:rsidR="002848CA" w:rsidRPr="002848CA" w14:paraId="2C337E37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CBC38F2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จำนวนเงิน</w:t>
            </w:r>
          </w:p>
        </w:tc>
        <w:tc>
          <w:tcPr>
            <w:tcW w:w="1584" w:type="dxa"/>
            <w:vAlign w:val="center"/>
          </w:tcPr>
          <w:p w14:paraId="1BE17CA6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DECIMAL</w:t>
            </w:r>
          </w:p>
        </w:tc>
        <w:tc>
          <w:tcPr>
            <w:tcW w:w="1152" w:type="dxa"/>
            <w:vAlign w:val="center"/>
          </w:tcPr>
          <w:p w14:paraId="3477B2E3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10,2</w:t>
            </w:r>
          </w:p>
        </w:tc>
        <w:tc>
          <w:tcPr>
            <w:tcW w:w="2160" w:type="dxa"/>
            <w:vAlign w:val="center"/>
          </w:tcPr>
          <w:p w14:paraId="6F168C59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4F132306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(Currency)</w:t>
            </w:r>
          </w:p>
        </w:tc>
      </w:tr>
      <w:tr w:rsidR="002848CA" w:rsidRPr="002848CA" w14:paraId="46F1A66F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4E7DC013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รูปสลิป</w:t>
            </w:r>
          </w:p>
        </w:tc>
        <w:tc>
          <w:tcPr>
            <w:tcW w:w="1584" w:type="dxa"/>
            <w:vAlign w:val="center"/>
          </w:tcPr>
          <w:p w14:paraId="493E664E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79E78A29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255</w:t>
            </w:r>
          </w:p>
        </w:tc>
        <w:tc>
          <w:tcPr>
            <w:tcW w:w="2160" w:type="dxa"/>
            <w:vAlign w:val="center"/>
          </w:tcPr>
          <w:p w14:paraId="42AC4034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6527E7BA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</w:tr>
      <w:tr w:rsidR="002848CA" w:rsidRPr="002848CA" w14:paraId="00BEAAAD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F8ABE53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สถานะชำระเงิน</w:t>
            </w:r>
          </w:p>
        </w:tc>
        <w:tc>
          <w:tcPr>
            <w:tcW w:w="1584" w:type="dxa"/>
            <w:vAlign w:val="center"/>
          </w:tcPr>
          <w:p w14:paraId="48B4535D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ENUM</w:t>
            </w:r>
          </w:p>
        </w:tc>
        <w:tc>
          <w:tcPr>
            <w:tcW w:w="1152" w:type="dxa"/>
            <w:vAlign w:val="center"/>
          </w:tcPr>
          <w:p w14:paraId="48EEEF20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3 ค่า</w:t>
            </w:r>
          </w:p>
        </w:tc>
        <w:tc>
          <w:tcPr>
            <w:tcW w:w="2160" w:type="dxa"/>
            <w:vAlign w:val="center"/>
          </w:tcPr>
          <w:p w14:paraId="11587E63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0AF554B0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</w:tr>
      <w:tr w:rsidR="002848CA" w:rsidRPr="002848CA" w14:paraId="3CC2255D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DA64DF2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รหัสผู้ตรวจ</w:t>
            </w:r>
          </w:p>
        </w:tc>
        <w:tc>
          <w:tcPr>
            <w:tcW w:w="1584" w:type="dxa"/>
            <w:vAlign w:val="center"/>
          </w:tcPr>
          <w:p w14:paraId="6008FF00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542B9048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264B0442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26EF133F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</w:tr>
      <w:tr w:rsidR="002848CA" w:rsidRPr="002848CA" w14:paraId="1C7329ED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7F203394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วันที่แจ้งชำระ</w:t>
            </w:r>
          </w:p>
        </w:tc>
        <w:tc>
          <w:tcPr>
            <w:tcW w:w="1584" w:type="dxa"/>
            <w:vAlign w:val="center"/>
          </w:tcPr>
          <w:p w14:paraId="1167A9F5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TIMESTAMP</w:t>
            </w:r>
          </w:p>
        </w:tc>
        <w:tc>
          <w:tcPr>
            <w:tcW w:w="1152" w:type="dxa"/>
            <w:vAlign w:val="center"/>
          </w:tcPr>
          <w:p w14:paraId="50EFD2C7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1B75EDAB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162B76A4" w14:textId="77777777" w:rsidR="002848CA" w:rsidRPr="002848CA" w:rsidRDefault="002848CA" w:rsidP="007A3D04">
            <w:pPr>
              <w:spacing w:before="100" w:after="100"/>
              <w:rPr>
                <w:rFonts w:hint="cs"/>
              </w:rPr>
            </w:pPr>
            <w:r w:rsidRPr="002848CA">
              <w:rPr>
                <w:rFonts w:hint="cs"/>
              </w:rPr>
              <w:t>วัน/เวลา</w:t>
            </w:r>
          </w:p>
        </w:tc>
      </w:tr>
    </w:tbl>
    <w:p w14:paraId="091C335B" w14:textId="77777777" w:rsidR="002848CA" w:rsidRPr="002848CA" w:rsidRDefault="002848CA" w:rsidP="002848CA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auto"/>
          <w:szCs w:val="32"/>
        </w:rPr>
      </w:pPr>
      <w:r w:rsidRPr="002848CA"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4.6 ตารางข้อมูลการชำระเงิน</w:t>
      </w:r>
    </w:p>
    <w:p w14:paraId="2E80E1A8" w14:textId="77777777" w:rsidR="00E14CFD" w:rsidRPr="002848CA" w:rsidRDefault="00E14CFD" w:rsidP="00460109">
      <w:pPr>
        <w:pStyle w:val="Heading2"/>
        <w:pageBreakBefore/>
        <w:rPr>
          <w:rFonts w:ascii="TH SarabunPSK" w:hAnsi="TH SarabunPSK" w:cs="TH SarabunPSK"/>
          <w:color w:val="auto"/>
          <w:szCs w:val="32"/>
          <w:lang w:val="en-US"/>
        </w:rPr>
      </w:pPr>
    </w:p>
    <w:p w14:paraId="51C77584" w14:textId="1EBC07B8" w:rsidR="00460109" w:rsidRPr="00100FF6" w:rsidRDefault="00460109" w:rsidP="00460109">
      <w:pPr>
        <w:pStyle w:val="Heading2"/>
        <w:pageBreakBefore/>
        <w:rPr>
          <w:rFonts w:ascii="TH SarabunPSK" w:hAnsi="TH SarabunPSK" w:cs="TH SarabunPSK" w:hint="cs"/>
          <w:color w:val="auto"/>
          <w:szCs w:val="32"/>
        </w:rPr>
      </w:pPr>
      <w:r w:rsidRPr="00100FF6">
        <w:rPr>
          <w:rFonts w:ascii="TH SarabunPSK" w:hAnsi="TH SarabunPSK" w:cs="TH SarabunPSK" w:hint="cs"/>
          <w:color w:val="auto"/>
          <w:szCs w:val="32"/>
        </w:rPr>
        <w:lastRenderedPageBreak/>
        <w:t>4.1.5 Data Structure</w:t>
      </w:r>
    </w:p>
    <w:p w14:paraId="6BF42D21" w14:textId="77777777" w:rsidR="00460109" w:rsidRPr="00100FF6" w:rsidRDefault="00460109" w:rsidP="00460109">
      <w:pPr>
        <w:rPr>
          <w:rFonts w:hint="cs"/>
        </w:rPr>
      </w:pPr>
      <w:r w:rsidRPr="00100FF6">
        <w:rPr>
          <w:rFonts w:hint="cs"/>
        </w:rPr>
        <w:t>ชนิดข้อมูลอ้างอิง MySQL ในระบบจริง โดย PK = Primary Key, FK = Foreign Key และ UK = Unique Key</w:t>
      </w:r>
    </w:p>
    <w:p w14:paraId="11744593" w14:textId="77777777" w:rsidR="00460109" w:rsidRPr="00100FF6" w:rsidRDefault="00460109" w:rsidP="00460109">
      <w:pPr>
        <w:pStyle w:val="Heading3"/>
        <w:rPr>
          <w:rFonts w:ascii="TH SarabunPSK" w:hAnsi="TH SarabunPSK" w:cs="TH SarabunPSK" w:hint="cs"/>
          <w:color w:val="auto"/>
          <w:sz w:val="32"/>
          <w:szCs w:val="32"/>
        </w:rPr>
      </w:pPr>
      <w:r w:rsidRPr="00100FF6">
        <w:rPr>
          <w:rFonts w:ascii="TH SarabunPSK" w:hAnsi="TH SarabunPSK" w:cs="TH SarabunPSK" w:hint="cs"/>
          <w:color w:val="auto"/>
          <w:sz w:val="32"/>
          <w:szCs w:val="32"/>
        </w:rPr>
        <w:t>ตารางที่ 1 ผู้ใช้ (users)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1512"/>
        <w:gridCol w:w="1224"/>
        <w:gridCol w:w="936"/>
        <w:gridCol w:w="2909"/>
      </w:tblGrid>
      <w:tr w:rsidR="00460109" w:rsidRPr="00100FF6" w14:paraId="6AA6E472" w14:textId="77777777" w:rsidTr="002516C6">
        <w:trPr>
          <w:cantSplit/>
          <w:tblHeader/>
          <w:jc w:val="center"/>
        </w:trPr>
        <w:tc>
          <w:tcPr>
            <w:tcW w:w="2448" w:type="dxa"/>
            <w:vAlign w:val="center"/>
          </w:tcPr>
          <w:p w14:paraId="349DD22C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Name</w:t>
            </w:r>
          </w:p>
        </w:tc>
        <w:tc>
          <w:tcPr>
            <w:tcW w:w="1512" w:type="dxa"/>
            <w:vAlign w:val="center"/>
          </w:tcPr>
          <w:p w14:paraId="2594BD8C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Data Type</w:t>
            </w:r>
          </w:p>
        </w:tc>
        <w:tc>
          <w:tcPr>
            <w:tcW w:w="1224" w:type="dxa"/>
            <w:vAlign w:val="center"/>
          </w:tcPr>
          <w:p w14:paraId="56387C59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Length</w:t>
            </w:r>
          </w:p>
        </w:tc>
        <w:tc>
          <w:tcPr>
            <w:tcW w:w="936" w:type="dxa"/>
            <w:vAlign w:val="center"/>
          </w:tcPr>
          <w:p w14:paraId="50075007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Key</w:t>
            </w:r>
          </w:p>
        </w:tc>
        <w:tc>
          <w:tcPr>
            <w:tcW w:w="2909" w:type="dxa"/>
            <w:vAlign w:val="center"/>
          </w:tcPr>
          <w:p w14:paraId="4395F363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Format</w:t>
            </w:r>
          </w:p>
        </w:tc>
      </w:tr>
      <w:tr w:rsidR="00460109" w:rsidRPr="00100FF6" w14:paraId="43190669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1F96CE32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id</w:t>
            </w:r>
          </w:p>
        </w:tc>
        <w:tc>
          <w:tcPr>
            <w:tcW w:w="1512" w:type="dxa"/>
            <w:vAlign w:val="center"/>
          </w:tcPr>
          <w:p w14:paraId="77711367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INT</w:t>
            </w:r>
          </w:p>
        </w:tc>
        <w:tc>
          <w:tcPr>
            <w:tcW w:w="1224" w:type="dxa"/>
            <w:vAlign w:val="center"/>
          </w:tcPr>
          <w:p w14:paraId="48023BF2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32 bit</w:t>
            </w:r>
          </w:p>
        </w:tc>
        <w:tc>
          <w:tcPr>
            <w:tcW w:w="936" w:type="dxa"/>
            <w:vAlign w:val="center"/>
          </w:tcPr>
          <w:p w14:paraId="18C2918D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PK</w:t>
            </w:r>
          </w:p>
        </w:tc>
        <w:tc>
          <w:tcPr>
            <w:tcW w:w="2909" w:type="dxa"/>
            <w:vAlign w:val="center"/>
          </w:tcPr>
          <w:p w14:paraId="7B569181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AUTO_INCREMENT</w:t>
            </w:r>
          </w:p>
        </w:tc>
      </w:tr>
      <w:tr w:rsidR="00460109" w:rsidRPr="00100FF6" w14:paraId="54E0D7C5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3217D06C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full_name</w:t>
            </w:r>
          </w:p>
        </w:tc>
        <w:tc>
          <w:tcPr>
            <w:tcW w:w="1512" w:type="dxa"/>
            <w:vAlign w:val="center"/>
          </w:tcPr>
          <w:p w14:paraId="56A396C0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VARCHAR</w:t>
            </w:r>
          </w:p>
        </w:tc>
        <w:tc>
          <w:tcPr>
            <w:tcW w:w="1224" w:type="dxa"/>
            <w:vAlign w:val="center"/>
          </w:tcPr>
          <w:p w14:paraId="5CDB2395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100</w:t>
            </w:r>
          </w:p>
        </w:tc>
        <w:tc>
          <w:tcPr>
            <w:tcW w:w="936" w:type="dxa"/>
            <w:vAlign w:val="center"/>
          </w:tcPr>
          <w:p w14:paraId="5DF0F12E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  <w:tc>
          <w:tcPr>
            <w:tcW w:w="2909" w:type="dxa"/>
            <w:vAlign w:val="center"/>
          </w:tcPr>
          <w:p w14:paraId="7F615AAF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</w:tr>
      <w:tr w:rsidR="00460109" w:rsidRPr="00100FF6" w14:paraId="691A5570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50C2857E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email</w:t>
            </w:r>
          </w:p>
        </w:tc>
        <w:tc>
          <w:tcPr>
            <w:tcW w:w="1512" w:type="dxa"/>
            <w:vAlign w:val="center"/>
          </w:tcPr>
          <w:p w14:paraId="51882650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VARCHAR</w:t>
            </w:r>
          </w:p>
        </w:tc>
        <w:tc>
          <w:tcPr>
            <w:tcW w:w="1224" w:type="dxa"/>
            <w:vAlign w:val="center"/>
          </w:tcPr>
          <w:p w14:paraId="6F32A858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100</w:t>
            </w:r>
          </w:p>
        </w:tc>
        <w:tc>
          <w:tcPr>
            <w:tcW w:w="936" w:type="dxa"/>
            <w:vAlign w:val="center"/>
          </w:tcPr>
          <w:p w14:paraId="05713DA5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UK</w:t>
            </w:r>
          </w:p>
        </w:tc>
        <w:tc>
          <w:tcPr>
            <w:tcW w:w="2909" w:type="dxa"/>
            <w:vAlign w:val="center"/>
          </w:tcPr>
          <w:p w14:paraId="64569837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</w:tr>
      <w:tr w:rsidR="00460109" w:rsidRPr="00100FF6" w14:paraId="2F6DBF57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324C9343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password</w:t>
            </w:r>
          </w:p>
        </w:tc>
        <w:tc>
          <w:tcPr>
            <w:tcW w:w="1512" w:type="dxa"/>
            <w:vAlign w:val="center"/>
          </w:tcPr>
          <w:p w14:paraId="3EBA488F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VARCHAR</w:t>
            </w:r>
          </w:p>
        </w:tc>
        <w:tc>
          <w:tcPr>
            <w:tcW w:w="1224" w:type="dxa"/>
            <w:vAlign w:val="center"/>
          </w:tcPr>
          <w:p w14:paraId="0B7E59EA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255</w:t>
            </w:r>
          </w:p>
        </w:tc>
        <w:tc>
          <w:tcPr>
            <w:tcW w:w="936" w:type="dxa"/>
            <w:vAlign w:val="center"/>
          </w:tcPr>
          <w:p w14:paraId="094C0FD2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  <w:tc>
          <w:tcPr>
            <w:tcW w:w="2909" w:type="dxa"/>
            <w:vAlign w:val="center"/>
          </w:tcPr>
          <w:p w14:paraId="4607AC67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ค่าแฮช</w:t>
            </w:r>
          </w:p>
        </w:tc>
      </w:tr>
      <w:tr w:rsidR="00460109" w:rsidRPr="00100FF6" w14:paraId="15B39F91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205230DE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phone</w:t>
            </w:r>
          </w:p>
        </w:tc>
        <w:tc>
          <w:tcPr>
            <w:tcW w:w="1512" w:type="dxa"/>
            <w:vAlign w:val="center"/>
          </w:tcPr>
          <w:p w14:paraId="0C297A56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VARCHAR</w:t>
            </w:r>
          </w:p>
        </w:tc>
        <w:tc>
          <w:tcPr>
            <w:tcW w:w="1224" w:type="dxa"/>
            <w:vAlign w:val="center"/>
          </w:tcPr>
          <w:p w14:paraId="2E46E5DF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15</w:t>
            </w:r>
          </w:p>
        </w:tc>
        <w:tc>
          <w:tcPr>
            <w:tcW w:w="936" w:type="dxa"/>
            <w:vAlign w:val="center"/>
          </w:tcPr>
          <w:p w14:paraId="70ED716D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  <w:tc>
          <w:tcPr>
            <w:tcW w:w="2909" w:type="dxa"/>
            <w:vAlign w:val="center"/>
          </w:tcPr>
          <w:p w14:paraId="6025657F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</w:tr>
      <w:tr w:rsidR="00460109" w:rsidRPr="00100FF6" w14:paraId="0B479C9D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26FD3CC4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role</w:t>
            </w:r>
          </w:p>
        </w:tc>
        <w:tc>
          <w:tcPr>
            <w:tcW w:w="1512" w:type="dxa"/>
            <w:vAlign w:val="center"/>
          </w:tcPr>
          <w:p w14:paraId="5C1102CB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ENUM</w:t>
            </w:r>
          </w:p>
        </w:tc>
        <w:tc>
          <w:tcPr>
            <w:tcW w:w="1224" w:type="dxa"/>
            <w:vAlign w:val="center"/>
          </w:tcPr>
          <w:p w14:paraId="13A50C8D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3 ค่า</w:t>
            </w:r>
          </w:p>
        </w:tc>
        <w:tc>
          <w:tcPr>
            <w:tcW w:w="936" w:type="dxa"/>
            <w:vAlign w:val="center"/>
          </w:tcPr>
          <w:p w14:paraId="3DDF38CB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  <w:tc>
          <w:tcPr>
            <w:tcW w:w="2909" w:type="dxa"/>
            <w:vAlign w:val="center"/>
          </w:tcPr>
          <w:p w14:paraId="379286BC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ตามชุดสถานะ</w:t>
            </w:r>
          </w:p>
        </w:tc>
      </w:tr>
      <w:tr w:rsidR="00460109" w:rsidRPr="00100FF6" w14:paraId="67783318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554FDCFE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created_at</w:t>
            </w:r>
          </w:p>
        </w:tc>
        <w:tc>
          <w:tcPr>
            <w:tcW w:w="1512" w:type="dxa"/>
            <w:vAlign w:val="center"/>
          </w:tcPr>
          <w:p w14:paraId="73DDF1AF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TIMESTAMP</w:t>
            </w:r>
          </w:p>
        </w:tc>
        <w:tc>
          <w:tcPr>
            <w:tcW w:w="1224" w:type="dxa"/>
            <w:vAlign w:val="center"/>
          </w:tcPr>
          <w:p w14:paraId="248DB89E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  <w:tc>
          <w:tcPr>
            <w:tcW w:w="936" w:type="dxa"/>
            <w:vAlign w:val="center"/>
          </w:tcPr>
          <w:p w14:paraId="6BF04A8E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  <w:tc>
          <w:tcPr>
            <w:tcW w:w="2909" w:type="dxa"/>
            <w:vAlign w:val="center"/>
          </w:tcPr>
          <w:p w14:paraId="7C691C86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วันและเวลา</w:t>
            </w:r>
          </w:p>
        </w:tc>
      </w:tr>
    </w:tbl>
    <w:p w14:paraId="094D07A6" w14:textId="77777777" w:rsidR="00460109" w:rsidRPr="00100FF6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auto"/>
          <w:szCs w:val="32"/>
          <w:lang w:bidi="th-TH"/>
        </w:rPr>
      </w:pPr>
      <w:r w:rsidRPr="00100FF6">
        <w:rPr>
          <w:rFonts w:ascii="TH SarabunPSK" w:hAnsi="TH SarabunPSK" w:cs="TH SarabunPSK" w:hint="cs"/>
          <w:b w:val="0"/>
          <w:bCs w:val="0"/>
          <w:color w:val="auto"/>
          <w:szCs w:val="32"/>
          <w:lang w:bidi="th-TH"/>
        </w:rPr>
        <w:t>ตารางที่ 4.4 ตารางข้อมูลผู้ใช้</w:t>
      </w:r>
    </w:p>
    <w:p w14:paraId="6B2B1C4E" w14:textId="77777777" w:rsidR="00460109" w:rsidRPr="00100FF6" w:rsidRDefault="00460109" w:rsidP="00460109">
      <w:pPr>
        <w:rPr>
          <w:rFonts w:hint="cs"/>
        </w:rPr>
      </w:pPr>
      <w:r w:rsidRPr="00100FF6">
        <w:rPr>
          <w:rFonts w:hint="cs"/>
        </w:rPr>
        <w:t>ฟิลด์ที่ยอมให้ NULL : phone</w:t>
      </w:r>
    </w:p>
    <w:p w14:paraId="6FE9D498" w14:textId="77777777" w:rsidR="00460109" w:rsidRPr="00100FF6" w:rsidRDefault="00460109" w:rsidP="00460109">
      <w:pPr>
        <w:rPr>
          <w:rFonts w:hint="cs"/>
        </w:rPr>
      </w:pPr>
      <w:r w:rsidRPr="00100FF6">
        <w:rPr>
          <w:rFonts w:hint="cs"/>
        </w:rPr>
        <w:t>role : 'customer','staff','admin'</w:t>
      </w:r>
    </w:p>
    <w:p w14:paraId="788DB996" w14:textId="77777777" w:rsidR="00460109" w:rsidRPr="00100FF6" w:rsidRDefault="00460109" w:rsidP="00460109">
      <w:pPr>
        <w:pStyle w:val="Heading3"/>
        <w:rPr>
          <w:rFonts w:ascii="TH SarabunPSK" w:hAnsi="TH SarabunPSK" w:cs="TH SarabunPSK" w:hint="cs"/>
          <w:color w:val="auto"/>
          <w:sz w:val="32"/>
          <w:szCs w:val="32"/>
        </w:rPr>
      </w:pPr>
      <w:r w:rsidRPr="00100FF6">
        <w:rPr>
          <w:rFonts w:ascii="TH SarabunPSK" w:hAnsi="TH SarabunPSK" w:cs="TH SarabunPSK" w:hint="cs"/>
          <w:color w:val="auto"/>
          <w:sz w:val="32"/>
          <w:szCs w:val="32"/>
        </w:rPr>
        <w:t>ตารางที่ 2 ประเภทห้อง (room_types)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1512"/>
        <w:gridCol w:w="1224"/>
        <w:gridCol w:w="936"/>
        <w:gridCol w:w="2909"/>
      </w:tblGrid>
      <w:tr w:rsidR="00460109" w:rsidRPr="00100FF6" w14:paraId="4B186B82" w14:textId="77777777" w:rsidTr="002516C6">
        <w:trPr>
          <w:cantSplit/>
          <w:tblHeader/>
          <w:jc w:val="center"/>
        </w:trPr>
        <w:tc>
          <w:tcPr>
            <w:tcW w:w="2448" w:type="dxa"/>
            <w:vAlign w:val="center"/>
          </w:tcPr>
          <w:p w14:paraId="70159EC2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Name</w:t>
            </w:r>
          </w:p>
        </w:tc>
        <w:tc>
          <w:tcPr>
            <w:tcW w:w="1512" w:type="dxa"/>
            <w:vAlign w:val="center"/>
          </w:tcPr>
          <w:p w14:paraId="08786EA4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Data Type</w:t>
            </w:r>
          </w:p>
        </w:tc>
        <w:tc>
          <w:tcPr>
            <w:tcW w:w="1224" w:type="dxa"/>
            <w:vAlign w:val="center"/>
          </w:tcPr>
          <w:p w14:paraId="0F394E4A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Length</w:t>
            </w:r>
          </w:p>
        </w:tc>
        <w:tc>
          <w:tcPr>
            <w:tcW w:w="936" w:type="dxa"/>
            <w:vAlign w:val="center"/>
          </w:tcPr>
          <w:p w14:paraId="247D3604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Key</w:t>
            </w:r>
          </w:p>
        </w:tc>
        <w:tc>
          <w:tcPr>
            <w:tcW w:w="2909" w:type="dxa"/>
            <w:vAlign w:val="center"/>
          </w:tcPr>
          <w:p w14:paraId="728DF5B7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Format</w:t>
            </w:r>
          </w:p>
        </w:tc>
      </w:tr>
      <w:tr w:rsidR="00460109" w:rsidRPr="00100FF6" w14:paraId="28258C0D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02E14827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id</w:t>
            </w:r>
          </w:p>
        </w:tc>
        <w:tc>
          <w:tcPr>
            <w:tcW w:w="1512" w:type="dxa"/>
            <w:vAlign w:val="center"/>
          </w:tcPr>
          <w:p w14:paraId="17999F31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INT</w:t>
            </w:r>
          </w:p>
        </w:tc>
        <w:tc>
          <w:tcPr>
            <w:tcW w:w="1224" w:type="dxa"/>
            <w:vAlign w:val="center"/>
          </w:tcPr>
          <w:p w14:paraId="7B7CD5EB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32 bit</w:t>
            </w:r>
          </w:p>
        </w:tc>
        <w:tc>
          <w:tcPr>
            <w:tcW w:w="936" w:type="dxa"/>
            <w:vAlign w:val="center"/>
          </w:tcPr>
          <w:p w14:paraId="7F279546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PK</w:t>
            </w:r>
          </w:p>
        </w:tc>
        <w:tc>
          <w:tcPr>
            <w:tcW w:w="2909" w:type="dxa"/>
            <w:vAlign w:val="center"/>
          </w:tcPr>
          <w:p w14:paraId="2C9696D7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AUTO_INCREMENT</w:t>
            </w:r>
          </w:p>
        </w:tc>
      </w:tr>
      <w:tr w:rsidR="00460109" w:rsidRPr="00100FF6" w14:paraId="3CF5AED9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437A8F50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type_name</w:t>
            </w:r>
          </w:p>
        </w:tc>
        <w:tc>
          <w:tcPr>
            <w:tcW w:w="1512" w:type="dxa"/>
            <w:vAlign w:val="center"/>
          </w:tcPr>
          <w:p w14:paraId="4FD8B991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VARCHAR</w:t>
            </w:r>
          </w:p>
        </w:tc>
        <w:tc>
          <w:tcPr>
            <w:tcW w:w="1224" w:type="dxa"/>
            <w:vAlign w:val="center"/>
          </w:tcPr>
          <w:p w14:paraId="4853D0C8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50</w:t>
            </w:r>
          </w:p>
        </w:tc>
        <w:tc>
          <w:tcPr>
            <w:tcW w:w="936" w:type="dxa"/>
            <w:vAlign w:val="center"/>
          </w:tcPr>
          <w:p w14:paraId="527D7214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  <w:tc>
          <w:tcPr>
            <w:tcW w:w="2909" w:type="dxa"/>
            <w:vAlign w:val="center"/>
          </w:tcPr>
          <w:p w14:paraId="318E58E9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</w:tr>
      <w:tr w:rsidR="00460109" w:rsidRPr="00100FF6" w14:paraId="04A2943F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38418A42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price_per_night</w:t>
            </w:r>
          </w:p>
        </w:tc>
        <w:tc>
          <w:tcPr>
            <w:tcW w:w="1512" w:type="dxa"/>
            <w:vAlign w:val="center"/>
          </w:tcPr>
          <w:p w14:paraId="4561CE22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DECIMAL</w:t>
            </w:r>
          </w:p>
        </w:tc>
        <w:tc>
          <w:tcPr>
            <w:tcW w:w="1224" w:type="dxa"/>
            <w:vAlign w:val="center"/>
          </w:tcPr>
          <w:p w14:paraId="542DC51E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10,2</w:t>
            </w:r>
          </w:p>
        </w:tc>
        <w:tc>
          <w:tcPr>
            <w:tcW w:w="936" w:type="dxa"/>
            <w:vAlign w:val="center"/>
          </w:tcPr>
          <w:p w14:paraId="7AEFF6C6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  <w:tc>
          <w:tcPr>
            <w:tcW w:w="2909" w:type="dxa"/>
            <w:vAlign w:val="center"/>
          </w:tcPr>
          <w:p w14:paraId="62DAF2D4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0.00 บาท</w:t>
            </w:r>
          </w:p>
        </w:tc>
      </w:tr>
      <w:tr w:rsidR="00460109" w:rsidRPr="00100FF6" w14:paraId="6449BD50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6C1DF792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description</w:t>
            </w:r>
          </w:p>
        </w:tc>
        <w:tc>
          <w:tcPr>
            <w:tcW w:w="1512" w:type="dxa"/>
            <w:vAlign w:val="center"/>
          </w:tcPr>
          <w:p w14:paraId="54AF8F34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TEXT</w:t>
            </w:r>
          </w:p>
        </w:tc>
        <w:tc>
          <w:tcPr>
            <w:tcW w:w="1224" w:type="dxa"/>
            <w:vAlign w:val="center"/>
          </w:tcPr>
          <w:p w14:paraId="6E159EC5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  <w:tc>
          <w:tcPr>
            <w:tcW w:w="936" w:type="dxa"/>
            <w:vAlign w:val="center"/>
          </w:tcPr>
          <w:p w14:paraId="4E78E673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  <w:tc>
          <w:tcPr>
            <w:tcW w:w="2909" w:type="dxa"/>
            <w:vAlign w:val="center"/>
          </w:tcPr>
          <w:p w14:paraId="0F2D9F6C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</w:tr>
      <w:tr w:rsidR="00460109" w:rsidRPr="00100FF6" w14:paraId="5FBE9349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7BF0800C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max_guests</w:t>
            </w:r>
          </w:p>
        </w:tc>
        <w:tc>
          <w:tcPr>
            <w:tcW w:w="1512" w:type="dxa"/>
            <w:vAlign w:val="center"/>
          </w:tcPr>
          <w:p w14:paraId="546D5255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INT</w:t>
            </w:r>
          </w:p>
        </w:tc>
        <w:tc>
          <w:tcPr>
            <w:tcW w:w="1224" w:type="dxa"/>
            <w:vAlign w:val="center"/>
          </w:tcPr>
          <w:p w14:paraId="00FC5808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32 bit</w:t>
            </w:r>
          </w:p>
        </w:tc>
        <w:tc>
          <w:tcPr>
            <w:tcW w:w="936" w:type="dxa"/>
            <w:vAlign w:val="center"/>
          </w:tcPr>
          <w:p w14:paraId="6BC9D384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  <w:tc>
          <w:tcPr>
            <w:tcW w:w="2909" w:type="dxa"/>
            <w:vAlign w:val="center"/>
          </w:tcPr>
          <w:p w14:paraId="38C45A07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จำนวนเต็ม</w:t>
            </w:r>
          </w:p>
        </w:tc>
      </w:tr>
    </w:tbl>
    <w:p w14:paraId="2D254212" w14:textId="77777777" w:rsidR="00460109" w:rsidRPr="00100FF6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auto"/>
          <w:szCs w:val="32"/>
          <w:lang w:bidi="th-TH"/>
        </w:rPr>
      </w:pPr>
      <w:r w:rsidRPr="00100FF6">
        <w:rPr>
          <w:rFonts w:ascii="TH SarabunPSK" w:hAnsi="TH SarabunPSK" w:cs="TH SarabunPSK" w:hint="cs"/>
          <w:b w:val="0"/>
          <w:bCs w:val="0"/>
          <w:color w:val="auto"/>
          <w:szCs w:val="32"/>
          <w:lang w:bidi="th-TH"/>
        </w:rPr>
        <w:t>ตารางที่ 4.5 ตารางข้อมูลประเภทห้อง</w:t>
      </w:r>
    </w:p>
    <w:p w14:paraId="09646B42" w14:textId="77777777" w:rsidR="00460109" w:rsidRPr="00100FF6" w:rsidRDefault="00460109" w:rsidP="00460109">
      <w:pPr>
        <w:rPr>
          <w:rFonts w:hint="cs"/>
        </w:rPr>
      </w:pPr>
      <w:r w:rsidRPr="00100FF6">
        <w:rPr>
          <w:rFonts w:hint="cs"/>
        </w:rPr>
        <w:t>ฟิลด์ที่ยอมให้ NULL : description, max_guests</w:t>
      </w:r>
    </w:p>
    <w:p w14:paraId="6C7377B9" w14:textId="77777777" w:rsidR="00460109" w:rsidRPr="00100FF6" w:rsidRDefault="00460109" w:rsidP="00460109">
      <w:pPr>
        <w:pStyle w:val="Heading2"/>
        <w:pageBreakBefore/>
        <w:rPr>
          <w:rFonts w:ascii="TH SarabunPSK" w:hAnsi="TH SarabunPSK" w:cs="TH SarabunPSK" w:hint="cs"/>
          <w:color w:val="auto"/>
          <w:szCs w:val="32"/>
        </w:rPr>
      </w:pPr>
      <w:r w:rsidRPr="00100FF6">
        <w:rPr>
          <w:rFonts w:ascii="TH SarabunPSK" w:hAnsi="TH SarabunPSK" w:cs="TH SarabunPSK" w:hint="cs"/>
          <w:color w:val="auto"/>
          <w:szCs w:val="32"/>
        </w:rPr>
        <w:lastRenderedPageBreak/>
        <w:t>4.1.5 Data Structure ต่อ</w:t>
      </w:r>
    </w:p>
    <w:p w14:paraId="24C4EF9E" w14:textId="77777777" w:rsidR="00460109" w:rsidRPr="00100FF6" w:rsidRDefault="00460109" w:rsidP="00460109">
      <w:pPr>
        <w:pStyle w:val="Heading3"/>
        <w:rPr>
          <w:rFonts w:ascii="TH SarabunPSK" w:hAnsi="TH SarabunPSK" w:cs="TH SarabunPSK" w:hint="cs"/>
          <w:color w:val="auto"/>
          <w:sz w:val="32"/>
          <w:szCs w:val="32"/>
        </w:rPr>
      </w:pPr>
      <w:r w:rsidRPr="00100FF6">
        <w:rPr>
          <w:rFonts w:ascii="TH SarabunPSK" w:hAnsi="TH SarabunPSK" w:cs="TH SarabunPSK" w:hint="cs"/>
          <w:color w:val="auto"/>
          <w:sz w:val="32"/>
          <w:szCs w:val="32"/>
        </w:rPr>
        <w:t>ตารางที่ 3 ห้องพัก (rooms)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1512"/>
        <w:gridCol w:w="1224"/>
        <w:gridCol w:w="936"/>
        <w:gridCol w:w="2909"/>
      </w:tblGrid>
      <w:tr w:rsidR="00460109" w:rsidRPr="00100FF6" w14:paraId="61ADD969" w14:textId="77777777" w:rsidTr="002516C6">
        <w:trPr>
          <w:cantSplit/>
          <w:tblHeader/>
          <w:jc w:val="center"/>
        </w:trPr>
        <w:tc>
          <w:tcPr>
            <w:tcW w:w="2448" w:type="dxa"/>
            <w:vAlign w:val="center"/>
          </w:tcPr>
          <w:p w14:paraId="32293A2B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Name</w:t>
            </w:r>
          </w:p>
        </w:tc>
        <w:tc>
          <w:tcPr>
            <w:tcW w:w="1512" w:type="dxa"/>
            <w:vAlign w:val="center"/>
          </w:tcPr>
          <w:p w14:paraId="72A95F2E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Data Type</w:t>
            </w:r>
          </w:p>
        </w:tc>
        <w:tc>
          <w:tcPr>
            <w:tcW w:w="1224" w:type="dxa"/>
            <w:vAlign w:val="center"/>
          </w:tcPr>
          <w:p w14:paraId="66B56690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Length</w:t>
            </w:r>
          </w:p>
        </w:tc>
        <w:tc>
          <w:tcPr>
            <w:tcW w:w="936" w:type="dxa"/>
            <w:vAlign w:val="center"/>
          </w:tcPr>
          <w:p w14:paraId="582C9015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Key</w:t>
            </w:r>
          </w:p>
        </w:tc>
        <w:tc>
          <w:tcPr>
            <w:tcW w:w="2909" w:type="dxa"/>
            <w:vAlign w:val="center"/>
          </w:tcPr>
          <w:p w14:paraId="40A05370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Format</w:t>
            </w:r>
          </w:p>
        </w:tc>
      </w:tr>
      <w:tr w:rsidR="00460109" w:rsidRPr="00100FF6" w14:paraId="1DDB872D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657A764C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id</w:t>
            </w:r>
          </w:p>
        </w:tc>
        <w:tc>
          <w:tcPr>
            <w:tcW w:w="1512" w:type="dxa"/>
            <w:vAlign w:val="center"/>
          </w:tcPr>
          <w:p w14:paraId="261923B1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INT</w:t>
            </w:r>
          </w:p>
        </w:tc>
        <w:tc>
          <w:tcPr>
            <w:tcW w:w="1224" w:type="dxa"/>
            <w:vAlign w:val="center"/>
          </w:tcPr>
          <w:p w14:paraId="2D7B0E3A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32 bit</w:t>
            </w:r>
          </w:p>
        </w:tc>
        <w:tc>
          <w:tcPr>
            <w:tcW w:w="936" w:type="dxa"/>
            <w:vAlign w:val="center"/>
          </w:tcPr>
          <w:p w14:paraId="64DD8123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PK</w:t>
            </w:r>
          </w:p>
        </w:tc>
        <w:tc>
          <w:tcPr>
            <w:tcW w:w="2909" w:type="dxa"/>
            <w:vAlign w:val="center"/>
          </w:tcPr>
          <w:p w14:paraId="20B01327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AUTO_INCREMENT</w:t>
            </w:r>
          </w:p>
        </w:tc>
      </w:tr>
      <w:tr w:rsidR="00460109" w:rsidRPr="00100FF6" w14:paraId="2B55F4AF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09DD922E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room_number</w:t>
            </w:r>
          </w:p>
        </w:tc>
        <w:tc>
          <w:tcPr>
            <w:tcW w:w="1512" w:type="dxa"/>
            <w:vAlign w:val="center"/>
          </w:tcPr>
          <w:p w14:paraId="143DB778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VARCHAR</w:t>
            </w:r>
          </w:p>
        </w:tc>
        <w:tc>
          <w:tcPr>
            <w:tcW w:w="1224" w:type="dxa"/>
            <w:vAlign w:val="center"/>
          </w:tcPr>
          <w:p w14:paraId="1EB43862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10</w:t>
            </w:r>
          </w:p>
        </w:tc>
        <w:tc>
          <w:tcPr>
            <w:tcW w:w="936" w:type="dxa"/>
            <w:vAlign w:val="center"/>
          </w:tcPr>
          <w:p w14:paraId="02E3CD84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UK</w:t>
            </w:r>
          </w:p>
        </w:tc>
        <w:tc>
          <w:tcPr>
            <w:tcW w:w="2909" w:type="dxa"/>
            <w:vAlign w:val="center"/>
          </w:tcPr>
          <w:p w14:paraId="784FE01F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</w:tr>
      <w:tr w:rsidR="00460109" w:rsidRPr="00100FF6" w14:paraId="16F75A8C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1B98ABE0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room_type_id</w:t>
            </w:r>
          </w:p>
        </w:tc>
        <w:tc>
          <w:tcPr>
            <w:tcW w:w="1512" w:type="dxa"/>
            <w:vAlign w:val="center"/>
          </w:tcPr>
          <w:p w14:paraId="4B068318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INT</w:t>
            </w:r>
          </w:p>
        </w:tc>
        <w:tc>
          <w:tcPr>
            <w:tcW w:w="1224" w:type="dxa"/>
            <w:vAlign w:val="center"/>
          </w:tcPr>
          <w:p w14:paraId="53E01DF0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32 bit</w:t>
            </w:r>
          </w:p>
        </w:tc>
        <w:tc>
          <w:tcPr>
            <w:tcW w:w="936" w:type="dxa"/>
            <w:vAlign w:val="center"/>
          </w:tcPr>
          <w:p w14:paraId="57E96171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FK</w:t>
            </w:r>
          </w:p>
        </w:tc>
        <w:tc>
          <w:tcPr>
            <w:tcW w:w="2909" w:type="dxa"/>
            <w:vAlign w:val="center"/>
          </w:tcPr>
          <w:p w14:paraId="2F4C236A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จำนวนเต็ม</w:t>
            </w:r>
          </w:p>
        </w:tc>
      </w:tr>
      <w:tr w:rsidR="00460109" w:rsidRPr="00100FF6" w14:paraId="2D1E28D0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2A5979D0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status</w:t>
            </w:r>
          </w:p>
        </w:tc>
        <w:tc>
          <w:tcPr>
            <w:tcW w:w="1512" w:type="dxa"/>
            <w:vAlign w:val="center"/>
          </w:tcPr>
          <w:p w14:paraId="45A2E8F1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ENUM</w:t>
            </w:r>
          </w:p>
        </w:tc>
        <w:tc>
          <w:tcPr>
            <w:tcW w:w="1224" w:type="dxa"/>
            <w:vAlign w:val="center"/>
          </w:tcPr>
          <w:p w14:paraId="15CF513A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3 ค่า</w:t>
            </w:r>
          </w:p>
        </w:tc>
        <w:tc>
          <w:tcPr>
            <w:tcW w:w="936" w:type="dxa"/>
            <w:vAlign w:val="center"/>
          </w:tcPr>
          <w:p w14:paraId="4D6BD238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  <w:tc>
          <w:tcPr>
            <w:tcW w:w="2909" w:type="dxa"/>
            <w:vAlign w:val="center"/>
          </w:tcPr>
          <w:p w14:paraId="3C6C985E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ตามชุดสถานะ</w:t>
            </w:r>
          </w:p>
        </w:tc>
      </w:tr>
      <w:tr w:rsidR="00460109" w:rsidRPr="00100FF6" w14:paraId="4097C1A7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79108528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image</w:t>
            </w:r>
          </w:p>
        </w:tc>
        <w:tc>
          <w:tcPr>
            <w:tcW w:w="1512" w:type="dxa"/>
            <w:vAlign w:val="center"/>
          </w:tcPr>
          <w:p w14:paraId="09D14852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VARCHAR</w:t>
            </w:r>
          </w:p>
        </w:tc>
        <w:tc>
          <w:tcPr>
            <w:tcW w:w="1224" w:type="dxa"/>
            <w:vAlign w:val="center"/>
          </w:tcPr>
          <w:p w14:paraId="3CD01DC6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255</w:t>
            </w:r>
          </w:p>
        </w:tc>
        <w:tc>
          <w:tcPr>
            <w:tcW w:w="936" w:type="dxa"/>
            <w:vAlign w:val="center"/>
          </w:tcPr>
          <w:p w14:paraId="1713004F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  <w:tc>
          <w:tcPr>
            <w:tcW w:w="2909" w:type="dxa"/>
            <w:vAlign w:val="center"/>
          </w:tcPr>
          <w:p w14:paraId="4EFFA633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ชื่อไฟล์</w:t>
            </w:r>
          </w:p>
        </w:tc>
      </w:tr>
      <w:tr w:rsidR="00460109" w:rsidRPr="00100FF6" w14:paraId="24F10757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18ECF651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image_2</w:t>
            </w:r>
          </w:p>
        </w:tc>
        <w:tc>
          <w:tcPr>
            <w:tcW w:w="1512" w:type="dxa"/>
            <w:vAlign w:val="center"/>
          </w:tcPr>
          <w:p w14:paraId="55B24250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VARCHAR</w:t>
            </w:r>
          </w:p>
        </w:tc>
        <w:tc>
          <w:tcPr>
            <w:tcW w:w="1224" w:type="dxa"/>
            <w:vAlign w:val="center"/>
          </w:tcPr>
          <w:p w14:paraId="32A6DC71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255</w:t>
            </w:r>
          </w:p>
        </w:tc>
        <w:tc>
          <w:tcPr>
            <w:tcW w:w="936" w:type="dxa"/>
            <w:vAlign w:val="center"/>
          </w:tcPr>
          <w:p w14:paraId="4663ABAC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  <w:tc>
          <w:tcPr>
            <w:tcW w:w="2909" w:type="dxa"/>
            <w:vAlign w:val="center"/>
          </w:tcPr>
          <w:p w14:paraId="78BDD067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ชื่อไฟล์</w:t>
            </w:r>
          </w:p>
        </w:tc>
      </w:tr>
      <w:tr w:rsidR="00460109" w:rsidRPr="00100FF6" w14:paraId="1D146E63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4DB35B43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image_3</w:t>
            </w:r>
          </w:p>
        </w:tc>
        <w:tc>
          <w:tcPr>
            <w:tcW w:w="1512" w:type="dxa"/>
            <w:vAlign w:val="center"/>
          </w:tcPr>
          <w:p w14:paraId="74C0FE31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VARCHAR</w:t>
            </w:r>
          </w:p>
        </w:tc>
        <w:tc>
          <w:tcPr>
            <w:tcW w:w="1224" w:type="dxa"/>
            <w:vAlign w:val="center"/>
          </w:tcPr>
          <w:p w14:paraId="2AE48A60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255</w:t>
            </w:r>
          </w:p>
        </w:tc>
        <w:tc>
          <w:tcPr>
            <w:tcW w:w="936" w:type="dxa"/>
            <w:vAlign w:val="center"/>
          </w:tcPr>
          <w:p w14:paraId="1C9D3FFF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  <w:tc>
          <w:tcPr>
            <w:tcW w:w="2909" w:type="dxa"/>
            <w:vAlign w:val="center"/>
          </w:tcPr>
          <w:p w14:paraId="57ACD92D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ชื่อไฟล์</w:t>
            </w:r>
          </w:p>
        </w:tc>
      </w:tr>
    </w:tbl>
    <w:p w14:paraId="33DB9A0B" w14:textId="77777777" w:rsidR="00460109" w:rsidRPr="00100FF6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auto"/>
          <w:szCs w:val="32"/>
          <w:lang w:bidi="th-TH"/>
        </w:rPr>
      </w:pPr>
      <w:r w:rsidRPr="00100FF6">
        <w:rPr>
          <w:rFonts w:ascii="TH SarabunPSK" w:hAnsi="TH SarabunPSK" w:cs="TH SarabunPSK" w:hint="cs"/>
          <w:b w:val="0"/>
          <w:bCs w:val="0"/>
          <w:color w:val="auto"/>
          <w:szCs w:val="32"/>
          <w:lang w:bidi="th-TH"/>
        </w:rPr>
        <w:t>ตารางที่ 4.6 ตารางข้อมูลห้องพัก</w:t>
      </w:r>
    </w:p>
    <w:p w14:paraId="0AB155D1" w14:textId="77777777" w:rsidR="00460109" w:rsidRPr="00100FF6" w:rsidRDefault="00460109" w:rsidP="00460109">
      <w:pPr>
        <w:rPr>
          <w:rFonts w:hint="cs"/>
        </w:rPr>
      </w:pPr>
      <w:r w:rsidRPr="00100FF6">
        <w:rPr>
          <w:rFonts w:hint="cs"/>
        </w:rPr>
        <w:t>ฟิลด์ที่ยอมให้ NULL : image, image_2, image_3</w:t>
      </w:r>
    </w:p>
    <w:p w14:paraId="5035E0C8" w14:textId="77777777" w:rsidR="00460109" w:rsidRPr="00100FF6" w:rsidRDefault="00460109" w:rsidP="00460109">
      <w:pPr>
        <w:rPr>
          <w:rFonts w:hint="cs"/>
        </w:rPr>
      </w:pPr>
      <w:r w:rsidRPr="00100FF6">
        <w:rPr>
          <w:rFonts w:hint="cs"/>
        </w:rPr>
        <w:t>status : 'available','occupied','maintenance'</w:t>
      </w:r>
    </w:p>
    <w:p w14:paraId="3DFD38CA" w14:textId="77777777" w:rsidR="00460109" w:rsidRPr="00100FF6" w:rsidRDefault="00460109" w:rsidP="00460109">
      <w:pPr>
        <w:rPr>
          <w:rFonts w:hint="cs"/>
        </w:rPr>
      </w:pPr>
      <w:r w:rsidRPr="00100FF6">
        <w:rPr>
          <w:rFonts w:hint="cs"/>
        </w:rPr>
        <w:t>FK : room_type_id อ้างอิง room_types.id</w:t>
      </w:r>
    </w:p>
    <w:p w14:paraId="367878F2" w14:textId="77777777" w:rsidR="00460109" w:rsidRPr="00100FF6" w:rsidRDefault="00460109" w:rsidP="00460109">
      <w:pPr>
        <w:pStyle w:val="Heading3"/>
        <w:rPr>
          <w:rFonts w:ascii="TH SarabunPSK" w:hAnsi="TH SarabunPSK" w:cs="TH SarabunPSK" w:hint="cs"/>
          <w:color w:val="auto"/>
          <w:sz w:val="32"/>
          <w:szCs w:val="32"/>
        </w:rPr>
      </w:pPr>
      <w:r w:rsidRPr="00100FF6">
        <w:rPr>
          <w:rFonts w:ascii="TH SarabunPSK" w:hAnsi="TH SarabunPSK" w:cs="TH SarabunPSK" w:hint="cs"/>
          <w:color w:val="auto"/>
          <w:sz w:val="32"/>
          <w:szCs w:val="32"/>
        </w:rPr>
        <w:t>ตารางที่ 4 การจอง (bookings)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1512"/>
        <w:gridCol w:w="1224"/>
        <w:gridCol w:w="936"/>
        <w:gridCol w:w="2909"/>
      </w:tblGrid>
      <w:tr w:rsidR="00460109" w:rsidRPr="00100FF6" w14:paraId="4D61B8A9" w14:textId="77777777" w:rsidTr="002516C6">
        <w:trPr>
          <w:cantSplit/>
          <w:tblHeader/>
          <w:jc w:val="center"/>
        </w:trPr>
        <w:tc>
          <w:tcPr>
            <w:tcW w:w="2448" w:type="dxa"/>
            <w:vAlign w:val="center"/>
          </w:tcPr>
          <w:p w14:paraId="46C4B467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Name</w:t>
            </w:r>
          </w:p>
        </w:tc>
        <w:tc>
          <w:tcPr>
            <w:tcW w:w="1512" w:type="dxa"/>
            <w:vAlign w:val="center"/>
          </w:tcPr>
          <w:p w14:paraId="0349C11E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Data Type</w:t>
            </w:r>
          </w:p>
        </w:tc>
        <w:tc>
          <w:tcPr>
            <w:tcW w:w="1224" w:type="dxa"/>
            <w:vAlign w:val="center"/>
          </w:tcPr>
          <w:p w14:paraId="3F824C61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Length</w:t>
            </w:r>
          </w:p>
        </w:tc>
        <w:tc>
          <w:tcPr>
            <w:tcW w:w="936" w:type="dxa"/>
            <w:vAlign w:val="center"/>
          </w:tcPr>
          <w:p w14:paraId="04B8ECBA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Key</w:t>
            </w:r>
          </w:p>
        </w:tc>
        <w:tc>
          <w:tcPr>
            <w:tcW w:w="2909" w:type="dxa"/>
            <w:vAlign w:val="center"/>
          </w:tcPr>
          <w:p w14:paraId="455E4AA0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Format</w:t>
            </w:r>
          </w:p>
        </w:tc>
      </w:tr>
      <w:tr w:rsidR="00460109" w:rsidRPr="00100FF6" w14:paraId="4A748314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38F611BF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id</w:t>
            </w:r>
          </w:p>
        </w:tc>
        <w:tc>
          <w:tcPr>
            <w:tcW w:w="1512" w:type="dxa"/>
            <w:vAlign w:val="center"/>
          </w:tcPr>
          <w:p w14:paraId="5313AADF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INT</w:t>
            </w:r>
          </w:p>
        </w:tc>
        <w:tc>
          <w:tcPr>
            <w:tcW w:w="1224" w:type="dxa"/>
            <w:vAlign w:val="center"/>
          </w:tcPr>
          <w:p w14:paraId="348F08BA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32 bit</w:t>
            </w:r>
          </w:p>
        </w:tc>
        <w:tc>
          <w:tcPr>
            <w:tcW w:w="936" w:type="dxa"/>
            <w:vAlign w:val="center"/>
          </w:tcPr>
          <w:p w14:paraId="6E4E87A2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PK</w:t>
            </w:r>
          </w:p>
        </w:tc>
        <w:tc>
          <w:tcPr>
            <w:tcW w:w="2909" w:type="dxa"/>
            <w:vAlign w:val="center"/>
          </w:tcPr>
          <w:p w14:paraId="55B6374E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AUTO_INCREMENT</w:t>
            </w:r>
          </w:p>
        </w:tc>
      </w:tr>
      <w:tr w:rsidR="00460109" w:rsidRPr="00100FF6" w14:paraId="25174F69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72D564A3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user_id</w:t>
            </w:r>
          </w:p>
        </w:tc>
        <w:tc>
          <w:tcPr>
            <w:tcW w:w="1512" w:type="dxa"/>
            <w:vAlign w:val="center"/>
          </w:tcPr>
          <w:p w14:paraId="7F82C144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INT</w:t>
            </w:r>
          </w:p>
        </w:tc>
        <w:tc>
          <w:tcPr>
            <w:tcW w:w="1224" w:type="dxa"/>
            <w:vAlign w:val="center"/>
          </w:tcPr>
          <w:p w14:paraId="563D37E0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32 bit</w:t>
            </w:r>
          </w:p>
        </w:tc>
        <w:tc>
          <w:tcPr>
            <w:tcW w:w="936" w:type="dxa"/>
            <w:vAlign w:val="center"/>
          </w:tcPr>
          <w:p w14:paraId="0595750E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FK</w:t>
            </w:r>
          </w:p>
        </w:tc>
        <w:tc>
          <w:tcPr>
            <w:tcW w:w="2909" w:type="dxa"/>
            <w:vAlign w:val="center"/>
          </w:tcPr>
          <w:p w14:paraId="51B8440C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จำนวนเต็ม</w:t>
            </w:r>
          </w:p>
        </w:tc>
      </w:tr>
      <w:tr w:rsidR="00460109" w:rsidRPr="00100FF6" w14:paraId="093730FD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0A4E3AD3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room_id</w:t>
            </w:r>
          </w:p>
        </w:tc>
        <w:tc>
          <w:tcPr>
            <w:tcW w:w="1512" w:type="dxa"/>
            <w:vAlign w:val="center"/>
          </w:tcPr>
          <w:p w14:paraId="763375A9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INT</w:t>
            </w:r>
          </w:p>
        </w:tc>
        <w:tc>
          <w:tcPr>
            <w:tcW w:w="1224" w:type="dxa"/>
            <w:vAlign w:val="center"/>
          </w:tcPr>
          <w:p w14:paraId="2F35B966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32 bit</w:t>
            </w:r>
          </w:p>
        </w:tc>
        <w:tc>
          <w:tcPr>
            <w:tcW w:w="936" w:type="dxa"/>
            <w:vAlign w:val="center"/>
          </w:tcPr>
          <w:p w14:paraId="3B165233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FK</w:t>
            </w:r>
          </w:p>
        </w:tc>
        <w:tc>
          <w:tcPr>
            <w:tcW w:w="2909" w:type="dxa"/>
            <w:vAlign w:val="center"/>
          </w:tcPr>
          <w:p w14:paraId="625C47B1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จำนวนเต็ม</w:t>
            </w:r>
          </w:p>
        </w:tc>
      </w:tr>
      <w:tr w:rsidR="00460109" w:rsidRPr="00100FF6" w14:paraId="7F4A0ACE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255F0BAA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checkin_date</w:t>
            </w:r>
          </w:p>
        </w:tc>
        <w:tc>
          <w:tcPr>
            <w:tcW w:w="1512" w:type="dxa"/>
            <w:vAlign w:val="center"/>
          </w:tcPr>
          <w:p w14:paraId="4A4F439C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DATE</w:t>
            </w:r>
          </w:p>
        </w:tc>
        <w:tc>
          <w:tcPr>
            <w:tcW w:w="1224" w:type="dxa"/>
            <w:vAlign w:val="center"/>
          </w:tcPr>
          <w:p w14:paraId="5DE1A31E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  <w:tc>
          <w:tcPr>
            <w:tcW w:w="936" w:type="dxa"/>
            <w:vAlign w:val="center"/>
          </w:tcPr>
          <w:p w14:paraId="343BA1DF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  <w:tc>
          <w:tcPr>
            <w:tcW w:w="2909" w:type="dxa"/>
            <w:vAlign w:val="center"/>
          </w:tcPr>
          <w:p w14:paraId="6EBDB808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YYYY-MM-DD</w:t>
            </w:r>
          </w:p>
        </w:tc>
      </w:tr>
      <w:tr w:rsidR="00460109" w:rsidRPr="00100FF6" w14:paraId="3B54F7A3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568D836F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checkout_date</w:t>
            </w:r>
          </w:p>
        </w:tc>
        <w:tc>
          <w:tcPr>
            <w:tcW w:w="1512" w:type="dxa"/>
            <w:vAlign w:val="center"/>
          </w:tcPr>
          <w:p w14:paraId="0DF82A3F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DATE</w:t>
            </w:r>
          </w:p>
        </w:tc>
        <w:tc>
          <w:tcPr>
            <w:tcW w:w="1224" w:type="dxa"/>
            <w:vAlign w:val="center"/>
          </w:tcPr>
          <w:p w14:paraId="04795C1A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  <w:tc>
          <w:tcPr>
            <w:tcW w:w="936" w:type="dxa"/>
            <w:vAlign w:val="center"/>
          </w:tcPr>
          <w:p w14:paraId="3ECF012D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  <w:tc>
          <w:tcPr>
            <w:tcW w:w="2909" w:type="dxa"/>
            <w:vAlign w:val="center"/>
          </w:tcPr>
          <w:p w14:paraId="266CE9E0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YYYY-MM-DD</w:t>
            </w:r>
          </w:p>
        </w:tc>
      </w:tr>
      <w:tr w:rsidR="00460109" w:rsidRPr="00100FF6" w14:paraId="224B1AF5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45AD0A12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total_price</w:t>
            </w:r>
          </w:p>
        </w:tc>
        <w:tc>
          <w:tcPr>
            <w:tcW w:w="1512" w:type="dxa"/>
            <w:vAlign w:val="center"/>
          </w:tcPr>
          <w:p w14:paraId="1A6836EC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DECIMAL</w:t>
            </w:r>
          </w:p>
        </w:tc>
        <w:tc>
          <w:tcPr>
            <w:tcW w:w="1224" w:type="dxa"/>
            <w:vAlign w:val="center"/>
          </w:tcPr>
          <w:p w14:paraId="2B0FC22B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10,2</w:t>
            </w:r>
          </w:p>
        </w:tc>
        <w:tc>
          <w:tcPr>
            <w:tcW w:w="936" w:type="dxa"/>
            <w:vAlign w:val="center"/>
          </w:tcPr>
          <w:p w14:paraId="1698BB93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  <w:tc>
          <w:tcPr>
            <w:tcW w:w="2909" w:type="dxa"/>
            <w:vAlign w:val="center"/>
          </w:tcPr>
          <w:p w14:paraId="7C60A29B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0.00 บาท</w:t>
            </w:r>
          </w:p>
        </w:tc>
      </w:tr>
      <w:tr w:rsidR="00460109" w:rsidRPr="00100FF6" w14:paraId="3340493B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3655EC37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status</w:t>
            </w:r>
          </w:p>
        </w:tc>
        <w:tc>
          <w:tcPr>
            <w:tcW w:w="1512" w:type="dxa"/>
            <w:vAlign w:val="center"/>
          </w:tcPr>
          <w:p w14:paraId="1953D133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ENUM</w:t>
            </w:r>
          </w:p>
        </w:tc>
        <w:tc>
          <w:tcPr>
            <w:tcW w:w="1224" w:type="dxa"/>
            <w:vAlign w:val="center"/>
          </w:tcPr>
          <w:p w14:paraId="3F8D557D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5 ค่า</w:t>
            </w:r>
          </w:p>
        </w:tc>
        <w:tc>
          <w:tcPr>
            <w:tcW w:w="936" w:type="dxa"/>
            <w:vAlign w:val="center"/>
          </w:tcPr>
          <w:p w14:paraId="2C156C96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  <w:tc>
          <w:tcPr>
            <w:tcW w:w="2909" w:type="dxa"/>
            <w:vAlign w:val="center"/>
          </w:tcPr>
          <w:p w14:paraId="4CF3779B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ตามชุดสถานะ</w:t>
            </w:r>
          </w:p>
        </w:tc>
      </w:tr>
      <w:tr w:rsidR="00460109" w:rsidRPr="00100FF6" w14:paraId="58C056C1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444620B1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created_at</w:t>
            </w:r>
          </w:p>
        </w:tc>
        <w:tc>
          <w:tcPr>
            <w:tcW w:w="1512" w:type="dxa"/>
            <w:vAlign w:val="center"/>
          </w:tcPr>
          <w:p w14:paraId="51611259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TIMESTAMP</w:t>
            </w:r>
          </w:p>
        </w:tc>
        <w:tc>
          <w:tcPr>
            <w:tcW w:w="1224" w:type="dxa"/>
            <w:vAlign w:val="center"/>
          </w:tcPr>
          <w:p w14:paraId="1409B754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  <w:tc>
          <w:tcPr>
            <w:tcW w:w="936" w:type="dxa"/>
            <w:vAlign w:val="center"/>
          </w:tcPr>
          <w:p w14:paraId="53CAC092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  <w:tc>
          <w:tcPr>
            <w:tcW w:w="2909" w:type="dxa"/>
            <w:vAlign w:val="center"/>
          </w:tcPr>
          <w:p w14:paraId="244A7D94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วันและเวลา</w:t>
            </w:r>
          </w:p>
        </w:tc>
      </w:tr>
    </w:tbl>
    <w:p w14:paraId="65CD0899" w14:textId="77777777" w:rsidR="00460109" w:rsidRPr="00100FF6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auto"/>
          <w:szCs w:val="32"/>
          <w:lang w:bidi="th-TH"/>
        </w:rPr>
      </w:pPr>
      <w:r w:rsidRPr="00100FF6">
        <w:rPr>
          <w:rFonts w:ascii="TH SarabunPSK" w:hAnsi="TH SarabunPSK" w:cs="TH SarabunPSK" w:hint="cs"/>
          <w:b w:val="0"/>
          <w:bCs w:val="0"/>
          <w:color w:val="auto"/>
          <w:szCs w:val="32"/>
          <w:lang w:bidi="th-TH"/>
        </w:rPr>
        <w:t>ตารางที่ 4.7 ตารางข้อมูลการจอง</w:t>
      </w:r>
    </w:p>
    <w:p w14:paraId="05CFB14C" w14:textId="77777777" w:rsidR="00460109" w:rsidRPr="00100FF6" w:rsidRDefault="00460109" w:rsidP="00460109">
      <w:pPr>
        <w:rPr>
          <w:rFonts w:hint="cs"/>
        </w:rPr>
      </w:pPr>
      <w:r w:rsidRPr="00100FF6">
        <w:rPr>
          <w:rFonts w:hint="cs"/>
        </w:rPr>
        <w:t>ฟิลด์ที่ยอมให้ NULL : ไม่มี</w:t>
      </w:r>
    </w:p>
    <w:p w14:paraId="0BD170AD" w14:textId="77777777" w:rsidR="00460109" w:rsidRPr="00100FF6" w:rsidRDefault="00460109" w:rsidP="00460109">
      <w:pPr>
        <w:rPr>
          <w:rFonts w:hint="cs"/>
        </w:rPr>
      </w:pPr>
      <w:r w:rsidRPr="00100FF6">
        <w:rPr>
          <w:rFonts w:hint="cs"/>
        </w:rPr>
        <w:t>status : 'pending','confirmed','checked_in','checked_out','cancelled'</w:t>
      </w:r>
    </w:p>
    <w:p w14:paraId="7CDC5BEF" w14:textId="77777777" w:rsidR="00460109" w:rsidRPr="00100FF6" w:rsidRDefault="00460109" w:rsidP="00460109">
      <w:pPr>
        <w:rPr>
          <w:rFonts w:hint="cs"/>
        </w:rPr>
      </w:pPr>
      <w:r w:rsidRPr="00100FF6">
        <w:rPr>
          <w:rFonts w:hint="cs"/>
        </w:rPr>
        <w:lastRenderedPageBreak/>
        <w:t>FK : user_id อ้างอิง users.id</w:t>
      </w:r>
    </w:p>
    <w:p w14:paraId="2CBFDDC8" w14:textId="77777777" w:rsidR="00460109" w:rsidRPr="00100FF6" w:rsidRDefault="00460109" w:rsidP="00460109">
      <w:pPr>
        <w:rPr>
          <w:rFonts w:hint="cs"/>
        </w:rPr>
      </w:pPr>
      <w:r w:rsidRPr="00100FF6">
        <w:rPr>
          <w:rFonts w:hint="cs"/>
        </w:rPr>
        <w:t>FK : room_id อ้างอิง rooms.id</w:t>
      </w:r>
    </w:p>
    <w:p w14:paraId="57AC022B" w14:textId="77777777" w:rsidR="00460109" w:rsidRPr="00100FF6" w:rsidRDefault="00460109" w:rsidP="00460109">
      <w:pPr>
        <w:pStyle w:val="Heading2"/>
        <w:pageBreakBefore/>
        <w:rPr>
          <w:rFonts w:ascii="TH SarabunPSK" w:hAnsi="TH SarabunPSK" w:cs="TH SarabunPSK" w:hint="cs"/>
          <w:color w:val="auto"/>
          <w:szCs w:val="32"/>
        </w:rPr>
      </w:pPr>
      <w:r w:rsidRPr="00100FF6">
        <w:rPr>
          <w:rFonts w:ascii="TH SarabunPSK" w:hAnsi="TH SarabunPSK" w:cs="TH SarabunPSK" w:hint="cs"/>
          <w:color w:val="auto"/>
          <w:szCs w:val="32"/>
        </w:rPr>
        <w:lastRenderedPageBreak/>
        <w:t>4.1.5 Data Structure ต่อ</w:t>
      </w:r>
    </w:p>
    <w:p w14:paraId="7CDC1484" w14:textId="77777777" w:rsidR="00460109" w:rsidRPr="00100FF6" w:rsidRDefault="00460109" w:rsidP="00460109">
      <w:pPr>
        <w:pStyle w:val="Heading3"/>
        <w:rPr>
          <w:rFonts w:ascii="TH SarabunPSK" w:hAnsi="TH SarabunPSK" w:cs="TH SarabunPSK" w:hint="cs"/>
          <w:color w:val="auto"/>
          <w:sz w:val="32"/>
          <w:szCs w:val="32"/>
        </w:rPr>
      </w:pPr>
      <w:r w:rsidRPr="00100FF6">
        <w:rPr>
          <w:rFonts w:ascii="TH SarabunPSK" w:hAnsi="TH SarabunPSK" w:cs="TH SarabunPSK" w:hint="cs"/>
          <w:color w:val="auto"/>
          <w:sz w:val="32"/>
          <w:szCs w:val="32"/>
        </w:rPr>
        <w:t>ตารางที่ 5 บริการเสริมในการจอง (booking_services)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1512"/>
        <w:gridCol w:w="1224"/>
        <w:gridCol w:w="936"/>
        <w:gridCol w:w="2909"/>
      </w:tblGrid>
      <w:tr w:rsidR="00460109" w:rsidRPr="00100FF6" w14:paraId="29F9272F" w14:textId="77777777" w:rsidTr="002516C6">
        <w:trPr>
          <w:cantSplit/>
          <w:tblHeader/>
          <w:jc w:val="center"/>
        </w:trPr>
        <w:tc>
          <w:tcPr>
            <w:tcW w:w="2448" w:type="dxa"/>
            <w:vAlign w:val="center"/>
          </w:tcPr>
          <w:p w14:paraId="220C178C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Name</w:t>
            </w:r>
          </w:p>
        </w:tc>
        <w:tc>
          <w:tcPr>
            <w:tcW w:w="1512" w:type="dxa"/>
            <w:vAlign w:val="center"/>
          </w:tcPr>
          <w:p w14:paraId="44F0189F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Data Type</w:t>
            </w:r>
          </w:p>
        </w:tc>
        <w:tc>
          <w:tcPr>
            <w:tcW w:w="1224" w:type="dxa"/>
            <w:vAlign w:val="center"/>
          </w:tcPr>
          <w:p w14:paraId="49ED5F88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Length</w:t>
            </w:r>
          </w:p>
        </w:tc>
        <w:tc>
          <w:tcPr>
            <w:tcW w:w="936" w:type="dxa"/>
            <w:vAlign w:val="center"/>
          </w:tcPr>
          <w:p w14:paraId="3276C118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Key</w:t>
            </w:r>
          </w:p>
        </w:tc>
        <w:tc>
          <w:tcPr>
            <w:tcW w:w="2909" w:type="dxa"/>
            <w:vAlign w:val="center"/>
          </w:tcPr>
          <w:p w14:paraId="10DA83A6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Format</w:t>
            </w:r>
          </w:p>
        </w:tc>
      </w:tr>
      <w:tr w:rsidR="00460109" w:rsidRPr="00100FF6" w14:paraId="3DEEAE5D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56611289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id</w:t>
            </w:r>
          </w:p>
        </w:tc>
        <w:tc>
          <w:tcPr>
            <w:tcW w:w="1512" w:type="dxa"/>
            <w:vAlign w:val="center"/>
          </w:tcPr>
          <w:p w14:paraId="6510F127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INT</w:t>
            </w:r>
          </w:p>
        </w:tc>
        <w:tc>
          <w:tcPr>
            <w:tcW w:w="1224" w:type="dxa"/>
            <w:vAlign w:val="center"/>
          </w:tcPr>
          <w:p w14:paraId="560047C6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32 bit</w:t>
            </w:r>
          </w:p>
        </w:tc>
        <w:tc>
          <w:tcPr>
            <w:tcW w:w="936" w:type="dxa"/>
            <w:vAlign w:val="center"/>
          </w:tcPr>
          <w:p w14:paraId="63CE5244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PK</w:t>
            </w:r>
          </w:p>
        </w:tc>
        <w:tc>
          <w:tcPr>
            <w:tcW w:w="2909" w:type="dxa"/>
            <w:vAlign w:val="center"/>
          </w:tcPr>
          <w:p w14:paraId="7D36E4A6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AUTO_INCREMENT</w:t>
            </w:r>
          </w:p>
        </w:tc>
      </w:tr>
      <w:tr w:rsidR="00460109" w:rsidRPr="00100FF6" w14:paraId="6616FF2E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08A3FB95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booking_id</w:t>
            </w:r>
          </w:p>
        </w:tc>
        <w:tc>
          <w:tcPr>
            <w:tcW w:w="1512" w:type="dxa"/>
            <w:vAlign w:val="center"/>
          </w:tcPr>
          <w:p w14:paraId="15F735C9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INT</w:t>
            </w:r>
          </w:p>
        </w:tc>
        <w:tc>
          <w:tcPr>
            <w:tcW w:w="1224" w:type="dxa"/>
            <w:vAlign w:val="center"/>
          </w:tcPr>
          <w:p w14:paraId="47D70B67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32 bit</w:t>
            </w:r>
          </w:p>
        </w:tc>
        <w:tc>
          <w:tcPr>
            <w:tcW w:w="936" w:type="dxa"/>
            <w:vAlign w:val="center"/>
          </w:tcPr>
          <w:p w14:paraId="1FDD4EC7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FK</w:t>
            </w:r>
          </w:p>
        </w:tc>
        <w:tc>
          <w:tcPr>
            <w:tcW w:w="2909" w:type="dxa"/>
            <w:vAlign w:val="center"/>
          </w:tcPr>
          <w:p w14:paraId="0823F267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จำนวนเต็ม</w:t>
            </w:r>
          </w:p>
        </w:tc>
      </w:tr>
      <w:tr w:rsidR="00460109" w:rsidRPr="00100FF6" w14:paraId="11B0FE59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1B487688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service_name</w:t>
            </w:r>
          </w:p>
        </w:tc>
        <w:tc>
          <w:tcPr>
            <w:tcW w:w="1512" w:type="dxa"/>
            <w:vAlign w:val="center"/>
          </w:tcPr>
          <w:p w14:paraId="45F80BAF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VARCHAR</w:t>
            </w:r>
          </w:p>
        </w:tc>
        <w:tc>
          <w:tcPr>
            <w:tcW w:w="1224" w:type="dxa"/>
            <w:vAlign w:val="center"/>
          </w:tcPr>
          <w:p w14:paraId="57E50EF7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100</w:t>
            </w:r>
          </w:p>
        </w:tc>
        <w:tc>
          <w:tcPr>
            <w:tcW w:w="936" w:type="dxa"/>
            <w:vAlign w:val="center"/>
          </w:tcPr>
          <w:p w14:paraId="097C0422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  <w:tc>
          <w:tcPr>
            <w:tcW w:w="2909" w:type="dxa"/>
            <w:vAlign w:val="center"/>
          </w:tcPr>
          <w:p w14:paraId="75B73D20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</w:tr>
      <w:tr w:rsidR="00460109" w:rsidRPr="00100FF6" w14:paraId="6F430A73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4E1A4A6A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price</w:t>
            </w:r>
          </w:p>
        </w:tc>
        <w:tc>
          <w:tcPr>
            <w:tcW w:w="1512" w:type="dxa"/>
            <w:vAlign w:val="center"/>
          </w:tcPr>
          <w:p w14:paraId="61A5932E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DECIMAL</w:t>
            </w:r>
          </w:p>
        </w:tc>
        <w:tc>
          <w:tcPr>
            <w:tcW w:w="1224" w:type="dxa"/>
            <w:vAlign w:val="center"/>
          </w:tcPr>
          <w:p w14:paraId="280C4146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10,2</w:t>
            </w:r>
          </w:p>
        </w:tc>
        <w:tc>
          <w:tcPr>
            <w:tcW w:w="936" w:type="dxa"/>
            <w:vAlign w:val="center"/>
          </w:tcPr>
          <w:p w14:paraId="7930F40A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  <w:tc>
          <w:tcPr>
            <w:tcW w:w="2909" w:type="dxa"/>
            <w:vAlign w:val="center"/>
          </w:tcPr>
          <w:p w14:paraId="660F2D20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0.00 บาท</w:t>
            </w:r>
          </w:p>
        </w:tc>
      </w:tr>
    </w:tbl>
    <w:p w14:paraId="79F4D835" w14:textId="77777777" w:rsidR="00460109" w:rsidRPr="00100FF6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auto"/>
          <w:szCs w:val="32"/>
          <w:lang w:bidi="th-TH"/>
        </w:rPr>
      </w:pPr>
      <w:r w:rsidRPr="00100FF6">
        <w:rPr>
          <w:rFonts w:ascii="TH SarabunPSK" w:hAnsi="TH SarabunPSK" w:cs="TH SarabunPSK" w:hint="cs"/>
          <w:b w:val="0"/>
          <w:bCs w:val="0"/>
          <w:color w:val="auto"/>
          <w:szCs w:val="32"/>
          <w:lang w:bidi="th-TH"/>
        </w:rPr>
        <w:t>ตารางที่ 4.8 ตารางข้อมูลบริการเสริมในการจอง</w:t>
      </w:r>
    </w:p>
    <w:p w14:paraId="411761F7" w14:textId="77777777" w:rsidR="00460109" w:rsidRPr="00100FF6" w:rsidRDefault="00460109" w:rsidP="00460109">
      <w:pPr>
        <w:rPr>
          <w:rFonts w:hint="cs"/>
        </w:rPr>
      </w:pPr>
      <w:r w:rsidRPr="00100FF6">
        <w:rPr>
          <w:rFonts w:hint="cs"/>
        </w:rPr>
        <w:t>ฟิลด์ที่ยอมให้ NULL : ไม่มี</w:t>
      </w:r>
    </w:p>
    <w:p w14:paraId="39160C2F" w14:textId="77777777" w:rsidR="00460109" w:rsidRPr="00100FF6" w:rsidRDefault="00460109" w:rsidP="00460109">
      <w:pPr>
        <w:rPr>
          <w:rFonts w:hint="cs"/>
        </w:rPr>
      </w:pPr>
      <w:r w:rsidRPr="00100FF6">
        <w:rPr>
          <w:rFonts w:hint="cs"/>
        </w:rPr>
        <w:t>FK : booking_id อ้างอิง bookings.id</w:t>
      </w:r>
    </w:p>
    <w:p w14:paraId="1DDE3D8B" w14:textId="77777777" w:rsidR="00460109" w:rsidRPr="00100FF6" w:rsidRDefault="00460109" w:rsidP="00460109">
      <w:pPr>
        <w:pStyle w:val="Heading3"/>
        <w:rPr>
          <w:rFonts w:ascii="TH SarabunPSK" w:hAnsi="TH SarabunPSK" w:cs="TH SarabunPSK" w:hint="cs"/>
          <w:color w:val="auto"/>
          <w:sz w:val="32"/>
          <w:szCs w:val="32"/>
        </w:rPr>
      </w:pPr>
      <w:r w:rsidRPr="00100FF6">
        <w:rPr>
          <w:rFonts w:ascii="TH SarabunPSK" w:hAnsi="TH SarabunPSK" w:cs="TH SarabunPSK" w:hint="cs"/>
          <w:color w:val="auto"/>
          <w:sz w:val="32"/>
          <w:szCs w:val="32"/>
        </w:rPr>
        <w:t>ตารางที่ 6 การชำระเงิน (payments)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1512"/>
        <w:gridCol w:w="1224"/>
        <w:gridCol w:w="936"/>
        <w:gridCol w:w="2909"/>
      </w:tblGrid>
      <w:tr w:rsidR="00460109" w:rsidRPr="00100FF6" w14:paraId="287B01E9" w14:textId="77777777" w:rsidTr="002516C6">
        <w:trPr>
          <w:cantSplit/>
          <w:tblHeader/>
          <w:jc w:val="center"/>
        </w:trPr>
        <w:tc>
          <w:tcPr>
            <w:tcW w:w="2448" w:type="dxa"/>
            <w:vAlign w:val="center"/>
          </w:tcPr>
          <w:p w14:paraId="71EBC87F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Name</w:t>
            </w:r>
          </w:p>
        </w:tc>
        <w:tc>
          <w:tcPr>
            <w:tcW w:w="1512" w:type="dxa"/>
            <w:vAlign w:val="center"/>
          </w:tcPr>
          <w:p w14:paraId="7D77A984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Data Type</w:t>
            </w:r>
          </w:p>
        </w:tc>
        <w:tc>
          <w:tcPr>
            <w:tcW w:w="1224" w:type="dxa"/>
            <w:vAlign w:val="center"/>
          </w:tcPr>
          <w:p w14:paraId="72AF370B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Length</w:t>
            </w:r>
          </w:p>
        </w:tc>
        <w:tc>
          <w:tcPr>
            <w:tcW w:w="936" w:type="dxa"/>
            <w:vAlign w:val="center"/>
          </w:tcPr>
          <w:p w14:paraId="46DF9835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Key</w:t>
            </w:r>
          </w:p>
        </w:tc>
        <w:tc>
          <w:tcPr>
            <w:tcW w:w="2909" w:type="dxa"/>
            <w:vAlign w:val="center"/>
          </w:tcPr>
          <w:p w14:paraId="0ADF02CC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Format</w:t>
            </w:r>
          </w:p>
        </w:tc>
      </w:tr>
      <w:tr w:rsidR="00460109" w:rsidRPr="00100FF6" w14:paraId="47F122AF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12050B28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id</w:t>
            </w:r>
          </w:p>
        </w:tc>
        <w:tc>
          <w:tcPr>
            <w:tcW w:w="1512" w:type="dxa"/>
            <w:vAlign w:val="center"/>
          </w:tcPr>
          <w:p w14:paraId="6689CA41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INT</w:t>
            </w:r>
          </w:p>
        </w:tc>
        <w:tc>
          <w:tcPr>
            <w:tcW w:w="1224" w:type="dxa"/>
            <w:vAlign w:val="center"/>
          </w:tcPr>
          <w:p w14:paraId="4F211FD1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32 bit</w:t>
            </w:r>
          </w:p>
        </w:tc>
        <w:tc>
          <w:tcPr>
            <w:tcW w:w="936" w:type="dxa"/>
            <w:vAlign w:val="center"/>
          </w:tcPr>
          <w:p w14:paraId="44CE6699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PK</w:t>
            </w:r>
          </w:p>
        </w:tc>
        <w:tc>
          <w:tcPr>
            <w:tcW w:w="2909" w:type="dxa"/>
            <w:vAlign w:val="center"/>
          </w:tcPr>
          <w:p w14:paraId="3D42D4F9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AUTO_INCREMENT</w:t>
            </w:r>
          </w:p>
        </w:tc>
      </w:tr>
      <w:tr w:rsidR="00460109" w:rsidRPr="00100FF6" w14:paraId="3FE9F5CD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08CC5F55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booking_id</w:t>
            </w:r>
          </w:p>
        </w:tc>
        <w:tc>
          <w:tcPr>
            <w:tcW w:w="1512" w:type="dxa"/>
            <w:vAlign w:val="center"/>
          </w:tcPr>
          <w:p w14:paraId="2371E57F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INT</w:t>
            </w:r>
          </w:p>
        </w:tc>
        <w:tc>
          <w:tcPr>
            <w:tcW w:w="1224" w:type="dxa"/>
            <w:vAlign w:val="center"/>
          </w:tcPr>
          <w:p w14:paraId="637DF3A7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32 bit</w:t>
            </w:r>
          </w:p>
        </w:tc>
        <w:tc>
          <w:tcPr>
            <w:tcW w:w="936" w:type="dxa"/>
            <w:vAlign w:val="center"/>
          </w:tcPr>
          <w:p w14:paraId="71F9488C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FK</w:t>
            </w:r>
          </w:p>
        </w:tc>
        <w:tc>
          <w:tcPr>
            <w:tcW w:w="2909" w:type="dxa"/>
            <w:vAlign w:val="center"/>
          </w:tcPr>
          <w:p w14:paraId="03611EDF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จำนวนเต็ม</w:t>
            </w:r>
          </w:p>
        </w:tc>
      </w:tr>
      <w:tr w:rsidR="00460109" w:rsidRPr="00100FF6" w14:paraId="4263CA0D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0D879A6F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amount</w:t>
            </w:r>
          </w:p>
        </w:tc>
        <w:tc>
          <w:tcPr>
            <w:tcW w:w="1512" w:type="dxa"/>
            <w:vAlign w:val="center"/>
          </w:tcPr>
          <w:p w14:paraId="263C4973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DECIMAL</w:t>
            </w:r>
          </w:p>
        </w:tc>
        <w:tc>
          <w:tcPr>
            <w:tcW w:w="1224" w:type="dxa"/>
            <w:vAlign w:val="center"/>
          </w:tcPr>
          <w:p w14:paraId="71DA924C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10,2</w:t>
            </w:r>
          </w:p>
        </w:tc>
        <w:tc>
          <w:tcPr>
            <w:tcW w:w="936" w:type="dxa"/>
            <w:vAlign w:val="center"/>
          </w:tcPr>
          <w:p w14:paraId="692B5F6C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  <w:tc>
          <w:tcPr>
            <w:tcW w:w="2909" w:type="dxa"/>
            <w:vAlign w:val="center"/>
          </w:tcPr>
          <w:p w14:paraId="3FF8AF24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0.00 บาท</w:t>
            </w:r>
          </w:p>
        </w:tc>
      </w:tr>
      <w:tr w:rsidR="00460109" w:rsidRPr="00100FF6" w14:paraId="19B5A7FB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094B23A0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slip_image</w:t>
            </w:r>
          </w:p>
        </w:tc>
        <w:tc>
          <w:tcPr>
            <w:tcW w:w="1512" w:type="dxa"/>
            <w:vAlign w:val="center"/>
          </w:tcPr>
          <w:p w14:paraId="22A26EDE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VARCHAR</w:t>
            </w:r>
          </w:p>
        </w:tc>
        <w:tc>
          <w:tcPr>
            <w:tcW w:w="1224" w:type="dxa"/>
            <w:vAlign w:val="center"/>
          </w:tcPr>
          <w:p w14:paraId="4C8407E6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255</w:t>
            </w:r>
          </w:p>
        </w:tc>
        <w:tc>
          <w:tcPr>
            <w:tcW w:w="936" w:type="dxa"/>
            <w:vAlign w:val="center"/>
          </w:tcPr>
          <w:p w14:paraId="002FE6D0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  <w:tc>
          <w:tcPr>
            <w:tcW w:w="2909" w:type="dxa"/>
            <w:vAlign w:val="center"/>
          </w:tcPr>
          <w:p w14:paraId="48B66E63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ชื่อไฟล์</w:t>
            </w:r>
          </w:p>
        </w:tc>
      </w:tr>
      <w:tr w:rsidR="00460109" w:rsidRPr="00100FF6" w14:paraId="4F598BE1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68FA0C24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payment_status</w:t>
            </w:r>
          </w:p>
        </w:tc>
        <w:tc>
          <w:tcPr>
            <w:tcW w:w="1512" w:type="dxa"/>
            <w:vAlign w:val="center"/>
          </w:tcPr>
          <w:p w14:paraId="5BB0B79D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ENUM</w:t>
            </w:r>
          </w:p>
        </w:tc>
        <w:tc>
          <w:tcPr>
            <w:tcW w:w="1224" w:type="dxa"/>
            <w:vAlign w:val="center"/>
          </w:tcPr>
          <w:p w14:paraId="2580E983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3 ค่า</w:t>
            </w:r>
          </w:p>
        </w:tc>
        <w:tc>
          <w:tcPr>
            <w:tcW w:w="936" w:type="dxa"/>
            <w:vAlign w:val="center"/>
          </w:tcPr>
          <w:p w14:paraId="5D8B1A82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  <w:tc>
          <w:tcPr>
            <w:tcW w:w="2909" w:type="dxa"/>
            <w:vAlign w:val="center"/>
          </w:tcPr>
          <w:p w14:paraId="3C84D7DA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ตามชุดสถานะ</w:t>
            </w:r>
          </w:p>
        </w:tc>
      </w:tr>
      <w:tr w:rsidR="00460109" w:rsidRPr="00100FF6" w14:paraId="3CEC87DF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39580DBB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verified_by</w:t>
            </w:r>
          </w:p>
        </w:tc>
        <w:tc>
          <w:tcPr>
            <w:tcW w:w="1512" w:type="dxa"/>
            <w:vAlign w:val="center"/>
          </w:tcPr>
          <w:p w14:paraId="0213945B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INT</w:t>
            </w:r>
          </w:p>
        </w:tc>
        <w:tc>
          <w:tcPr>
            <w:tcW w:w="1224" w:type="dxa"/>
            <w:vAlign w:val="center"/>
          </w:tcPr>
          <w:p w14:paraId="442F1D3B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32 bit</w:t>
            </w:r>
          </w:p>
        </w:tc>
        <w:tc>
          <w:tcPr>
            <w:tcW w:w="936" w:type="dxa"/>
            <w:vAlign w:val="center"/>
          </w:tcPr>
          <w:p w14:paraId="5E8146C9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FK</w:t>
            </w:r>
          </w:p>
        </w:tc>
        <w:tc>
          <w:tcPr>
            <w:tcW w:w="2909" w:type="dxa"/>
            <w:vAlign w:val="center"/>
          </w:tcPr>
          <w:p w14:paraId="20858282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จำนวนเต็ม</w:t>
            </w:r>
          </w:p>
        </w:tc>
      </w:tr>
      <w:tr w:rsidR="00460109" w:rsidRPr="00100FF6" w14:paraId="0B37C215" w14:textId="77777777" w:rsidTr="002516C6">
        <w:trPr>
          <w:cantSplit/>
          <w:jc w:val="center"/>
        </w:trPr>
        <w:tc>
          <w:tcPr>
            <w:tcW w:w="2448" w:type="dxa"/>
            <w:vAlign w:val="center"/>
          </w:tcPr>
          <w:p w14:paraId="59255D43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paid_at</w:t>
            </w:r>
          </w:p>
        </w:tc>
        <w:tc>
          <w:tcPr>
            <w:tcW w:w="1512" w:type="dxa"/>
            <w:vAlign w:val="center"/>
          </w:tcPr>
          <w:p w14:paraId="0977B8B9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TIMESTAMP</w:t>
            </w:r>
          </w:p>
        </w:tc>
        <w:tc>
          <w:tcPr>
            <w:tcW w:w="1224" w:type="dxa"/>
            <w:vAlign w:val="center"/>
          </w:tcPr>
          <w:p w14:paraId="50F63B77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  <w:tc>
          <w:tcPr>
            <w:tcW w:w="936" w:type="dxa"/>
            <w:vAlign w:val="center"/>
          </w:tcPr>
          <w:p w14:paraId="11542F28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–</w:t>
            </w:r>
          </w:p>
        </w:tc>
        <w:tc>
          <w:tcPr>
            <w:tcW w:w="2909" w:type="dxa"/>
            <w:vAlign w:val="center"/>
          </w:tcPr>
          <w:p w14:paraId="65A1CCB9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วันและเวลา</w:t>
            </w:r>
          </w:p>
        </w:tc>
      </w:tr>
    </w:tbl>
    <w:p w14:paraId="751D502E" w14:textId="77777777" w:rsidR="00460109" w:rsidRPr="00100FF6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auto"/>
          <w:szCs w:val="32"/>
          <w:lang w:bidi="th-TH"/>
        </w:rPr>
      </w:pPr>
      <w:r w:rsidRPr="00100FF6">
        <w:rPr>
          <w:rFonts w:ascii="TH SarabunPSK" w:hAnsi="TH SarabunPSK" w:cs="TH SarabunPSK" w:hint="cs"/>
          <w:b w:val="0"/>
          <w:bCs w:val="0"/>
          <w:color w:val="auto"/>
          <w:szCs w:val="32"/>
          <w:lang w:bidi="th-TH"/>
        </w:rPr>
        <w:t>ตารางที่ 4.9 ตารางข้อมูลการชำระเงิน</w:t>
      </w:r>
    </w:p>
    <w:p w14:paraId="0099E987" w14:textId="77777777" w:rsidR="00460109" w:rsidRPr="00100FF6" w:rsidRDefault="00460109" w:rsidP="00460109">
      <w:pPr>
        <w:rPr>
          <w:rFonts w:hint="cs"/>
        </w:rPr>
      </w:pPr>
      <w:r w:rsidRPr="00100FF6">
        <w:rPr>
          <w:rFonts w:hint="cs"/>
        </w:rPr>
        <w:t>ฟิลด์ที่ยอมให้ NULL : slip_image, verified_by</w:t>
      </w:r>
    </w:p>
    <w:p w14:paraId="2BA09A6A" w14:textId="77777777" w:rsidR="00460109" w:rsidRPr="00100FF6" w:rsidRDefault="00460109" w:rsidP="00460109">
      <w:pPr>
        <w:rPr>
          <w:rFonts w:hint="cs"/>
        </w:rPr>
      </w:pPr>
      <w:r w:rsidRPr="00100FF6">
        <w:rPr>
          <w:rFonts w:hint="cs"/>
        </w:rPr>
        <w:t>payment_status : 'pending','verified','rejected'</w:t>
      </w:r>
    </w:p>
    <w:p w14:paraId="4B509B17" w14:textId="77777777" w:rsidR="00460109" w:rsidRPr="00100FF6" w:rsidRDefault="00460109" w:rsidP="00460109">
      <w:pPr>
        <w:rPr>
          <w:rFonts w:hint="cs"/>
        </w:rPr>
      </w:pPr>
      <w:r w:rsidRPr="00100FF6">
        <w:rPr>
          <w:rFonts w:hint="cs"/>
        </w:rPr>
        <w:t>FK : booking_id อ้างอิง bookings.id</w:t>
      </w:r>
    </w:p>
    <w:p w14:paraId="6E5AAABD" w14:textId="77777777" w:rsidR="00460109" w:rsidRPr="00100FF6" w:rsidRDefault="00460109" w:rsidP="00460109">
      <w:pPr>
        <w:rPr>
          <w:rFonts w:hint="cs"/>
        </w:rPr>
      </w:pPr>
      <w:r w:rsidRPr="00100FF6">
        <w:rPr>
          <w:rFonts w:hint="cs"/>
        </w:rPr>
        <w:t>FK : verified_by อ้างอิง users.id</w:t>
      </w:r>
    </w:p>
    <w:p w14:paraId="2755140A" w14:textId="77777777" w:rsidR="00460109" w:rsidRPr="00100FF6" w:rsidRDefault="00460109" w:rsidP="00460109">
      <w:pPr>
        <w:pStyle w:val="Heading2"/>
        <w:pageBreakBefore/>
        <w:rPr>
          <w:rFonts w:ascii="TH SarabunPSK" w:hAnsi="TH SarabunPSK" w:cs="TH SarabunPSK" w:hint="cs"/>
          <w:color w:val="auto"/>
          <w:szCs w:val="32"/>
        </w:rPr>
      </w:pPr>
      <w:r w:rsidRPr="00100FF6">
        <w:rPr>
          <w:rFonts w:ascii="TH SarabunPSK" w:hAnsi="TH SarabunPSK" w:cs="TH SarabunPSK" w:hint="cs"/>
          <w:color w:val="auto"/>
          <w:szCs w:val="32"/>
        </w:rPr>
        <w:lastRenderedPageBreak/>
        <w:t>4.2 การกำหนดสถานะและความถูกต้องของข้อมูล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440"/>
        <w:gridCol w:w="5213"/>
      </w:tblGrid>
      <w:tr w:rsidR="00460109" w:rsidRPr="00100FF6" w14:paraId="71660110" w14:textId="77777777" w:rsidTr="002516C6">
        <w:trPr>
          <w:cantSplit/>
          <w:tblHeader/>
          <w:jc w:val="center"/>
        </w:trPr>
        <w:tc>
          <w:tcPr>
            <w:tcW w:w="2376" w:type="dxa"/>
            <w:vAlign w:val="center"/>
          </w:tcPr>
          <w:p w14:paraId="05EE9562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กลุ่มข้อมูล</w:t>
            </w:r>
          </w:p>
        </w:tc>
        <w:tc>
          <w:tcPr>
            <w:tcW w:w="1440" w:type="dxa"/>
            <w:vAlign w:val="center"/>
          </w:tcPr>
          <w:p w14:paraId="2CE58A99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ค่าเริ่มต้น</w:t>
            </w:r>
          </w:p>
        </w:tc>
        <w:tc>
          <w:tcPr>
            <w:tcW w:w="5213" w:type="dxa"/>
            <w:vAlign w:val="center"/>
          </w:tcPr>
          <w:p w14:paraId="7D02D9AF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ค่าที่ระบบรองรับ</w:t>
            </w:r>
          </w:p>
        </w:tc>
      </w:tr>
      <w:tr w:rsidR="00460109" w:rsidRPr="00100FF6" w14:paraId="5A47C566" w14:textId="77777777" w:rsidTr="002516C6">
        <w:trPr>
          <w:cantSplit/>
          <w:jc w:val="center"/>
        </w:trPr>
        <w:tc>
          <w:tcPr>
            <w:tcW w:w="2376" w:type="dxa"/>
            <w:vAlign w:val="center"/>
          </w:tcPr>
          <w:p w14:paraId="7143B1A1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users.role</w:t>
            </w:r>
          </w:p>
        </w:tc>
        <w:tc>
          <w:tcPr>
            <w:tcW w:w="1440" w:type="dxa"/>
            <w:vAlign w:val="center"/>
          </w:tcPr>
          <w:p w14:paraId="4D026034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customer</w:t>
            </w:r>
          </w:p>
        </w:tc>
        <w:tc>
          <w:tcPr>
            <w:tcW w:w="5213" w:type="dxa"/>
            <w:vAlign w:val="center"/>
          </w:tcPr>
          <w:p w14:paraId="6F318853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customer, staff, admin</w:t>
            </w:r>
          </w:p>
        </w:tc>
      </w:tr>
      <w:tr w:rsidR="00460109" w:rsidRPr="00100FF6" w14:paraId="778C561D" w14:textId="77777777" w:rsidTr="002516C6">
        <w:trPr>
          <w:cantSplit/>
          <w:jc w:val="center"/>
        </w:trPr>
        <w:tc>
          <w:tcPr>
            <w:tcW w:w="2376" w:type="dxa"/>
            <w:vAlign w:val="center"/>
          </w:tcPr>
          <w:p w14:paraId="0E6CAD9A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rooms.status</w:t>
            </w:r>
          </w:p>
        </w:tc>
        <w:tc>
          <w:tcPr>
            <w:tcW w:w="1440" w:type="dxa"/>
            <w:vAlign w:val="center"/>
          </w:tcPr>
          <w:p w14:paraId="7A4CB4B9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available</w:t>
            </w:r>
          </w:p>
        </w:tc>
        <w:tc>
          <w:tcPr>
            <w:tcW w:w="5213" w:type="dxa"/>
            <w:vAlign w:val="center"/>
          </w:tcPr>
          <w:p w14:paraId="6BBE1DDB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available, occupied, maintenance</w:t>
            </w:r>
          </w:p>
        </w:tc>
      </w:tr>
      <w:tr w:rsidR="00460109" w:rsidRPr="00100FF6" w14:paraId="0AED6E1E" w14:textId="77777777" w:rsidTr="002516C6">
        <w:trPr>
          <w:cantSplit/>
          <w:jc w:val="center"/>
        </w:trPr>
        <w:tc>
          <w:tcPr>
            <w:tcW w:w="2376" w:type="dxa"/>
            <w:vAlign w:val="center"/>
          </w:tcPr>
          <w:p w14:paraId="5DD0849A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bookings.status</w:t>
            </w:r>
          </w:p>
        </w:tc>
        <w:tc>
          <w:tcPr>
            <w:tcW w:w="1440" w:type="dxa"/>
            <w:vAlign w:val="center"/>
          </w:tcPr>
          <w:p w14:paraId="237C01B5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pending</w:t>
            </w:r>
          </w:p>
        </w:tc>
        <w:tc>
          <w:tcPr>
            <w:tcW w:w="5213" w:type="dxa"/>
            <w:vAlign w:val="center"/>
          </w:tcPr>
          <w:p w14:paraId="675A3699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pending, confirmed, checked_in, checked_out, cancelled</w:t>
            </w:r>
          </w:p>
        </w:tc>
      </w:tr>
      <w:tr w:rsidR="00460109" w:rsidRPr="00100FF6" w14:paraId="145426AD" w14:textId="77777777" w:rsidTr="002516C6">
        <w:trPr>
          <w:cantSplit/>
          <w:jc w:val="center"/>
        </w:trPr>
        <w:tc>
          <w:tcPr>
            <w:tcW w:w="2376" w:type="dxa"/>
            <w:vAlign w:val="center"/>
          </w:tcPr>
          <w:p w14:paraId="51A622E7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payments.payment_status</w:t>
            </w:r>
          </w:p>
        </w:tc>
        <w:tc>
          <w:tcPr>
            <w:tcW w:w="1440" w:type="dxa"/>
            <w:vAlign w:val="center"/>
          </w:tcPr>
          <w:p w14:paraId="6D95E5FC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pending</w:t>
            </w:r>
          </w:p>
        </w:tc>
        <w:tc>
          <w:tcPr>
            <w:tcW w:w="5213" w:type="dxa"/>
            <w:vAlign w:val="center"/>
          </w:tcPr>
          <w:p w14:paraId="2AA4EE3B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pending, verified, rejected</w:t>
            </w:r>
          </w:p>
        </w:tc>
      </w:tr>
    </w:tbl>
    <w:p w14:paraId="7B5C7B22" w14:textId="77777777" w:rsidR="00460109" w:rsidRPr="00100FF6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auto"/>
          <w:szCs w:val="32"/>
          <w:lang w:bidi="th-TH"/>
        </w:rPr>
      </w:pPr>
      <w:r w:rsidRPr="00100FF6">
        <w:rPr>
          <w:rFonts w:ascii="TH SarabunPSK" w:hAnsi="TH SarabunPSK" w:cs="TH SarabunPSK" w:hint="cs"/>
          <w:b w:val="0"/>
          <w:bCs w:val="0"/>
          <w:color w:val="auto"/>
          <w:szCs w:val="32"/>
          <w:lang w:bidi="th-TH"/>
        </w:rPr>
        <w:t>ตารางที่ 4.10 สถานะและค่าเริ่มต้นของระบบ</w:t>
      </w:r>
    </w:p>
    <w:p w14:paraId="25ECC1B6" w14:textId="77777777" w:rsidR="00460109" w:rsidRPr="00100FF6" w:rsidRDefault="00460109" w:rsidP="00460109">
      <w:pPr>
        <w:rPr>
          <w:rFonts w:hint="cs"/>
        </w:rPr>
      </w:pPr>
      <w:r w:rsidRPr="00100FF6">
        <w:rPr>
          <w:rFonts w:hint="cs"/>
        </w:rPr>
        <w:t>users.email และ rooms.room_number มีข้อกำหนดไม่ให้ซ้ำ ส่วน Foreign Key ทั้งหกความสัมพันธ์ตรวจการอ้างอิงระหว่างตาราง การตรวจวันที่เข้าพัก การทับซ้อน และสิทธิ์ผู้ดำเนินการอยู่ในชั้นโปรแกรม ไม่ได้เป็น CHECK CONSTRAINT ที่กำหนดไว้ใน schema นี้</w:t>
      </w:r>
    </w:p>
    <w:p w14:paraId="06D02E6D" w14:textId="77777777" w:rsidR="00460109" w:rsidRPr="00100FF6" w:rsidRDefault="00460109" w:rsidP="00460109">
      <w:pPr>
        <w:rPr>
          <w:rFonts w:hint="cs"/>
        </w:rPr>
      </w:pPr>
      <w:r w:rsidRPr="00100FF6">
        <w:rPr>
          <w:rFonts w:hint="cs"/>
        </w:rPr>
        <w:t>ฟิลด์ created_at และ paid_at ใช้ current_timestamp() เป็นค่าเริ่มต้น paid_at จึงเป็นเวลาบันทึกการแจ้งชำระในระบบ ไม่ใช่วันเวลาที่อ่านข้อความจากสลิปหรือเวลาที่ธนาคารยืนยัน</w:t>
      </w:r>
    </w:p>
    <w:p w14:paraId="7B91ADC3" w14:textId="77777777" w:rsidR="00460109" w:rsidRPr="00100FF6" w:rsidRDefault="00460109" w:rsidP="00460109">
      <w:pPr>
        <w:rPr>
          <w:rFonts w:hint="cs"/>
        </w:rPr>
      </w:pPr>
      <w:r w:rsidRPr="00100FF6">
        <w:rPr>
          <w:rFonts w:hint="cs"/>
        </w:rPr>
        <w:t>INT(11) ในไฟล์ schema ใช้เลข 11 เป็นค่าความกว้างการแสดงผลแบบเดิม ไม่ใช่ความยาวสูงสุด 11 หลัก ตาราง Data Structure จึงระบุ INT เป็น 32 bit ส่วน DECIMAL(10,2) หมายถึงตัวเลขรวม 10 หลัก โดยเป็นทศนิยม 2 หลัก</w:t>
      </w:r>
    </w:p>
    <w:p w14:paraId="1EC40B73" w14:textId="77777777" w:rsidR="00460109" w:rsidRPr="00100FF6" w:rsidRDefault="00460109" w:rsidP="00460109">
      <w:pPr>
        <w:pStyle w:val="Heading2"/>
        <w:rPr>
          <w:rFonts w:ascii="TH SarabunPSK" w:hAnsi="TH SarabunPSK" w:cs="TH SarabunPSK" w:hint="cs"/>
          <w:color w:val="auto"/>
          <w:szCs w:val="32"/>
        </w:rPr>
      </w:pPr>
      <w:r w:rsidRPr="00100FF6">
        <w:rPr>
          <w:rFonts w:ascii="TH SarabunPSK" w:hAnsi="TH SarabunPSK" w:cs="TH SarabunPSK" w:hint="cs"/>
          <w:color w:val="auto"/>
          <w:szCs w:val="32"/>
        </w:rPr>
        <w:t>4.3 การเชื่อมโยงแบบจำลองกับส่วนประกอบของระบบ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7805"/>
      </w:tblGrid>
      <w:tr w:rsidR="00460109" w:rsidRPr="00100FF6" w14:paraId="4D3605DD" w14:textId="77777777" w:rsidTr="002516C6">
        <w:trPr>
          <w:cantSplit/>
          <w:tblHeader/>
          <w:jc w:val="center"/>
        </w:trPr>
        <w:tc>
          <w:tcPr>
            <w:tcW w:w="1224" w:type="dxa"/>
            <w:vAlign w:val="center"/>
          </w:tcPr>
          <w:p w14:paraId="61F80D1F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กระบวนการ</w:t>
            </w:r>
          </w:p>
        </w:tc>
        <w:tc>
          <w:tcPr>
            <w:tcW w:w="7805" w:type="dxa"/>
            <w:vAlign w:val="center"/>
          </w:tcPr>
          <w:p w14:paraId="041C5002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ไฟล์หลักที่เกี่ยวข้อง</w:t>
            </w:r>
          </w:p>
        </w:tc>
      </w:tr>
      <w:tr w:rsidR="00460109" w:rsidRPr="00100FF6" w14:paraId="189CF0A3" w14:textId="77777777" w:rsidTr="002516C6">
        <w:trPr>
          <w:cantSplit/>
          <w:jc w:val="center"/>
        </w:trPr>
        <w:tc>
          <w:tcPr>
            <w:tcW w:w="1224" w:type="dxa"/>
            <w:vAlign w:val="center"/>
          </w:tcPr>
          <w:p w14:paraId="2C8BBE69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1.0</w:t>
            </w:r>
          </w:p>
        </w:tc>
        <w:tc>
          <w:tcPr>
            <w:tcW w:w="7805" w:type="dxa"/>
            <w:vAlign w:val="center"/>
          </w:tcPr>
          <w:p w14:paraId="081494CB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customer/register.php, login.php, profile.php</w:t>
            </w:r>
          </w:p>
        </w:tc>
      </w:tr>
      <w:tr w:rsidR="00460109" w:rsidRPr="00100FF6" w14:paraId="25194803" w14:textId="77777777" w:rsidTr="002516C6">
        <w:trPr>
          <w:cantSplit/>
          <w:jc w:val="center"/>
        </w:trPr>
        <w:tc>
          <w:tcPr>
            <w:tcW w:w="1224" w:type="dxa"/>
            <w:vAlign w:val="center"/>
          </w:tcPr>
          <w:p w14:paraId="57C85C3A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2.0</w:t>
            </w:r>
          </w:p>
        </w:tc>
        <w:tc>
          <w:tcPr>
            <w:tcW w:w="7805" w:type="dxa"/>
            <w:vAlign w:val="center"/>
          </w:tcPr>
          <w:p w14:paraId="3C87140F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customer/search_rooms.php, book_room.php, create_booking.php, cancel_booking.php, my_bookings.php</w:t>
            </w:r>
          </w:p>
        </w:tc>
      </w:tr>
      <w:tr w:rsidR="00460109" w:rsidRPr="00100FF6" w14:paraId="13E2E476" w14:textId="77777777" w:rsidTr="002516C6">
        <w:trPr>
          <w:cantSplit/>
          <w:jc w:val="center"/>
        </w:trPr>
        <w:tc>
          <w:tcPr>
            <w:tcW w:w="1224" w:type="dxa"/>
            <w:vAlign w:val="center"/>
          </w:tcPr>
          <w:p w14:paraId="55EC5648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3.0</w:t>
            </w:r>
          </w:p>
        </w:tc>
        <w:tc>
          <w:tcPr>
            <w:tcW w:w="7805" w:type="dxa"/>
            <w:vAlign w:val="center"/>
          </w:tcPr>
          <w:p w14:paraId="66B6F506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customer/upload_slip.php; staff/pending_payments.php, verify_payment.php</w:t>
            </w:r>
          </w:p>
        </w:tc>
      </w:tr>
      <w:tr w:rsidR="00460109" w:rsidRPr="00100FF6" w14:paraId="4B86189C" w14:textId="77777777" w:rsidTr="002516C6">
        <w:trPr>
          <w:cantSplit/>
          <w:jc w:val="center"/>
        </w:trPr>
        <w:tc>
          <w:tcPr>
            <w:tcW w:w="1224" w:type="dxa"/>
            <w:vAlign w:val="center"/>
          </w:tcPr>
          <w:p w14:paraId="02635152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4.0</w:t>
            </w:r>
          </w:p>
        </w:tc>
        <w:tc>
          <w:tcPr>
            <w:tcW w:w="7805" w:type="dxa"/>
            <w:vAlign w:val="center"/>
          </w:tcPr>
          <w:p w14:paraId="37337116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staff/manage_bookings.php, update_stay_status.php</w:t>
            </w:r>
          </w:p>
        </w:tc>
      </w:tr>
      <w:tr w:rsidR="00460109" w:rsidRPr="00100FF6" w14:paraId="452CF760" w14:textId="77777777" w:rsidTr="002516C6">
        <w:trPr>
          <w:cantSplit/>
          <w:jc w:val="center"/>
        </w:trPr>
        <w:tc>
          <w:tcPr>
            <w:tcW w:w="1224" w:type="dxa"/>
            <w:vAlign w:val="center"/>
          </w:tcPr>
          <w:p w14:paraId="726AEB51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5.0</w:t>
            </w:r>
          </w:p>
        </w:tc>
        <w:tc>
          <w:tcPr>
            <w:tcW w:w="7805" w:type="dxa"/>
            <w:vAlign w:val="center"/>
          </w:tcPr>
          <w:p w14:paraId="0AD269AE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admin/manage_room_types.php, manage_rooms.php, edit_room.php, manage_staff.php</w:t>
            </w:r>
          </w:p>
        </w:tc>
      </w:tr>
      <w:tr w:rsidR="00460109" w:rsidRPr="00100FF6" w14:paraId="4CC035AB" w14:textId="77777777" w:rsidTr="002516C6">
        <w:trPr>
          <w:cantSplit/>
          <w:jc w:val="center"/>
        </w:trPr>
        <w:tc>
          <w:tcPr>
            <w:tcW w:w="1224" w:type="dxa"/>
            <w:vAlign w:val="center"/>
          </w:tcPr>
          <w:p w14:paraId="691AFC6F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6.0</w:t>
            </w:r>
          </w:p>
        </w:tc>
        <w:tc>
          <w:tcPr>
            <w:tcW w:w="7805" w:type="dxa"/>
            <w:vAlign w:val="center"/>
          </w:tcPr>
          <w:p w14:paraId="4B531101" w14:textId="77777777" w:rsidR="00460109" w:rsidRPr="00100FF6" w:rsidRDefault="00460109" w:rsidP="002516C6">
            <w:pPr>
              <w:spacing w:before="40" w:after="40"/>
              <w:rPr>
                <w:rFonts w:hint="cs"/>
              </w:rPr>
            </w:pPr>
            <w:r w:rsidRPr="00100FF6">
              <w:rPr>
                <w:rFonts w:hint="cs"/>
              </w:rPr>
              <w:t>customer/booking_confirmation.php, receipt.php; staff/customer_history.php; admin/reports.php</w:t>
            </w:r>
          </w:p>
        </w:tc>
      </w:tr>
    </w:tbl>
    <w:p w14:paraId="04D7C6F4" w14:textId="77777777" w:rsidR="00460109" w:rsidRPr="00100FF6" w:rsidRDefault="00460109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auto"/>
          <w:szCs w:val="32"/>
          <w:lang w:bidi="th-TH"/>
        </w:rPr>
      </w:pPr>
      <w:r w:rsidRPr="00100FF6">
        <w:rPr>
          <w:rFonts w:ascii="TH SarabunPSK" w:hAnsi="TH SarabunPSK" w:cs="TH SarabunPSK" w:hint="cs"/>
          <w:b w:val="0"/>
          <w:bCs w:val="0"/>
          <w:color w:val="auto"/>
          <w:szCs w:val="32"/>
          <w:lang w:bidi="th-TH"/>
        </w:rPr>
        <w:lastRenderedPageBreak/>
        <w:t>ตารางที่ 4.11 การเชื่อมโยงกระบวนการกับโปรแกรม</w:t>
      </w:r>
    </w:p>
    <w:p w14:paraId="0FA31BF5" w14:textId="77777777" w:rsidR="00F46A30" w:rsidRPr="00100FF6" w:rsidRDefault="00F46A30" w:rsidP="009217F4">
      <w:pPr>
        <w:jc w:val="left"/>
        <w:rPr>
          <w:rFonts w:hint="cs"/>
          <w:lang w:val="en-US"/>
        </w:rPr>
      </w:pPr>
    </w:p>
    <w:sectPr w:rsidR="00F46A30" w:rsidRPr="00100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2C13D" w14:textId="77777777" w:rsidR="00DE2B20" w:rsidRDefault="00DE2B20" w:rsidP="003974B4">
      <w:r>
        <w:separator/>
      </w:r>
    </w:p>
  </w:endnote>
  <w:endnote w:type="continuationSeparator" w:id="0">
    <w:p w14:paraId="778335EF" w14:textId="77777777" w:rsidR="00DE2B20" w:rsidRDefault="00DE2B20" w:rsidP="00397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93208" w14:textId="77777777" w:rsidR="00DE2B20" w:rsidRDefault="00DE2B20" w:rsidP="003974B4">
      <w:r>
        <w:separator/>
      </w:r>
    </w:p>
  </w:footnote>
  <w:footnote w:type="continuationSeparator" w:id="0">
    <w:p w14:paraId="6E220EF1" w14:textId="77777777" w:rsidR="00DE2B20" w:rsidRDefault="00DE2B20" w:rsidP="003974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FD3D75"/>
    <w:multiLevelType w:val="hybridMultilevel"/>
    <w:tmpl w:val="E46A3B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069744">
    <w:abstractNumId w:val="9"/>
  </w:num>
  <w:num w:numId="2" w16cid:durableId="910238244">
    <w:abstractNumId w:val="8"/>
  </w:num>
  <w:num w:numId="3" w16cid:durableId="1587491743">
    <w:abstractNumId w:val="6"/>
  </w:num>
  <w:num w:numId="4" w16cid:durableId="1683236961">
    <w:abstractNumId w:val="5"/>
  </w:num>
  <w:num w:numId="5" w16cid:durableId="671297168">
    <w:abstractNumId w:val="4"/>
  </w:num>
  <w:num w:numId="6" w16cid:durableId="568006186">
    <w:abstractNumId w:val="7"/>
  </w:num>
  <w:num w:numId="7" w16cid:durableId="1487286586">
    <w:abstractNumId w:val="3"/>
  </w:num>
  <w:num w:numId="8" w16cid:durableId="1256938509">
    <w:abstractNumId w:val="2"/>
  </w:num>
  <w:num w:numId="9" w16cid:durableId="1074935047">
    <w:abstractNumId w:val="1"/>
  </w:num>
  <w:num w:numId="10" w16cid:durableId="1660578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BD8"/>
    <w:rsid w:val="00020BE4"/>
    <w:rsid w:val="00030BD8"/>
    <w:rsid w:val="00097CE8"/>
    <w:rsid w:val="00100FF6"/>
    <w:rsid w:val="001415BC"/>
    <w:rsid w:val="001430E9"/>
    <w:rsid w:val="00152DB0"/>
    <w:rsid w:val="00173021"/>
    <w:rsid w:val="001F43E8"/>
    <w:rsid w:val="00270D2E"/>
    <w:rsid w:val="002848CA"/>
    <w:rsid w:val="002945A5"/>
    <w:rsid w:val="002A36E7"/>
    <w:rsid w:val="002B680E"/>
    <w:rsid w:val="002C1F96"/>
    <w:rsid w:val="002D32DA"/>
    <w:rsid w:val="002E061C"/>
    <w:rsid w:val="002E7822"/>
    <w:rsid w:val="0031602B"/>
    <w:rsid w:val="0034702D"/>
    <w:rsid w:val="003974B4"/>
    <w:rsid w:val="003F095B"/>
    <w:rsid w:val="003F3D53"/>
    <w:rsid w:val="003F41BD"/>
    <w:rsid w:val="00460109"/>
    <w:rsid w:val="004647FF"/>
    <w:rsid w:val="00477A54"/>
    <w:rsid w:val="00484F2F"/>
    <w:rsid w:val="004D75FE"/>
    <w:rsid w:val="0053209F"/>
    <w:rsid w:val="00595D6D"/>
    <w:rsid w:val="00611877"/>
    <w:rsid w:val="00683502"/>
    <w:rsid w:val="00694110"/>
    <w:rsid w:val="006A677B"/>
    <w:rsid w:val="006B1179"/>
    <w:rsid w:val="006F01FE"/>
    <w:rsid w:val="006F1918"/>
    <w:rsid w:val="007168A6"/>
    <w:rsid w:val="007444D7"/>
    <w:rsid w:val="007A6F84"/>
    <w:rsid w:val="00832D5F"/>
    <w:rsid w:val="008747F6"/>
    <w:rsid w:val="008C0A1B"/>
    <w:rsid w:val="008F0375"/>
    <w:rsid w:val="00907E0B"/>
    <w:rsid w:val="009217F4"/>
    <w:rsid w:val="009807F7"/>
    <w:rsid w:val="00984AE9"/>
    <w:rsid w:val="00A15582"/>
    <w:rsid w:val="00A61697"/>
    <w:rsid w:val="00A73035"/>
    <w:rsid w:val="00AC18F1"/>
    <w:rsid w:val="00AE2EAC"/>
    <w:rsid w:val="00B54F17"/>
    <w:rsid w:val="00C43138"/>
    <w:rsid w:val="00D23745"/>
    <w:rsid w:val="00D311A9"/>
    <w:rsid w:val="00D36128"/>
    <w:rsid w:val="00D679DB"/>
    <w:rsid w:val="00D71EA3"/>
    <w:rsid w:val="00D87A38"/>
    <w:rsid w:val="00DA028E"/>
    <w:rsid w:val="00DE2B20"/>
    <w:rsid w:val="00E14CFD"/>
    <w:rsid w:val="00E33675"/>
    <w:rsid w:val="00E8330D"/>
    <w:rsid w:val="00E8702F"/>
    <w:rsid w:val="00EB1C35"/>
    <w:rsid w:val="00ED6C36"/>
    <w:rsid w:val="00F46A30"/>
    <w:rsid w:val="00F80194"/>
    <w:rsid w:val="00FB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38350"/>
  <w15:chartTrackingRefBased/>
  <w15:docId w15:val="{F3BFF5F1-7A6B-4F14-9BAF-E0444F0C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รายงาน"/>
    <w:qFormat/>
    <w:rsid w:val="001430E9"/>
    <w:rPr>
      <w:rFonts w:ascii="TH SarabunPSK" w:eastAsia="TH SarabunPSK" w:hAnsi="TH SarabunPSK" w:cs="TH SarabunPSK"/>
      <w:noProof/>
      <w:sz w:val="32"/>
      <w:szCs w:val="32"/>
    </w:rPr>
  </w:style>
  <w:style w:type="paragraph" w:styleId="Heading1">
    <w:name w:val="heading 1"/>
    <w:aliases w:val="Heading 1 รายงาน"/>
    <w:basedOn w:val="Normal"/>
    <w:next w:val="Normal"/>
    <w:link w:val="Heading1Char"/>
    <w:autoRedefine/>
    <w:uiPriority w:val="9"/>
    <w:qFormat/>
    <w:rsid w:val="00611877"/>
    <w:pPr>
      <w:keepNext/>
      <w:keepLines/>
      <w:spacing w:before="360" w:after="80"/>
      <w:outlineLvl w:val="0"/>
    </w:pPr>
    <w:rPr>
      <w:rFonts w:eastAsiaTheme="majorEastAsia"/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0B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B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B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BD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BD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BD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BD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รายงาน Char"/>
    <w:basedOn w:val="DefaultParagraphFont"/>
    <w:link w:val="Heading1"/>
    <w:uiPriority w:val="9"/>
    <w:rsid w:val="00611877"/>
    <w:rPr>
      <w:rFonts w:ascii="TH SarabunPSK" w:eastAsiaTheme="majorEastAsia" w:hAnsi="TH SarabunPSK" w:cs="TH SarabunPSK"/>
      <w:b/>
      <w:bC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30BD8"/>
    <w:rPr>
      <w:rFonts w:asciiTheme="majorHAnsi" w:eastAsiaTheme="majorEastAsia" w:hAnsiTheme="majorHAnsi" w:cstheme="majorBidi"/>
      <w:noProof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30BD8"/>
    <w:rPr>
      <w:rFonts w:eastAsiaTheme="majorEastAsia" w:cstheme="majorBidi"/>
      <w:noProof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BD8"/>
    <w:rPr>
      <w:rFonts w:eastAsiaTheme="majorEastAsia" w:cstheme="majorBidi"/>
      <w:i/>
      <w:iCs/>
      <w:noProof/>
      <w:color w:val="2F5496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BD8"/>
    <w:rPr>
      <w:rFonts w:eastAsiaTheme="majorEastAsia" w:cstheme="majorBidi"/>
      <w:noProof/>
      <w:color w:val="2F5496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BD8"/>
    <w:rPr>
      <w:rFonts w:eastAsiaTheme="majorEastAsia" w:cstheme="majorBidi"/>
      <w:i/>
      <w:iCs/>
      <w:noProof/>
      <w:color w:val="595959" w:themeColor="text1" w:themeTint="A6"/>
      <w:sz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BD8"/>
    <w:rPr>
      <w:rFonts w:eastAsiaTheme="majorEastAsia" w:cstheme="majorBidi"/>
      <w:noProof/>
      <w:color w:val="595959" w:themeColor="text1" w:themeTint="A6"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BD8"/>
    <w:rPr>
      <w:rFonts w:eastAsiaTheme="majorEastAsia" w:cstheme="majorBidi"/>
      <w:i/>
      <w:iCs/>
      <w:noProof/>
      <w:color w:val="272727" w:themeColor="text1" w:themeTint="D8"/>
      <w:sz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BD8"/>
    <w:rPr>
      <w:rFonts w:eastAsiaTheme="majorEastAsia" w:cstheme="majorBidi"/>
      <w:noProof/>
      <w:color w:val="272727" w:themeColor="text1" w:themeTint="D8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30B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0BD8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BD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0BD8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0BD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BD8"/>
    <w:rPr>
      <w:rFonts w:ascii="TH SarabunPSK" w:hAnsi="TH SarabunPSK"/>
      <w:i/>
      <w:iCs/>
      <w:noProof/>
      <w:color w:val="404040" w:themeColor="text1" w:themeTint="BF"/>
      <w:sz w:val="32"/>
    </w:rPr>
  </w:style>
  <w:style w:type="paragraph" w:styleId="ListParagraph">
    <w:name w:val="List Paragraph"/>
    <w:basedOn w:val="Normal"/>
    <w:uiPriority w:val="34"/>
    <w:qFormat/>
    <w:rsid w:val="00030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BD8"/>
    <w:rPr>
      <w:rFonts w:ascii="TH SarabunPSK" w:hAnsi="TH SarabunPSK"/>
      <w:i/>
      <w:iCs/>
      <w:noProof/>
      <w:color w:val="2F5496" w:themeColor="accent1" w:themeShade="BF"/>
      <w:sz w:val="32"/>
    </w:rPr>
  </w:style>
  <w:style w:type="character" w:styleId="IntenseReference">
    <w:name w:val="Intense Reference"/>
    <w:basedOn w:val="DefaultParagraphFont"/>
    <w:uiPriority w:val="32"/>
    <w:qFormat/>
    <w:rsid w:val="00030BD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F3D53"/>
    <w:rPr>
      <w:rFonts w:ascii="TH SarabunPSK" w:hAnsi="TH SarabunPSK"/>
      <w:noProof/>
      <w:sz w:val="32"/>
    </w:rPr>
  </w:style>
  <w:style w:type="table" w:styleId="TableGrid">
    <w:name w:val="Table Grid"/>
    <w:basedOn w:val="TableNormal"/>
    <w:uiPriority w:val="59"/>
    <w:rsid w:val="00595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74B4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3974B4"/>
    <w:rPr>
      <w:rFonts w:ascii="TH SarabunPSK" w:eastAsia="TH SarabunPSK" w:hAnsi="TH SarabunPSK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3974B4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3974B4"/>
    <w:rPr>
      <w:rFonts w:ascii="TH SarabunPSK" w:eastAsia="TH SarabunPSK" w:hAnsi="TH SarabunPSK" w:cs="Angsana New"/>
      <w:sz w:val="32"/>
      <w:szCs w:val="40"/>
    </w:rPr>
  </w:style>
  <w:style w:type="paragraph" w:styleId="BodyText">
    <w:name w:val="Body Text"/>
    <w:basedOn w:val="Normal"/>
    <w:link w:val="BodyTextChar"/>
    <w:uiPriority w:val="99"/>
    <w:unhideWhenUsed/>
    <w:rsid w:val="00460109"/>
    <w:pPr>
      <w:spacing w:after="120" w:line="252" w:lineRule="auto"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460109"/>
    <w:rPr>
      <w:rFonts w:ascii="Angsana New" w:eastAsia="Angsana New" w:hAnsi="Angsana New" w:cs="Angsana New"/>
      <w:color w:val="000000"/>
      <w:kern w:val="0"/>
      <w:sz w:val="32"/>
      <w:szCs w:val="22"/>
      <w:lang w:val="en-US" w:bidi="ar-S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460109"/>
    <w:pPr>
      <w:spacing w:after="120" w:line="480" w:lineRule="auto"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460109"/>
    <w:rPr>
      <w:rFonts w:ascii="Angsana New" w:eastAsia="Angsana New" w:hAnsi="Angsana New" w:cs="Angsana New"/>
      <w:color w:val="000000"/>
      <w:kern w:val="0"/>
      <w:sz w:val="32"/>
      <w:szCs w:val="22"/>
      <w:lang w:val="en-US" w:bidi="ar-S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460109"/>
    <w:pPr>
      <w:spacing w:after="120" w:line="252" w:lineRule="auto"/>
      <w:jc w:val="left"/>
    </w:pPr>
    <w:rPr>
      <w:rFonts w:ascii="Angsana New" w:eastAsia="Angsana New" w:hAnsi="Angsana New" w:cs="Angsana New"/>
      <w:color w:val="000000"/>
      <w:kern w:val="0"/>
      <w:sz w:val="16"/>
      <w:szCs w:val="16"/>
      <w:lang w:val="en-US" w:bidi="ar-S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460109"/>
    <w:rPr>
      <w:rFonts w:ascii="Angsana New" w:eastAsia="Angsana New" w:hAnsi="Angsana New" w:cs="Angsana New"/>
      <w:color w:val="000000"/>
      <w:kern w:val="0"/>
      <w:sz w:val="16"/>
      <w:szCs w:val="16"/>
      <w:lang w:val="en-US" w:bidi="ar-SA"/>
      <w14:ligatures w14:val="none"/>
    </w:rPr>
  </w:style>
  <w:style w:type="paragraph" w:styleId="List">
    <w:name w:val="List"/>
    <w:basedOn w:val="Normal"/>
    <w:uiPriority w:val="99"/>
    <w:unhideWhenUsed/>
    <w:rsid w:val="00460109"/>
    <w:pPr>
      <w:spacing w:after="80" w:line="252" w:lineRule="auto"/>
      <w:ind w:left="360" w:hanging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2">
    <w:name w:val="List 2"/>
    <w:basedOn w:val="Normal"/>
    <w:uiPriority w:val="99"/>
    <w:unhideWhenUsed/>
    <w:rsid w:val="00460109"/>
    <w:pPr>
      <w:spacing w:after="80" w:line="252" w:lineRule="auto"/>
      <w:ind w:left="720" w:hanging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3">
    <w:name w:val="List 3"/>
    <w:basedOn w:val="Normal"/>
    <w:uiPriority w:val="99"/>
    <w:unhideWhenUsed/>
    <w:rsid w:val="00460109"/>
    <w:pPr>
      <w:spacing w:after="80" w:line="252" w:lineRule="auto"/>
      <w:ind w:left="1080" w:hanging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Bullet">
    <w:name w:val="List Bullet"/>
    <w:basedOn w:val="Normal"/>
    <w:uiPriority w:val="99"/>
    <w:unhideWhenUsed/>
    <w:rsid w:val="00460109"/>
    <w:pPr>
      <w:numPr>
        <w:numId w:val="2"/>
      </w:numPr>
      <w:tabs>
        <w:tab w:val="clear" w:pos="36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Bullet2">
    <w:name w:val="List Bullet 2"/>
    <w:basedOn w:val="Normal"/>
    <w:uiPriority w:val="99"/>
    <w:unhideWhenUsed/>
    <w:rsid w:val="00460109"/>
    <w:pPr>
      <w:numPr>
        <w:numId w:val="3"/>
      </w:numPr>
      <w:tabs>
        <w:tab w:val="clear" w:pos="72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Bullet3">
    <w:name w:val="List Bullet 3"/>
    <w:basedOn w:val="Normal"/>
    <w:uiPriority w:val="99"/>
    <w:unhideWhenUsed/>
    <w:rsid w:val="00460109"/>
    <w:pPr>
      <w:numPr>
        <w:numId w:val="4"/>
      </w:numPr>
      <w:tabs>
        <w:tab w:val="clear" w:pos="108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Number">
    <w:name w:val="List Number"/>
    <w:basedOn w:val="Normal"/>
    <w:uiPriority w:val="99"/>
    <w:unhideWhenUsed/>
    <w:rsid w:val="00460109"/>
    <w:pPr>
      <w:numPr>
        <w:numId w:val="6"/>
      </w:numPr>
      <w:tabs>
        <w:tab w:val="clear" w:pos="36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Number2">
    <w:name w:val="List Number 2"/>
    <w:basedOn w:val="Normal"/>
    <w:uiPriority w:val="99"/>
    <w:unhideWhenUsed/>
    <w:rsid w:val="00460109"/>
    <w:pPr>
      <w:numPr>
        <w:numId w:val="7"/>
      </w:numPr>
      <w:tabs>
        <w:tab w:val="clear" w:pos="72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Number3">
    <w:name w:val="List Number 3"/>
    <w:basedOn w:val="Normal"/>
    <w:uiPriority w:val="99"/>
    <w:unhideWhenUsed/>
    <w:rsid w:val="00460109"/>
    <w:pPr>
      <w:numPr>
        <w:numId w:val="8"/>
      </w:numPr>
      <w:tabs>
        <w:tab w:val="clear" w:pos="108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Continue">
    <w:name w:val="List Continue"/>
    <w:basedOn w:val="Normal"/>
    <w:uiPriority w:val="99"/>
    <w:unhideWhenUsed/>
    <w:rsid w:val="00460109"/>
    <w:pPr>
      <w:spacing w:after="120" w:line="252" w:lineRule="auto"/>
      <w:ind w:left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Continue2">
    <w:name w:val="List Continue 2"/>
    <w:basedOn w:val="Normal"/>
    <w:uiPriority w:val="99"/>
    <w:unhideWhenUsed/>
    <w:rsid w:val="00460109"/>
    <w:pPr>
      <w:spacing w:after="120" w:line="252" w:lineRule="auto"/>
      <w:ind w:left="72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Continue3">
    <w:name w:val="List Continue 3"/>
    <w:basedOn w:val="Normal"/>
    <w:uiPriority w:val="99"/>
    <w:unhideWhenUsed/>
    <w:rsid w:val="00460109"/>
    <w:pPr>
      <w:spacing w:after="120" w:line="252" w:lineRule="auto"/>
      <w:ind w:left="108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MacroText">
    <w:name w:val="macro"/>
    <w:link w:val="MacroTextChar"/>
    <w:uiPriority w:val="99"/>
    <w:unhideWhenUsed/>
    <w:rsid w:val="0046010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jc w:val="left"/>
    </w:pPr>
    <w:rPr>
      <w:rFonts w:ascii="Courier" w:eastAsiaTheme="minorEastAsia" w:hAnsi="Courier"/>
      <w:kern w:val="0"/>
      <w:sz w:val="20"/>
      <w:szCs w:val="20"/>
      <w:lang w:val="en-US" w:bidi="ar-SA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460109"/>
    <w:rPr>
      <w:rFonts w:ascii="Courier" w:eastAsiaTheme="minorEastAsia" w:hAnsi="Courier"/>
      <w:kern w:val="0"/>
      <w:sz w:val="20"/>
      <w:szCs w:val="20"/>
      <w:lang w:val="en-US" w:bidi="ar-SA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60109"/>
    <w:pPr>
      <w:spacing w:after="80" w:line="252" w:lineRule="auto"/>
      <w:jc w:val="left"/>
    </w:pPr>
    <w:rPr>
      <w:rFonts w:ascii="Angsana New" w:eastAsia="Angsana New" w:hAnsi="Angsana New" w:cs="Angsana New"/>
      <w:b/>
      <w:bCs/>
      <w:color w:val="000000"/>
      <w:kern w:val="0"/>
      <w:szCs w:val="18"/>
      <w:lang w:val="en-US" w:bidi="ar-SA"/>
      <w14:ligatures w14:val="none"/>
    </w:rPr>
  </w:style>
  <w:style w:type="character" w:styleId="Strong">
    <w:name w:val="Strong"/>
    <w:basedOn w:val="DefaultParagraphFont"/>
    <w:uiPriority w:val="22"/>
    <w:qFormat/>
    <w:rsid w:val="00460109"/>
    <w:rPr>
      <w:b/>
      <w:bCs/>
    </w:rPr>
  </w:style>
  <w:style w:type="character" w:styleId="Emphasis">
    <w:name w:val="Emphasis"/>
    <w:basedOn w:val="DefaultParagraphFont"/>
    <w:uiPriority w:val="20"/>
    <w:qFormat/>
    <w:rsid w:val="0046010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60109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460109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4601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0109"/>
    <w:pPr>
      <w:spacing w:before="140" w:line="252" w:lineRule="auto"/>
      <w:jc w:val="left"/>
      <w:outlineLvl w:val="9"/>
    </w:pPr>
    <w:rPr>
      <w:rFonts w:asciiTheme="majorHAnsi" w:hAnsiTheme="majorHAnsi" w:cstheme="majorBidi"/>
      <w:color w:val="000000"/>
      <w:kern w:val="0"/>
      <w:sz w:val="32"/>
      <w:szCs w:val="28"/>
      <w:lang w:val="en-US" w:bidi="ar-SA"/>
      <w14:ligatures w14:val="none"/>
    </w:rPr>
  </w:style>
  <w:style w:type="table" w:styleId="LightShading">
    <w:name w:val="Light Shading"/>
    <w:basedOn w:val="TableNormal"/>
    <w:uiPriority w:val="60"/>
    <w:rsid w:val="00460109"/>
    <w:pPr>
      <w:jc w:val="left"/>
    </w:pPr>
    <w:rPr>
      <w:rFonts w:eastAsiaTheme="minorEastAsia"/>
      <w:color w:val="000000" w:themeColor="text1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460109"/>
    <w:pPr>
      <w:jc w:val="left"/>
    </w:pPr>
    <w:rPr>
      <w:rFonts w:eastAsiaTheme="minorEastAsia"/>
      <w:color w:val="2F5496" w:themeColor="accent1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60109"/>
    <w:pPr>
      <w:jc w:val="left"/>
    </w:pPr>
    <w:rPr>
      <w:rFonts w:eastAsiaTheme="minorEastAsia"/>
      <w:color w:val="C45911" w:themeColor="accent2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460109"/>
    <w:pPr>
      <w:jc w:val="left"/>
    </w:pPr>
    <w:rPr>
      <w:rFonts w:eastAsiaTheme="minorEastAsia"/>
      <w:color w:val="7B7B7B" w:themeColor="accent3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460109"/>
    <w:pPr>
      <w:jc w:val="left"/>
    </w:pPr>
    <w:rPr>
      <w:rFonts w:eastAsiaTheme="minorEastAsia"/>
      <w:color w:val="BF8F00" w:themeColor="accent4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460109"/>
    <w:pPr>
      <w:jc w:val="left"/>
    </w:pPr>
    <w:rPr>
      <w:rFonts w:eastAsiaTheme="minorEastAsia"/>
      <w:color w:val="2E74B5" w:themeColor="accent5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460109"/>
    <w:pPr>
      <w:jc w:val="left"/>
    </w:pPr>
    <w:rPr>
      <w:rFonts w:eastAsiaTheme="minorEastAsia"/>
      <w:color w:val="538135" w:themeColor="accent6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urfulGrid">
    <w:name w:val="Colorful Grid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AFB3A-E962-4463-A201-F3E4E4544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1499</TotalTime>
  <Pages>62</Pages>
  <Words>8428</Words>
  <Characters>48045</Characters>
  <Application>Microsoft Office Word</Application>
  <DocSecurity>0</DocSecurity>
  <Lines>400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J3KMA</dc:creator>
  <cp:keywords/>
  <dc:description/>
  <cp:lastModifiedBy>J3KMA</cp:lastModifiedBy>
  <cp:revision>9</cp:revision>
  <dcterms:created xsi:type="dcterms:W3CDTF">2026-09-16T11:59:00Z</dcterms:created>
  <dcterms:modified xsi:type="dcterms:W3CDTF">2026-09-27T14:11:00Z</dcterms:modified>
</cp:coreProperties>
</file>