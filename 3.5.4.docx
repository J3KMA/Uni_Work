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8BB7" w14:textId="77777777" w:rsidR="00875075" w:rsidRPr="00E56517" w:rsidRDefault="00000000">
      <w:pPr>
        <w:pStyle w:val="Heading2"/>
        <w:pageBreakBefore/>
        <w:rPr>
          <w:rFonts w:ascii="TH SarabunPSK" w:hAnsi="TH SarabunPSK" w:cs="TH SarabunPSK"/>
          <w:bCs w:val="0"/>
          <w:szCs w:val="32"/>
        </w:rPr>
      </w:pPr>
      <w:r w:rsidRPr="00E56517">
        <w:rPr>
          <w:rFonts w:ascii="TH SarabunPSK" w:hAnsi="TH SarabunPSK" w:cs="TH SarabunPSK" w:hint="cs"/>
          <w:bCs w:val="0"/>
          <w:szCs w:val="32"/>
        </w:rPr>
        <w:t>3.5.4 พจนานุกรมการประมวลผล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75075" w:rsidRPr="007073CF" w14:paraId="37C70CF4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DEAEF" w14:textId="19BFE322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cs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ชื่อการประมวลผล (Process Name) : </w:t>
            </w:r>
            <w:r w:rsidR="007073CF" w:rsidRPr="007073CF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สมัครสมาชิก</w:t>
            </w:r>
          </w:p>
          <w:p w14:paraId="117AAB8B" w14:textId="74E38333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วัตถุประสงค์ (Purpose) : </w:t>
            </w:r>
            <w:r w:rsidR="007073CF" w:rsidRPr="007073CF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เพื่อให้ผู้ใช้ที่ยังไม่ได้เป็นสมาชิกได้สมัครเข้าใช้งานเข้าสู่ระบบได้</w:t>
            </w:r>
          </w:p>
          <w:p w14:paraId="2A13A95F" w14:textId="49B8FFDE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กระแสข้อมูลเข้า (Input Data Flow) </w:t>
            </w:r>
            <w:r w:rsidRPr="007073CF">
              <w:rPr>
                <w:rFonts w:ascii="TH SarabunPSK" w:hAnsi="TH SarabunPSK" w:cs="TH SarabunPSK" w:hint="cs"/>
                <w:b/>
                <w:szCs w:val="32"/>
              </w:rPr>
              <w:t xml:space="preserve">: </w:t>
            </w:r>
            <w:r w:rsidR="007073CF" w:rsidRPr="007073CF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ข้อมูลลูกค้า</w:t>
            </w:r>
          </w:p>
          <w:p w14:paraId="4F556BFD" w14:textId="51D2122D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cs/>
                <w:lang w:val="en-GB"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กระแสข้อมูลออก (Output Data Flow) : </w:t>
            </w:r>
            <w:r w:rsidR="007073CF" w:rsidRPr="007073CF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บัญชีสมาชิก</w:t>
            </w:r>
            <w:r w:rsidR="007073CF" w:rsidRPr="007073CF">
              <w:rPr>
                <w:rFonts w:ascii="TH SarabunPSK" w:hAnsi="TH SarabunPSK" w:cs="TH SarabunPSK"/>
                <w:b/>
                <w:szCs w:val="32"/>
                <w:lang w:val="en-GB" w:bidi="th-TH"/>
              </w:rPr>
              <w:t>,</w:t>
            </w:r>
            <w:r w:rsidR="007073CF" w:rsidRPr="007073CF">
              <w:rPr>
                <w:rFonts w:ascii="TH SarabunPSK" w:hAnsi="TH SarabunPSK" w:cs="TH SarabunPSK" w:hint="cs"/>
                <w:b/>
                <w:szCs w:val="32"/>
                <w:cs/>
                <w:lang w:val="en-GB" w:bidi="th-TH"/>
              </w:rPr>
              <w:t>รายละเอียดลูกค้า</w:t>
            </w:r>
          </w:p>
          <w:p w14:paraId="1B1CB7E2" w14:textId="0E147320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คำอธิบายการประมวลผล : </w:t>
            </w:r>
            <w:r w:rsidR="007073CF" w:rsidRPr="007073CF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รับข้อมูลผู้ใช้นำมาประมวลผลสำหรับสร้างบัญชีผู้ใช้ใหม่</w:t>
            </w:r>
          </w:p>
        </w:tc>
      </w:tr>
    </w:tbl>
    <w:p w14:paraId="6A48BACA" w14:textId="7250CA76" w:rsidR="00875075" w:rsidRPr="007073CF" w:rsidRDefault="00000000">
      <w:pPr>
        <w:pStyle w:val="Caption"/>
        <w:spacing w:after="240"/>
        <w:jc w:val="center"/>
        <w:rPr>
          <w:rFonts w:ascii="TH SarabunPSK" w:hAnsi="TH SarabunPSK" w:cs="TH SarabunPSK"/>
          <w:b w:val="0"/>
          <w:szCs w:val="32"/>
          <w:lang w:bidi="th-TH"/>
        </w:rPr>
      </w:pPr>
      <w:r w:rsidRPr="007073CF">
        <w:rPr>
          <w:rFonts w:ascii="TH SarabunPSK" w:hAnsi="TH SarabunPSK" w:cs="TH SarabunPSK" w:hint="cs"/>
          <w:b w:val="0"/>
          <w:szCs w:val="32"/>
        </w:rPr>
        <w:t>ตารางที่ 3.57 พจนานุกรมการประมวลผล</w:t>
      </w:r>
      <w:r w:rsidR="00E56517" w:rsidRPr="00E56517">
        <w:rPr>
          <w:rFonts w:ascii="TH SarabunPSK" w:hAnsi="TH SarabunPSK" w:cs="TH SarabunPSK" w:hint="cs"/>
          <w:bCs w:val="0"/>
          <w:szCs w:val="32"/>
          <w:cs/>
          <w:lang w:bidi="th-TH"/>
        </w:rPr>
        <w:t>สมัครสมาชิก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75075" w:rsidRPr="007073CF" w14:paraId="0DE53E99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2C289" w14:textId="71793EEE" w:rsidR="00875075" w:rsidRPr="00E56517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ชื่อการประมวลผล (Process Name) : </w:t>
            </w:r>
            <w:r w:rsidR="00E56517" w:rsidRPr="00E56517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จองห้องพัก</w:t>
            </w:r>
          </w:p>
          <w:p w14:paraId="4D5DAB81" w14:textId="4C83FB1A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วัตถุประสงค์ (Purpose) : </w:t>
            </w:r>
            <w:r w:rsidR="00E56517" w:rsidRPr="00E56517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เพื่อให้ผู้ใช้สามารถเลือกห้องและบริการได้</w:t>
            </w:r>
          </w:p>
          <w:p w14:paraId="1D895460" w14:textId="67015122" w:rsidR="00875075" w:rsidRPr="00E56517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/>
                <w:szCs w:val="32"/>
                <w:cs/>
                <w:lang w:val="en-GB"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กระแสข้อมูลเข้า (Input Data Flow) : </w:t>
            </w:r>
            <w:r w:rsidR="00E56517" w:rsidRPr="00E56517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ข้อมูลการจอง</w:t>
            </w:r>
            <w:r w:rsidR="00E56517" w:rsidRPr="00E56517">
              <w:rPr>
                <w:rFonts w:ascii="TH SarabunPSK" w:hAnsi="TH SarabunPSK" w:cs="TH SarabunPSK"/>
                <w:b/>
                <w:szCs w:val="32"/>
                <w:lang w:val="en-GB" w:bidi="th-TH"/>
              </w:rPr>
              <w:t>,</w:t>
            </w:r>
            <w:r w:rsidR="00E56517" w:rsidRPr="00E56517">
              <w:rPr>
                <w:rFonts w:ascii="TH SarabunPSK" w:hAnsi="TH SarabunPSK" w:cs="TH SarabunPSK" w:hint="cs"/>
                <w:b/>
                <w:szCs w:val="32"/>
                <w:cs/>
                <w:lang w:val="en-GB" w:bidi="th-TH"/>
              </w:rPr>
              <w:t>ข้อมูลห้องพักมบริการเสริม</w:t>
            </w:r>
            <w:r w:rsidR="00E56517" w:rsidRPr="00E56517">
              <w:rPr>
                <w:rFonts w:ascii="TH SarabunPSK" w:hAnsi="TH SarabunPSK" w:cs="TH SarabunPSK"/>
                <w:b/>
                <w:szCs w:val="32"/>
                <w:lang w:val="en-GB" w:bidi="th-TH"/>
              </w:rPr>
              <w:t>,</w:t>
            </w:r>
            <w:r w:rsidR="00E56517" w:rsidRPr="00E56517">
              <w:rPr>
                <w:rFonts w:ascii="TH SarabunPSK" w:hAnsi="TH SarabunPSK" w:cs="TH SarabunPSK" w:hint="cs"/>
                <w:b/>
                <w:szCs w:val="32"/>
                <w:cs/>
                <w:lang w:val="en-GB" w:bidi="th-TH"/>
              </w:rPr>
              <w:t>รหัสลูกค้า</w:t>
            </w:r>
            <w:r w:rsidR="00E56517" w:rsidRPr="00E56517">
              <w:rPr>
                <w:rFonts w:ascii="TH SarabunPSK" w:hAnsi="TH SarabunPSK" w:cs="TH SarabunPSK"/>
                <w:b/>
                <w:szCs w:val="32"/>
                <w:lang w:val="en-GB" w:bidi="th-TH"/>
              </w:rPr>
              <w:t>,</w:t>
            </w:r>
            <w:r w:rsidR="00E56517" w:rsidRPr="00E56517">
              <w:rPr>
                <w:rFonts w:ascii="TH SarabunPSK" w:hAnsi="TH SarabunPSK" w:cs="TH SarabunPSK" w:hint="cs"/>
                <w:b/>
                <w:szCs w:val="32"/>
                <w:cs/>
                <w:lang w:val="en-GB" w:bidi="th-TH"/>
              </w:rPr>
              <w:t>รหัสห้องอัตราค่าบริการเสริม</w:t>
            </w:r>
          </w:p>
          <w:p w14:paraId="3876AF8E" w14:textId="11ADCD99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cs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กระแสข้อมูลออก (Output Data Flow) :</w:t>
            </w:r>
            <w:r w:rsidR="00E56517">
              <w:rPr>
                <w:rFonts w:ascii="TH SarabunPSK" w:hAnsi="TH SarabunPSK" w:cs="TH SarabunPSK"/>
                <w:bCs/>
                <w:szCs w:val="32"/>
              </w:rPr>
              <w:t xml:space="preserve"> </w:t>
            </w:r>
            <w:r w:rsidR="00E56517" w:rsidRPr="00E56517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รายการจอง</w:t>
            </w:r>
          </w:p>
          <w:p w14:paraId="3C39BBC5" w14:textId="7E698954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คำอธิบายการประมวลผล : </w:t>
            </w:r>
            <w:r w:rsidR="00E56517" w:rsidRPr="00E56517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รับข้อมูลเข้ามาประมวลเพื่อที่จะได้นำข้อมูลส่งต่อให้โปรเซสการชำระค่าบริการ</w:t>
            </w:r>
            <w:r w:rsidR="00E56517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 xml:space="preserve"> </w:t>
            </w:r>
          </w:p>
        </w:tc>
      </w:tr>
    </w:tbl>
    <w:p w14:paraId="47D87059" w14:textId="1C1286D6" w:rsidR="00875075" w:rsidRPr="00E56517" w:rsidRDefault="00000000" w:rsidP="00E56517">
      <w:pPr>
        <w:pStyle w:val="Caption"/>
        <w:spacing w:after="240"/>
        <w:jc w:val="center"/>
        <w:rPr>
          <w:rFonts w:ascii="TH SarabunPSK" w:hAnsi="TH SarabunPSK" w:cs="TH SarabunPSK"/>
          <w:b w:val="0"/>
          <w:szCs w:val="32"/>
        </w:rPr>
      </w:pPr>
      <w:r w:rsidRPr="007073CF">
        <w:rPr>
          <w:rFonts w:ascii="TH SarabunPSK" w:hAnsi="TH SarabunPSK" w:cs="TH SarabunPSK" w:hint="cs"/>
          <w:b w:val="0"/>
          <w:szCs w:val="32"/>
        </w:rPr>
        <w:t>ตารางที่ 3.58 พจนานุกรมการประมวลผล</w:t>
      </w:r>
      <w:r w:rsidR="00E56517" w:rsidRPr="00E56517">
        <w:rPr>
          <w:rFonts w:ascii="TH SarabunPSK" w:hAnsi="TH SarabunPSK" w:cs="TH SarabunPSK" w:hint="cs"/>
          <w:bCs w:val="0"/>
          <w:szCs w:val="32"/>
          <w:cs/>
          <w:lang w:bidi="th-TH"/>
        </w:rPr>
        <w:t>จองห้องพัก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75075" w:rsidRPr="007073CF" w14:paraId="75B7FBC6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AEE8E" w14:textId="53701769" w:rsidR="00875075" w:rsidRPr="002E112B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ชื่อการประมวลผล (Process </w:t>
            </w:r>
            <w:r w:rsidRPr="002E112B">
              <w:rPr>
                <w:rFonts w:ascii="TH SarabunPSK" w:hAnsi="TH SarabunPSK" w:cs="TH SarabunPSK" w:hint="cs"/>
                <w:bCs/>
                <w:szCs w:val="32"/>
              </w:rPr>
              <w:t xml:space="preserve">Name) : </w:t>
            </w:r>
            <w:r w:rsidR="00E56517" w:rsidRPr="002E112B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ชำระค่าบริการ</w:t>
            </w:r>
            <w:r w:rsidR="00E56517" w:rsidRPr="002E112B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 xml:space="preserve"> </w:t>
            </w:r>
          </w:p>
          <w:p w14:paraId="1C7EB0D4" w14:textId="79A49F9C" w:rsidR="00875075" w:rsidRPr="002E112B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2E112B">
              <w:rPr>
                <w:rFonts w:ascii="TH SarabunPSK" w:hAnsi="TH SarabunPSK" w:cs="TH SarabunPSK" w:hint="cs"/>
                <w:bCs/>
                <w:szCs w:val="32"/>
              </w:rPr>
              <w:t xml:space="preserve">วัตถุประสงค์ (Purpose) : </w:t>
            </w:r>
            <w:r w:rsidR="002E112B" w:rsidRPr="002E112B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เพื่อให้ลูกค้าชำระค่าบริการ</w:t>
            </w:r>
          </w:p>
          <w:p w14:paraId="4352766E" w14:textId="60E7CF14" w:rsidR="00875075" w:rsidRPr="002E112B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2E112B">
              <w:rPr>
                <w:rFonts w:ascii="TH SarabunPSK" w:hAnsi="TH SarabunPSK" w:cs="TH SarabunPSK" w:hint="cs"/>
                <w:bCs/>
                <w:szCs w:val="32"/>
              </w:rPr>
              <w:t xml:space="preserve">กระแสข้อมูลเข้า (Input Data Flow) : </w:t>
            </w:r>
            <w:r w:rsidR="002E112B" w:rsidRPr="002E112B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รายการจอง</w:t>
            </w:r>
          </w:p>
          <w:p w14:paraId="4D962364" w14:textId="05646BAC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กระแสข้อมูลออก (Output Data Flow) : </w:t>
            </w:r>
            <w:r w:rsidR="002E112B" w:rsidRPr="002E112B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ใบยืนยันการจอง</w:t>
            </w:r>
          </w:p>
          <w:p w14:paraId="13D88D78" w14:textId="0492638E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คำอธิบายการประมวลผล </w:t>
            </w:r>
            <w:r w:rsidRPr="002E112B">
              <w:rPr>
                <w:rFonts w:ascii="TH SarabunPSK" w:hAnsi="TH SarabunPSK" w:cs="TH SarabunPSK" w:hint="cs"/>
                <w:b/>
                <w:szCs w:val="32"/>
              </w:rPr>
              <w:t xml:space="preserve">: </w:t>
            </w:r>
            <w:r w:rsidR="002E112B" w:rsidRPr="002E112B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รับค่าเงินแล้วประมวลค่าเงินที่ได้ถูกต้องหรือไม่ จากนั้นส่งใบยืนยันการจองให้ลูกค้า</w:t>
            </w:r>
          </w:p>
        </w:tc>
      </w:tr>
    </w:tbl>
    <w:p w14:paraId="2E42CA33" w14:textId="5451888F" w:rsidR="00875075" w:rsidRPr="007073CF" w:rsidRDefault="00000000">
      <w:pPr>
        <w:pStyle w:val="Caption"/>
        <w:spacing w:after="240"/>
        <w:jc w:val="center"/>
        <w:rPr>
          <w:rFonts w:ascii="TH SarabunPSK" w:hAnsi="TH SarabunPSK" w:cs="TH SarabunPSK"/>
          <w:b w:val="0"/>
          <w:szCs w:val="32"/>
          <w:lang w:bidi="th-TH"/>
        </w:rPr>
      </w:pPr>
      <w:r w:rsidRPr="007073CF">
        <w:rPr>
          <w:rFonts w:ascii="TH SarabunPSK" w:hAnsi="TH SarabunPSK" w:cs="TH SarabunPSK" w:hint="cs"/>
          <w:b w:val="0"/>
          <w:szCs w:val="32"/>
        </w:rPr>
        <w:t>ตารางที่ 3.61 พจนานุกรมการประมวลผล</w:t>
      </w:r>
      <w:r w:rsidR="002E112B" w:rsidRPr="002E112B">
        <w:rPr>
          <w:rFonts w:ascii="TH SarabunPSK" w:hAnsi="TH SarabunPSK" w:cs="TH SarabunPSK" w:hint="cs"/>
          <w:bCs w:val="0"/>
          <w:szCs w:val="32"/>
          <w:cs/>
          <w:lang w:bidi="th-TH"/>
        </w:rPr>
        <w:t>ชำระค่าบริการ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75075" w:rsidRPr="007073CF" w14:paraId="1324AE91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3D653" w14:textId="0E3F072A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lastRenderedPageBreak/>
              <w:t xml:space="preserve">ชื่อการประมวลผล (Process Name) : </w:t>
            </w:r>
            <w:r w:rsidR="00963C5B" w:rsidRPr="00963C5B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บันทึกข้อมูลการใช้งานห้องพัก</w:t>
            </w:r>
          </w:p>
          <w:p w14:paraId="52521926" w14:textId="644C638F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วัตถุประสงค์ (Purpose) : </w:t>
            </w:r>
            <w:r w:rsidR="00963C5B" w:rsidRPr="00963C5B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บึนทึกและอัปเดตข้อมูลลงในระบบ</w:t>
            </w:r>
          </w:p>
          <w:p w14:paraId="329BAF55" w14:textId="619458A4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กระแสข้อมูลเข้า (Input Data Flow) : </w:t>
            </w:r>
          </w:p>
          <w:p w14:paraId="19A21245" w14:textId="13196771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กระแสข้อมูลออก (Output Data Flow) : </w:t>
            </w:r>
          </w:p>
          <w:p w14:paraId="79A391FE" w14:textId="15A11A66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คำอธิบายการประมวลผล : </w:t>
            </w:r>
            <w:r w:rsidR="00963C5B" w:rsidRPr="00963C5B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รับข้อมูลจากห้องพักเพื่อบีนทึกในข้อมูลการใช้บริการ</w:t>
            </w:r>
            <w:r w:rsidR="00963C5B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 xml:space="preserve"> </w:t>
            </w:r>
          </w:p>
        </w:tc>
      </w:tr>
    </w:tbl>
    <w:p w14:paraId="04DA136D" w14:textId="6C35BC3F" w:rsidR="00875075" w:rsidRPr="00963C5B" w:rsidRDefault="00000000" w:rsidP="002E112B">
      <w:pPr>
        <w:pStyle w:val="Caption"/>
        <w:spacing w:after="240"/>
        <w:jc w:val="center"/>
        <w:rPr>
          <w:rFonts w:ascii="TH SarabunPSK" w:hAnsi="TH SarabunPSK" w:cs="TH SarabunPSK"/>
          <w:b w:val="0"/>
          <w:szCs w:val="32"/>
        </w:rPr>
      </w:pPr>
      <w:r w:rsidRPr="00963C5B">
        <w:rPr>
          <w:rFonts w:ascii="TH SarabunPSK" w:hAnsi="TH SarabunPSK" w:cs="TH SarabunPSK" w:hint="cs"/>
          <w:b w:val="0"/>
          <w:szCs w:val="32"/>
        </w:rPr>
        <w:t>ตารางที่ 3.62 พจนานุกรมการประมวลผล</w:t>
      </w:r>
      <w:r w:rsidR="00963C5B" w:rsidRPr="00963C5B">
        <w:rPr>
          <w:rFonts w:ascii="TH SarabunPSK" w:hAnsi="TH SarabunPSK" w:cs="TH SarabunPSK" w:hint="cs"/>
          <w:bCs w:val="0"/>
          <w:szCs w:val="32"/>
          <w:cs/>
          <w:lang w:bidi="th-TH"/>
        </w:rPr>
        <w:t>บันทึกข้อมูลการใช้งานห้องพัก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75075" w:rsidRPr="007073CF" w14:paraId="7F472B33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7E6A2" w14:textId="23029EF1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ชื่อการประมวลผล (Process Name) : </w:t>
            </w:r>
            <w:r w:rsidR="00963C5B" w:rsidRPr="00D3385F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พิมพ์รายงาน</w:t>
            </w:r>
          </w:p>
          <w:p w14:paraId="3EC7B65E" w14:textId="4020FD05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วัตถุประสงค์ (Purpose) : </w:t>
            </w:r>
            <w:r w:rsidR="00D3385F" w:rsidRPr="00D3385F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เพื่อแสดงข้อมูลรายงานตามที่ต้องการได้</w:t>
            </w:r>
          </w:p>
          <w:p w14:paraId="0EAC02C0" w14:textId="3B5D2F42" w:rsidR="00875075" w:rsidRPr="00D3385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cs/>
                <w:lang w:val="en-GB"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กระแสข้อมูลเข้า (Input Data Flow) : </w:t>
            </w:r>
            <w:r w:rsidR="00D3385F" w:rsidRPr="00D3385F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ข้อมูลการใช้บริการ</w:t>
            </w:r>
            <w:r w:rsidR="00D3385F" w:rsidRPr="00D3385F">
              <w:rPr>
                <w:rFonts w:ascii="TH SarabunPSK" w:hAnsi="TH SarabunPSK" w:cs="TH SarabunPSK"/>
                <w:b/>
                <w:szCs w:val="32"/>
                <w:lang w:val="en-GB" w:bidi="th-TH"/>
              </w:rPr>
              <w:t>,</w:t>
            </w:r>
            <w:r w:rsidR="00D3385F" w:rsidRPr="00D3385F">
              <w:rPr>
                <w:rFonts w:ascii="TH SarabunPSK" w:hAnsi="TH SarabunPSK" w:cs="TH SarabunPSK" w:hint="cs"/>
                <w:b/>
                <w:szCs w:val="32"/>
                <w:cs/>
                <w:lang w:val="en-GB" w:bidi="th-TH"/>
              </w:rPr>
              <w:t>ข้อมูลการจอง</w:t>
            </w:r>
            <w:r w:rsidR="00D3385F" w:rsidRPr="00D3385F">
              <w:rPr>
                <w:rFonts w:ascii="TH SarabunPSK" w:hAnsi="TH SarabunPSK" w:cs="TH SarabunPSK"/>
                <w:b/>
                <w:szCs w:val="32"/>
                <w:lang w:val="en-GB" w:bidi="th-TH"/>
              </w:rPr>
              <w:t>,</w:t>
            </w:r>
            <w:r w:rsidR="00D3385F" w:rsidRPr="00D3385F">
              <w:rPr>
                <w:rFonts w:ascii="TH SarabunPSK" w:hAnsi="TH SarabunPSK" w:cs="TH SarabunPSK" w:hint="cs"/>
                <w:b/>
                <w:szCs w:val="32"/>
                <w:cs/>
                <w:lang w:val="en-GB" w:bidi="th-TH"/>
              </w:rPr>
              <w:t>ข้อมูลห้องพัก</w:t>
            </w:r>
          </w:p>
          <w:p w14:paraId="77F247FA" w14:textId="5FC445D8" w:rsidR="00875075" w:rsidRPr="00D3385F" w:rsidRDefault="00000000" w:rsidP="00D3385F">
            <w:pPr>
              <w:keepNext/>
              <w:spacing w:after="60" w:line="240" w:lineRule="auto"/>
              <w:rPr>
                <w:rFonts w:ascii="TH SarabunPSK" w:hAnsi="TH SarabunPSK" w:cs="TH SarabunPSK"/>
                <w:b/>
                <w:szCs w:val="32"/>
                <w:lang w:val="en-GB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กระแสข้อมูลออก (Output Data Flow) : </w:t>
            </w:r>
            <w:r w:rsidR="00D3385F" w:rsidRPr="00D3385F">
              <w:rPr>
                <w:rFonts w:ascii="TH SarabunPSK" w:hAnsi="TH SarabunPSK" w:cs="TH SarabunPSK"/>
                <w:b/>
                <w:szCs w:val="32"/>
                <w:cs/>
                <w:lang w:bidi="th-TH"/>
              </w:rPr>
              <w:t>รายงานสถานะการใช้งานห้องพัก</w:t>
            </w:r>
            <w:r w:rsidR="00D3385F" w:rsidRPr="00D3385F">
              <w:rPr>
                <w:rFonts w:ascii="TH SarabunPSK" w:hAnsi="TH SarabunPSK" w:cs="TH SarabunPSK"/>
                <w:b/>
                <w:szCs w:val="32"/>
                <w:lang w:val="en-GB" w:bidi="th-TH"/>
              </w:rPr>
              <w:t>,</w:t>
            </w:r>
            <w:r w:rsidR="00D3385F" w:rsidRPr="00D3385F">
              <w:rPr>
                <w:rFonts w:ascii="TH SarabunPSK" w:hAnsi="TH SarabunPSK" w:cs="TH SarabunPSK"/>
                <w:b/>
                <w:szCs w:val="32"/>
                <w:cs/>
                <w:lang w:bidi="th-TH"/>
              </w:rPr>
              <w:t>รายงานรายได้จากห้องพักทุกห้อง</w:t>
            </w:r>
            <w:r w:rsidR="00D3385F" w:rsidRPr="00D3385F">
              <w:rPr>
                <w:rFonts w:ascii="TH SarabunPSK" w:hAnsi="TH SarabunPSK" w:cs="TH SarabunPSK"/>
                <w:b/>
                <w:szCs w:val="32"/>
                <w:lang w:bidi="th-TH"/>
              </w:rPr>
              <w:t>,</w:t>
            </w:r>
            <w:r w:rsidR="00D3385F" w:rsidRPr="00D3385F">
              <w:rPr>
                <w:rFonts w:ascii="TH SarabunPSK" w:hAnsi="TH SarabunPSK" w:cs="TH SarabunPSK"/>
                <w:b/>
                <w:szCs w:val="32"/>
                <w:cs/>
                <w:lang w:bidi="th-TH"/>
              </w:rPr>
              <w:t>รายงานสรุปยอดการจองและรายได้ของห้องพัก</w:t>
            </w:r>
            <w:r w:rsidR="00D3385F" w:rsidRPr="00D3385F">
              <w:rPr>
                <w:rFonts w:ascii="TH SarabunPSK" w:hAnsi="TH SarabunPSK" w:cs="TH SarabunPSK"/>
                <w:b/>
                <w:szCs w:val="32"/>
                <w:lang w:bidi="th-TH"/>
              </w:rPr>
              <w:t>,</w:t>
            </w:r>
            <w:r w:rsidR="00D3385F" w:rsidRPr="00D3385F">
              <w:rPr>
                <w:rFonts w:ascii="TH SarabunPSK" w:hAnsi="TH SarabunPSK" w:cs="TH SarabunPSK"/>
                <w:b/>
                <w:szCs w:val="32"/>
                <w:cs/>
                <w:lang w:bidi="th-TH"/>
              </w:rPr>
              <w:t>รายงานสถิติอัตราการเข้าพักและประเภทห้องพักยอดนิยม</w:t>
            </w:r>
            <w:r w:rsidR="00D3385F" w:rsidRPr="00D3385F">
              <w:rPr>
                <w:rFonts w:ascii="TH SarabunPSK" w:hAnsi="TH SarabunPSK" w:cs="TH SarabunPSK"/>
                <w:b/>
                <w:szCs w:val="32"/>
                <w:cs/>
                <w:lang w:bidi="th-TH"/>
              </w:rPr>
              <w:tab/>
            </w:r>
          </w:p>
          <w:p w14:paraId="24C045EC" w14:textId="37FFEF91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cs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คำอธิบายการประมวลผล : </w:t>
            </w:r>
            <w:r w:rsidR="00D3385F" w:rsidRPr="00D3385F">
              <w:rPr>
                <w:rFonts w:ascii="TH SarabunPSK" w:hAnsi="TH SarabunPSK" w:cs="TH SarabunPSK" w:hint="cs"/>
                <w:b/>
                <w:szCs w:val="32"/>
                <w:cs/>
                <w:lang w:bidi="th-TH"/>
              </w:rPr>
              <w:t>รับข้อมูลเข้ามาประมวลผลตามรายงานที่ต้องการ</w:t>
            </w:r>
          </w:p>
        </w:tc>
      </w:tr>
    </w:tbl>
    <w:p w14:paraId="1C290BAF" w14:textId="2B5AF8BA" w:rsidR="00875075" w:rsidRPr="00D3385F" w:rsidRDefault="00000000" w:rsidP="00D3385F">
      <w:pPr>
        <w:pStyle w:val="Caption"/>
        <w:spacing w:after="240"/>
        <w:jc w:val="center"/>
        <w:rPr>
          <w:rFonts w:ascii="TH SarabunPSK" w:hAnsi="TH SarabunPSK" w:cs="TH SarabunPSK" w:hint="cs"/>
          <w:b w:val="0"/>
          <w:szCs w:val="32"/>
          <w:lang w:bidi="th-TH"/>
        </w:rPr>
      </w:pPr>
      <w:r w:rsidRPr="007073CF">
        <w:rPr>
          <w:rFonts w:ascii="TH SarabunPSK" w:hAnsi="TH SarabunPSK" w:cs="TH SarabunPSK" w:hint="cs"/>
          <w:b w:val="0"/>
          <w:szCs w:val="32"/>
        </w:rPr>
        <w:t>ตารางที่ 3.63 พจนานุกรมการประมวลผล</w:t>
      </w:r>
      <w:r w:rsidR="00D3385F" w:rsidRPr="00D3385F">
        <w:rPr>
          <w:rFonts w:ascii="TH SarabunPSK" w:hAnsi="TH SarabunPSK" w:cs="TH SarabunPSK" w:hint="cs"/>
          <w:bCs w:val="0"/>
          <w:szCs w:val="32"/>
          <w:cs/>
          <w:lang w:bidi="th-TH"/>
        </w:rPr>
        <w:t>พิมพ์รายงาน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75075" w:rsidRPr="007073CF" w14:paraId="47DAB1BB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1ED19" w14:textId="3C36A1D9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 w:hint="cs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ชื่อการประมวลผล (Process Name) : </w:t>
            </w:r>
            <w:r w:rsidR="00B06371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>บันทึกข้อมูล</w:t>
            </w:r>
            <w:r w:rsidR="00674CBC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>บัญชี</w:t>
            </w:r>
          </w:p>
          <w:p w14:paraId="5DE1BE95" w14:textId="2DAB8D08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 w:hint="cs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วัตถุประสงค์ (Purpose) : </w:t>
            </w:r>
            <w:r w:rsidR="00674CBC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>บันทึกข้อมูลบัญชีเข้าสู่ระบบ</w:t>
            </w:r>
          </w:p>
          <w:p w14:paraId="3859468D" w14:textId="7A807D8D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 w:hint="cs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กระแสข้อมูลเข้า (Input Data Flow) : </w:t>
            </w:r>
            <w:r w:rsidR="00674CBC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>รายละเอียดลูกค้า</w:t>
            </w:r>
          </w:p>
          <w:p w14:paraId="53F462B1" w14:textId="63161EBA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กระแสข้อมูลออก (Output Data Flow) : </w:t>
            </w:r>
            <w:r w:rsidR="00674CBC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>บัญชีสมาชิก</w:t>
            </w:r>
          </w:p>
          <w:p w14:paraId="617B077A" w14:textId="5EFC86C0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 w:hint="cs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คำอธิบายการประมวลผล : </w:t>
            </w:r>
            <w:r w:rsidR="00674CBC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>-</w:t>
            </w:r>
          </w:p>
        </w:tc>
      </w:tr>
    </w:tbl>
    <w:p w14:paraId="2BE127AE" w14:textId="77777777" w:rsidR="00875075" w:rsidRPr="007073CF" w:rsidRDefault="00000000">
      <w:pPr>
        <w:pStyle w:val="Caption"/>
        <w:spacing w:after="240"/>
        <w:jc w:val="center"/>
        <w:rPr>
          <w:rFonts w:ascii="TH SarabunPSK" w:hAnsi="TH SarabunPSK" w:cs="TH SarabunPSK"/>
          <w:b w:val="0"/>
          <w:szCs w:val="32"/>
        </w:rPr>
      </w:pPr>
      <w:r w:rsidRPr="007073CF">
        <w:rPr>
          <w:rFonts w:ascii="TH SarabunPSK" w:hAnsi="TH SarabunPSK" w:cs="TH SarabunPSK" w:hint="cs"/>
          <w:b w:val="0"/>
          <w:szCs w:val="32"/>
        </w:rPr>
        <w:t>ตารางที่ 3.65 พจนานุกรมการประมวลผล 3.1 ตรวจและบันทึกหลักฐาน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75075" w:rsidRPr="007073CF" w14:paraId="494DE573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C0265" w14:textId="44137849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 w:hint="cs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ชื่อการประมวลผล (Process Name) : </w:t>
            </w:r>
            <w:r w:rsidR="00674CBC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>บันทึกข้อมูลห้อง</w:t>
            </w:r>
          </w:p>
          <w:p w14:paraId="02B4C1C6" w14:textId="4A6EADE6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วัตถุประสงค์ (Purpose) : </w:t>
            </w:r>
            <w:r w:rsidR="00674CBC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>บันทึกข้อมูล</w:t>
            </w:r>
            <w:r w:rsidR="00674CBC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>ห้อง</w:t>
            </w:r>
            <w:r w:rsidR="00674CBC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>เข้าสู่ระบบ</w:t>
            </w:r>
          </w:p>
          <w:p w14:paraId="6B7A7DC0" w14:textId="1D2C28B6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กระแสข้อมูลเข้า (Input Data Flow) : </w:t>
            </w:r>
            <w:r w:rsidR="00674CBC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>ข้อมูลห้อง</w:t>
            </w:r>
            <w:r w:rsidR="00674CBC">
              <w:rPr>
                <w:rFonts w:ascii="TH SarabunPSK" w:hAnsi="TH SarabunPSK" w:cs="TH SarabunPSK"/>
                <w:bCs/>
                <w:szCs w:val="32"/>
                <w:lang w:val="en-GB" w:bidi="th-TH"/>
              </w:rPr>
              <w:t>,</w:t>
            </w:r>
            <w:r w:rsidR="00674CBC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>อัตราค่าบริการ</w:t>
            </w:r>
          </w:p>
          <w:p w14:paraId="55373120" w14:textId="4EC0F0D3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 xml:space="preserve">กระแสข้อมูลออก (Output Data Flow) : </w:t>
            </w:r>
            <w:r w:rsidR="00674CBC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>รหัสห้อง</w:t>
            </w:r>
          </w:p>
          <w:p w14:paraId="41648BA4" w14:textId="0F184258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  <w:lang w:bidi="th-TH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คำอธิบายการประมวลผล :</w:t>
            </w:r>
            <w:r w:rsidR="00674CBC">
              <w:rPr>
                <w:rFonts w:ascii="TH SarabunPSK" w:hAnsi="TH SarabunPSK" w:cs="TH SarabunPSK" w:hint="cs"/>
                <w:bCs/>
                <w:szCs w:val="32"/>
                <w:cs/>
                <w:lang w:bidi="th-TH"/>
              </w:rPr>
              <w:t xml:space="preserve"> -</w:t>
            </w:r>
          </w:p>
        </w:tc>
      </w:tr>
    </w:tbl>
    <w:p w14:paraId="4C684292" w14:textId="088E20E7" w:rsidR="00875075" w:rsidRPr="007073CF" w:rsidRDefault="00000000">
      <w:pPr>
        <w:pStyle w:val="Caption"/>
        <w:spacing w:after="240"/>
        <w:jc w:val="center"/>
        <w:rPr>
          <w:rFonts w:ascii="TH SarabunPSK" w:hAnsi="TH SarabunPSK" w:cs="TH SarabunPSK"/>
          <w:b w:val="0"/>
          <w:szCs w:val="32"/>
          <w:lang w:bidi="th-TH"/>
        </w:rPr>
      </w:pPr>
      <w:r w:rsidRPr="007073CF">
        <w:rPr>
          <w:rFonts w:ascii="TH SarabunPSK" w:hAnsi="TH SarabunPSK" w:cs="TH SarabunPSK" w:hint="cs"/>
          <w:b w:val="0"/>
          <w:szCs w:val="32"/>
        </w:rPr>
        <w:t>ตารางที่ 3.66 พจนานุกรมการประมวลผล</w:t>
      </w:r>
      <w:r w:rsidR="00674CBC">
        <w:rPr>
          <w:rFonts w:ascii="TH SarabunPSK" w:hAnsi="TH SarabunPSK" w:cs="TH SarabunPSK" w:hint="cs"/>
          <w:bCs w:val="0"/>
          <w:szCs w:val="32"/>
          <w:cs/>
          <w:lang w:bidi="th-TH"/>
        </w:rPr>
        <w:t>บันทึกข้อมูลห้อง</w:t>
      </w:r>
    </w:p>
    <w:p w14:paraId="7F5FFC1A" w14:textId="77777777" w:rsidR="00875075" w:rsidRPr="007073CF" w:rsidRDefault="00000000">
      <w:pPr>
        <w:pStyle w:val="Heading2"/>
        <w:pageBreakBefore/>
        <w:rPr>
          <w:rFonts w:ascii="TH SarabunPSK" w:hAnsi="TH SarabunPSK" w:cs="TH SarabunPSK"/>
          <w:b w:val="0"/>
          <w:szCs w:val="32"/>
        </w:rPr>
      </w:pPr>
      <w:r w:rsidRPr="007073CF">
        <w:rPr>
          <w:rFonts w:ascii="TH SarabunPSK" w:hAnsi="TH SarabunPSK" w:cs="TH SarabunPSK" w:hint="cs"/>
          <w:b w:val="0"/>
          <w:szCs w:val="32"/>
        </w:rPr>
        <w:lastRenderedPageBreak/>
        <w:t>3.5.5 รายละเอียดสิ่งที่อยู่ภายนอกระบบ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75075" w:rsidRPr="007073CF" w14:paraId="24575B39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77CBD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ชื่อสิ่งที่อยู่นอกระบบ (External Entity Name) : ลูกค้า</w:t>
            </w:r>
          </w:p>
          <w:p w14:paraId="57592BE9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ชื่ออื่น (Alternate Name) : Customer</w:t>
            </w:r>
          </w:p>
          <w:p w14:paraId="12F66DE7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ชื่อย่อ (Acronym) : E1</w:t>
            </w:r>
          </w:p>
          <w:p w14:paraId="12E2EBBF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กระแสข้อมูลเข้า (Input Data Flow) : F02, F04, F06, F14</w:t>
            </w:r>
          </w:p>
          <w:p w14:paraId="267AB40A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กระแสข้อมูลออก (Output Data Flow) : F01, F03, F05, F13</w:t>
            </w:r>
          </w:p>
          <w:p w14:paraId="4C599935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คำอธิบายเพิ่มเติม (Description) : สมัครและจัดการบัญชีของตน ค้นหาห้อง จอง ยกเลิกตามเงื่อนไข แนบหลักฐาน และรับเอกสาร</w:t>
            </w:r>
          </w:p>
        </w:tc>
      </w:tr>
    </w:tbl>
    <w:p w14:paraId="465372CC" w14:textId="77777777" w:rsidR="00875075" w:rsidRPr="007073CF" w:rsidRDefault="00000000">
      <w:pPr>
        <w:pStyle w:val="Caption"/>
        <w:spacing w:after="240"/>
        <w:jc w:val="center"/>
        <w:rPr>
          <w:rFonts w:ascii="TH SarabunPSK" w:hAnsi="TH SarabunPSK" w:cs="TH SarabunPSK"/>
          <w:b w:val="0"/>
          <w:szCs w:val="32"/>
        </w:rPr>
      </w:pPr>
      <w:r w:rsidRPr="007073CF">
        <w:rPr>
          <w:rFonts w:ascii="TH SarabunPSK" w:hAnsi="TH SarabunPSK" w:cs="TH SarabunPSK" w:hint="cs"/>
          <w:b w:val="0"/>
          <w:szCs w:val="32"/>
        </w:rPr>
        <w:t>ตารางที่ 3.72 พจนานุกรมสิ่งที่อยู่นอกระบบลูกค้า</w:t>
      </w:r>
    </w:p>
    <w:p w14:paraId="0A67D4D4" w14:textId="77777777" w:rsidR="00875075" w:rsidRPr="007073CF" w:rsidRDefault="00000000">
      <w:pPr>
        <w:rPr>
          <w:rFonts w:ascii="TH SarabunPSK" w:hAnsi="TH SarabunPSK" w:cs="TH SarabunPSK"/>
          <w:bCs/>
          <w:szCs w:val="32"/>
        </w:rPr>
      </w:pPr>
      <w:r w:rsidRPr="007073CF">
        <w:rPr>
          <w:rFonts w:ascii="TH SarabunPSK" w:hAnsi="TH SarabunPSK" w:cs="TH SarabunPSK" w:hint="cs"/>
          <w:bCs/>
          <w:szCs w:val="32"/>
        </w:rPr>
        <w:t>ข้อมูลเข้าและออกในหัวข้อนี้พิจารณาจากมุมมองของสิ่งที่อยู่นอกระบบ ข้อมูลเข้าจึงเป็นผลที่ผู้ใช้รับจากระบบ และข้อมูลออกเป็นคำขอที่ผู้ใช้ส่งเข้าสู่ระบบ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75075" w:rsidRPr="007073CF" w14:paraId="3E0FAC7F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C7EE3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ชื่อสิ่งที่อยู่นอกระบบ (External Entity Name) : เจ้าหน้าที่ปฏิบัติงาน</w:t>
            </w:r>
          </w:p>
          <w:p w14:paraId="137CBB4F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ชื่ออื่น (Alternate Name) : Staff</w:t>
            </w:r>
          </w:p>
          <w:p w14:paraId="332A8E4E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ชื่อย่อ (Acronym) : E2</w:t>
            </w:r>
          </w:p>
          <w:p w14:paraId="02A2208E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กระแสข้อมูลเข้า (Input Data Flow) : F08, F10, F16, F20</w:t>
            </w:r>
          </w:p>
          <w:p w14:paraId="20C78F60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กระแสข้อมูลออก (Output Data Flow) : F07, F09, F15, F19</w:t>
            </w:r>
          </w:p>
          <w:p w14:paraId="22D41AAA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คำอธิบายเพิ่มเติม (Description) : ตรวจสลิป จัดการเช็กอินและเช็กเอาต์ ตรวจสอบประวัติลูกค้าและงานรอ ผู้ดูแลระบบเข้าทำหน้าที่นี้ได้</w:t>
            </w:r>
          </w:p>
        </w:tc>
      </w:tr>
    </w:tbl>
    <w:p w14:paraId="7A595B93" w14:textId="77777777" w:rsidR="00875075" w:rsidRPr="007073CF" w:rsidRDefault="00000000">
      <w:pPr>
        <w:pStyle w:val="Caption"/>
        <w:spacing w:after="240"/>
        <w:jc w:val="center"/>
        <w:rPr>
          <w:rFonts w:ascii="TH SarabunPSK" w:hAnsi="TH SarabunPSK" w:cs="TH SarabunPSK"/>
          <w:b w:val="0"/>
          <w:szCs w:val="32"/>
        </w:rPr>
      </w:pPr>
      <w:r w:rsidRPr="007073CF">
        <w:rPr>
          <w:rFonts w:ascii="TH SarabunPSK" w:hAnsi="TH SarabunPSK" w:cs="TH SarabunPSK" w:hint="cs"/>
          <w:b w:val="0"/>
          <w:szCs w:val="32"/>
        </w:rPr>
        <w:t>ตารางที่ 3.73 พจนานุกรมสิ่งที่อยู่นอกระบบเจ้าหน้าที่ปฏิบัติงาน</w:t>
      </w:r>
    </w:p>
    <w:p w14:paraId="511B15A1" w14:textId="77777777" w:rsidR="00875075" w:rsidRPr="007073CF" w:rsidRDefault="00000000">
      <w:pPr>
        <w:pStyle w:val="Heading2"/>
        <w:pageBreakBefore/>
        <w:rPr>
          <w:rFonts w:ascii="TH SarabunPSK" w:hAnsi="TH SarabunPSK" w:cs="TH SarabunPSK"/>
          <w:b w:val="0"/>
          <w:szCs w:val="32"/>
        </w:rPr>
      </w:pPr>
      <w:r w:rsidRPr="007073CF">
        <w:rPr>
          <w:rFonts w:ascii="TH SarabunPSK" w:hAnsi="TH SarabunPSK" w:cs="TH SarabunPSK" w:hint="cs"/>
          <w:b w:val="0"/>
          <w:szCs w:val="32"/>
        </w:rPr>
        <w:lastRenderedPageBreak/>
        <w:t>3.5.5 รายละเอียดสิ่งที่อยู่ภายนอกระบบ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75075" w:rsidRPr="007073CF" w14:paraId="24009595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9ABD0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ชื่อสิ่งที่อยู่นอกระบบ (External Entity Name) : ผู้ดูแลข้อมูลและรายงาน</w:t>
            </w:r>
          </w:p>
          <w:p w14:paraId="4EE11ABC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ชื่ออื่น (Alternate Name) : Administrator</w:t>
            </w:r>
          </w:p>
          <w:p w14:paraId="2CCB85C6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ชื่อย่อ (Acronym) : E3</w:t>
            </w:r>
          </w:p>
          <w:p w14:paraId="16D7D0DA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กระแสข้อมูลเข้า (Input Data Flow) : F12, F18, F22</w:t>
            </w:r>
          </w:p>
          <w:p w14:paraId="7073FF74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กระแสข้อมูลออก (Output Data Flow) : F11, F17, F21</w:t>
            </w:r>
          </w:p>
          <w:p w14:paraId="2D1BF130" w14:textId="77777777" w:rsidR="00875075" w:rsidRPr="007073CF" w:rsidRDefault="00000000">
            <w:pPr>
              <w:keepNext/>
              <w:spacing w:after="60" w:line="240" w:lineRule="auto"/>
              <w:rPr>
                <w:rFonts w:ascii="TH SarabunPSK" w:hAnsi="TH SarabunPSK" w:cs="TH SarabunPSK"/>
                <w:bCs/>
                <w:szCs w:val="32"/>
              </w:rPr>
            </w:pPr>
            <w:r w:rsidRPr="007073CF">
              <w:rPr>
                <w:rFonts w:ascii="TH SarabunPSK" w:hAnsi="TH SarabunPSK" w:cs="TH SarabunPSK" w:hint="cs"/>
                <w:bCs/>
                <w:szCs w:val="32"/>
              </w:rPr>
              <w:t>คำอธิบายเพิ่มเติม (Description) : จัดการประเภทห้อง ห้องพัก ภาพและบัญชีเจ้าหน้าที่ รวมทั้งเรียกดูภาพรวมและรายงานตามตัวกรอง</w:t>
            </w:r>
          </w:p>
        </w:tc>
      </w:tr>
    </w:tbl>
    <w:p w14:paraId="4577321F" w14:textId="77777777" w:rsidR="00875075" w:rsidRPr="007073CF" w:rsidRDefault="00000000">
      <w:pPr>
        <w:pStyle w:val="Caption"/>
        <w:spacing w:after="240"/>
        <w:jc w:val="center"/>
        <w:rPr>
          <w:rFonts w:ascii="TH SarabunPSK" w:hAnsi="TH SarabunPSK" w:cs="TH SarabunPSK"/>
          <w:b w:val="0"/>
          <w:szCs w:val="32"/>
        </w:rPr>
      </w:pPr>
      <w:r w:rsidRPr="007073CF">
        <w:rPr>
          <w:rFonts w:ascii="TH SarabunPSK" w:hAnsi="TH SarabunPSK" w:cs="TH SarabunPSK" w:hint="cs"/>
          <w:b w:val="0"/>
          <w:szCs w:val="32"/>
        </w:rPr>
        <w:t>ตารางที่ 3.74 พจนานุกรมสิ่งที่อยู่นอกระบบผู้ดูแลข้อมูลและรายงาน</w:t>
      </w:r>
    </w:p>
    <w:p w14:paraId="429E5697" w14:textId="63D33A44" w:rsidR="00875075" w:rsidRPr="007073CF" w:rsidRDefault="00875075">
      <w:pPr>
        <w:spacing w:after="100"/>
        <w:rPr>
          <w:rFonts w:ascii="TH SarabunPSK" w:hAnsi="TH SarabunPSK" w:cs="TH SarabunPSK"/>
          <w:bCs/>
          <w:szCs w:val="32"/>
        </w:rPr>
      </w:pPr>
    </w:p>
    <w:sectPr w:rsidR="00875075" w:rsidRPr="007073CF" w:rsidSect="00034616">
      <w:headerReference w:type="default" r:id="rId8"/>
      <w:pgSz w:w="11909" w:h="16834"/>
      <w:pgMar w:top="1296" w:right="1224" w:bottom="1224" w:left="1656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B35B2" w14:textId="77777777" w:rsidR="0084063F" w:rsidRPr="006B20AC" w:rsidRDefault="0084063F">
      <w:pPr>
        <w:spacing w:after="0" w:line="240" w:lineRule="auto"/>
      </w:pPr>
      <w:r w:rsidRPr="006B20AC">
        <w:separator/>
      </w:r>
    </w:p>
  </w:endnote>
  <w:endnote w:type="continuationSeparator" w:id="0">
    <w:p w14:paraId="356440BD" w14:textId="77777777" w:rsidR="0084063F" w:rsidRPr="006B20AC" w:rsidRDefault="0084063F">
      <w:pPr>
        <w:spacing w:after="0" w:line="240" w:lineRule="auto"/>
      </w:pPr>
      <w:r w:rsidRPr="006B20A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ABB43" w14:textId="77777777" w:rsidR="0084063F" w:rsidRPr="006B20AC" w:rsidRDefault="0084063F">
      <w:pPr>
        <w:spacing w:after="0" w:line="240" w:lineRule="auto"/>
      </w:pPr>
      <w:r w:rsidRPr="006B20AC">
        <w:separator/>
      </w:r>
    </w:p>
  </w:footnote>
  <w:footnote w:type="continuationSeparator" w:id="0">
    <w:p w14:paraId="2B515845" w14:textId="77777777" w:rsidR="0084063F" w:rsidRPr="006B20AC" w:rsidRDefault="0084063F">
      <w:pPr>
        <w:spacing w:after="0" w:line="240" w:lineRule="auto"/>
      </w:pPr>
      <w:r w:rsidRPr="006B20A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A014D" w14:textId="77777777" w:rsidR="00875075" w:rsidRPr="006B20AC" w:rsidRDefault="00000000">
    <w:pPr>
      <w:pStyle w:val="Header"/>
      <w:jc w:val="right"/>
    </w:pPr>
    <w:r w:rsidRPr="006B20AC">
      <w:fldChar w:fldCharType="begin"/>
    </w:r>
    <w:r w:rsidRPr="006B20AC">
      <w:instrText>PAGE</w:instrText>
    </w:r>
    <w:r w:rsidRPr="006B20AC">
      <w:fldChar w:fldCharType="separate"/>
    </w:r>
    <w:r w:rsidR="006B20AC" w:rsidRPr="006B20AC">
      <w:t>1</w:t>
    </w:r>
    <w:r w:rsidRPr="006B20AC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585345">
    <w:abstractNumId w:val="8"/>
  </w:num>
  <w:num w:numId="2" w16cid:durableId="1796825677">
    <w:abstractNumId w:val="6"/>
  </w:num>
  <w:num w:numId="3" w16cid:durableId="630862437">
    <w:abstractNumId w:val="5"/>
  </w:num>
  <w:num w:numId="4" w16cid:durableId="1174150625">
    <w:abstractNumId w:val="4"/>
  </w:num>
  <w:num w:numId="5" w16cid:durableId="672151333">
    <w:abstractNumId w:val="7"/>
  </w:num>
  <w:num w:numId="6" w16cid:durableId="1424957202">
    <w:abstractNumId w:val="3"/>
  </w:num>
  <w:num w:numId="7" w16cid:durableId="181018392">
    <w:abstractNumId w:val="2"/>
  </w:num>
  <w:num w:numId="8" w16cid:durableId="1842625112">
    <w:abstractNumId w:val="1"/>
  </w:num>
  <w:num w:numId="9" w16cid:durableId="132608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112B"/>
    <w:rsid w:val="00326F90"/>
    <w:rsid w:val="003E02A2"/>
    <w:rsid w:val="00674CBC"/>
    <w:rsid w:val="006B20AC"/>
    <w:rsid w:val="007073CF"/>
    <w:rsid w:val="0084063F"/>
    <w:rsid w:val="00875075"/>
    <w:rsid w:val="00963C5B"/>
    <w:rsid w:val="00AA1D8D"/>
    <w:rsid w:val="00B0323C"/>
    <w:rsid w:val="00B06371"/>
    <w:rsid w:val="00B47730"/>
    <w:rsid w:val="00BF083A"/>
    <w:rsid w:val="00CB0664"/>
    <w:rsid w:val="00D3385F"/>
    <w:rsid w:val="00E565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F3432"/>
  <w14:defaultImageDpi w14:val="300"/>
  <w15:docId w15:val="{2BCF99F8-C81B-4521-BDA9-D116859E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ngsana New" w:eastAsia="Angsana New" w:hAnsi="Angsana New" w:cs="Angsana New"/>
      <w:noProof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/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การวิเคราะห์และออกแบบระบบสารสนเทศการจองห้องพักโรงแรมปวีณา บทที่ 3 และบทที่ 4</vt:lpstr>
    </vt:vector>
  </TitlesOfParts>
  <Manager/>
  <Company/>
  <LinksUpToDate>false</LinksUpToDate>
  <CharactersWithSpaces>4023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การวิเคราะห์และออกแบบระบบสารสนเทศการจองห้องพักโรงแรมปวีณา บทที่ 3 และบทที่ 4</dc:title>
  <dc:subject>การวิเคราะห์ระบบ แผนภาพกระแสข้อมูล และการออกแบบฐานข้อมูล</dc:subject>
  <dc:creator>J3KMA</dc:creator>
  <cp:keywords/>
  <dc:description>generated by python-docx</dc:description>
  <cp:lastModifiedBy>J3KMA</cp:lastModifiedBy>
  <cp:revision>2</cp:revision>
  <dcterms:created xsi:type="dcterms:W3CDTF">2026-10-02T16:09:00Z</dcterms:created>
  <dcterms:modified xsi:type="dcterms:W3CDTF">2026-10-02T16:09:00Z</dcterms:modified>
  <cp:category/>
</cp:coreProperties>
</file>