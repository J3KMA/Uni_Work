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90AE4" w14:textId="77777777" w:rsidR="00F46A30" w:rsidRPr="00FB75D2" w:rsidRDefault="00F46A30" w:rsidP="00FB75D2">
      <w:pPr>
        <w:rPr>
          <w:rFonts w:hint="cs"/>
          <w:b/>
          <w:bCs/>
        </w:rPr>
      </w:pPr>
      <w:r w:rsidRPr="00FB75D2">
        <w:rPr>
          <w:rFonts w:hint="cs"/>
          <w:b/>
          <w:bCs/>
          <w:cs/>
        </w:rPr>
        <w:drawing>
          <wp:inline distT="0" distB="0" distL="0" distR="0" wp14:anchorId="69DF8D15" wp14:editId="403449C7">
            <wp:extent cx="929861" cy="1212324"/>
            <wp:effectExtent l="0" t="0" r="3810" b="6985"/>
            <wp:docPr id="187581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357" cy="124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38074" w14:textId="77777777" w:rsidR="00F46A30" w:rsidRPr="00FB75D2" w:rsidRDefault="00F46A30" w:rsidP="00FB75D2">
      <w:pPr>
        <w:rPr>
          <w:rFonts w:hint="cs"/>
          <w:b/>
          <w:bCs/>
        </w:rPr>
      </w:pPr>
    </w:p>
    <w:p w14:paraId="5B33C1BF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ชื่อโครงงาน </w:t>
      </w:r>
      <w:r w:rsidRPr="00FB75D2">
        <w:rPr>
          <w:rFonts w:hint="cs"/>
          <w:b/>
          <w:bCs/>
          <w:sz w:val="36"/>
          <w:szCs w:val="36"/>
        </w:rPr>
        <w:t xml:space="preserve">: </w:t>
      </w:r>
      <w:r w:rsidRPr="00FB75D2">
        <w:rPr>
          <w:rFonts w:hint="cs"/>
          <w:b/>
          <w:bCs/>
          <w:sz w:val="36"/>
          <w:szCs w:val="36"/>
          <w:cs/>
        </w:rPr>
        <w:t xml:space="preserve"> ระบบสารสนเทศการจองห้องพักโรงแรม</w:t>
      </w:r>
    </w:p>
    <w:p w14:paraId="6B9CB3E5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กรณีศึกษา</w:t>
      </w:r>
      <w:r w:rsidRPr="00FB75D2">
        <w:rPr>
          <w:rFonts w:hint="cs"/>
          <w:b/>
          <w:bCs/>
          <w:sz w:val="36"/>
          <w:szCs w:val="36"/>
        </w:rPr>
        <w:t xml:space="preserve"> : </w:t>
      </w:r>
      <w:r w:rsidRPr="00FB75D2">
        <w:rPr>
          <w:rFonts w:hint="cs"/>
          <w:b/>
          <w:bCs/>
          <w:sz w:val="36"/>
          <w:szCs w:val="36"/>
          <w:cs/>
        </w:rPr>
        <w:t>โรงแรมปวีณา</w:t>
      </w:r>
    </w:p>
    <w:p w14:paraId="75AE4D87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</w:p>
    <w:p w14:paraId="3AE11F44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</w:p>
    <w:p w14:paraId="69794AD8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เสนอ </w:t>
      </w:r>
    </w:p>
    <w:p w14:paraId="6D3923D2" w14:textId="77777777" w:rsidR="00F46A30" w:rsidRPr="00FB75D2" w:rsidRDefault="00F46A30" w:rsidP="00FB75D2">
      <w:pPr>
        <w:rPr>
          <w:rFonts w:hint="cs"/>
          <w:b/>
          <w:bCs/>
          <w:sz w:val="36"/>
          <w:szCs w:val="36"/>
          <w:cs/>
        </w:rPr>
      </w:pPr>
      <w:r w:rsidRPr="00FB75D2">
        <w:rPr>
          <w:rFonts w:hint="cs"/>
          <w:b/>
          <w:bCs/>
          <w:sz w:val="36"/>
          <w:szCs w:val="36"/>
          <w:cs/>
        </w:rPr>
        <w:t>ผู้ช่วยศาสตราจารย์ดร.วิไลรัตน์ ยาทองไชย</w:t>
      </w:r>
    </w:p>
    <w:p w14:paraId="442029F2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</w:p>
    <w:p w14:paraId="20F61018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จัดทำโดย</w:t>
      </w:r>
    </w:p>
    <w:p w14:paraId="1AD420C5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นายจิระพงษ์ คาดไธสง   รหัสนักศึกษา 680112418029</w:t>
      </w:r>
    </w:p>
    <w:p w14:paraId="56F9D3F2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นายพาทิศ ยาท้าว</w:t>
      </w:r>
      <w:r w:rsidRPr="00FB75D2">
        <w:rPr>
          <w:rFonts w:hint="cs"/>
          <w:b/>
          <w:bCs/>
          <w:sz w:val="36"/>
          <w:szCs w:val="36"/>
        </w:rPr>
        <w:t xml:space="preserve">  </w:t>
      </w:r>
      <w:r w:rsidRPr="00FB75D2">
        <w:rPr>
          <w:rFonts w:hint="cs"/>
          <w:b/>
          <w:bCs/>
          <w:sz w:val="36"/>
          <w:szCs w:val="36"/>
          <w:cs/>
        </w:rPr>
        <w:t xml:space="preserve">      รหัสนักศึกษา </w:t>
      </w:r>
      <w:r w:rsidRPr="00FB75D2">
        <w:rPr>
          <w:rFonts w:hint="cs"/>
          <w:b/>
          <w:bCs/>
          <w:sz w:val="36"/>
          <w:szCs w:val="36"/>
        </w:rPr>
        <w:t>680112418036</w:t>
      </w:r>
      <w:r w:rsidRPr="00FB75D2">
        <w:rPr>
          <w:rFonts w:hint="cs"/>
          <w:b/>
          <w:bCs/>
          <w:sz w:val="36"/>
          <w:szCs w:val="36"/>
          <w:cs/>
        </w:rPr>
        <w:t xml:space="preserve"> </w:t>
      </w:r>
    </w:p>
    <w:p w14:paraId="4944D576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</w:p>
    <w:p w14:paraId="70BDF4F1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</w:p>
    <w:p w14:paraId="426AC307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</w:p>
    <w:p w14:paraId="14C8B897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โครงงานนี้เป็นส่วนหนึ่งของรายวิชา การวิเคราะห์และออกแบบระบบสารสนเทศ </w:t>
      </w:r>
    </w:p>
    <w:p w14:paraId="735E328C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สาขาวิชาเทคโนโลยีสารสนเทศ</w:t>
      </w:r>
    </w:p>
    <w:p w14:paraId="7FC61FD0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คณะวิทยาศาสตร์ </w:t>
      </w:r>
    </w:p>
    <w:p w14:paraId="6EBF719C" w14:textId="77777777" w:rsidR="00F46A30" w:rsidRPr="00FB75D2" w:rsidRDefault="00F46A30" w:rsidP="00FB75D2">
      <w:pPr>
        <w:rPr>
          <w:rFonts w:hint="cs"/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มหาวิทยาลัยราชภัฏบุรีรัมย์ ปีการศึกษา 2569</w:t>
      </w:r>
    </w:p>
    <w:p w14:paraId="41766209" w14:textId="77777777" w:rsidR="00F46A30" w:rsidRPr="00226672" w:rsidRDefault="00F46A30" w:rsidP="00F46A30">
      <w:pPr>
        <w:rPr>
          <w:rFonts w:hint="cs"/>
          <w:b/>
          <w:bCs/>
          <w:sz w:val="36"/>
          <w:szCs w:val="36"/>
        </w:rPr>
      </w:pPr>
    </w:p>
    <w:p w14:paraId="15699D19" w14:textId="77777777" w:rsidR="00FB75D2" w:rsidRDefault="00FB75D2" w:rsidP="00F46A30">
      <w:pPr>
        <w:rPr>
          <w:rFonts w:hint="cs"/>
        </w:rPr>
      </w:pPr>
    </w:p>
    <w:p w14:paraId="4D8C46BB" w14:textId="77777777" w:rsidR="00FB75D2" w:rsidRPr="00FB75D2" w:rsidRDefault="00FB75D2" w:rsidP="00FB75D2"/>
    <w:p w14:paraId="396F79C3" w14:textId="77777777" w:rsidR="00FB75D2" w:rsidRPr="00FB75D2" w:rsidRDefault="00FB75D2" w:rsidP="00FB75D2"/>
    <w:p w14:paraId="64274DAF" w14:textId="77777777" w:rsidR="00FB75D2" w:rsidRPr="00FB75D2" w:rsidRDefault="00FB75D2" w:rsidP="00FB75D2"/>
    <w:p w14:paraId="7DF2D7C6" w14:textId="77777777" w:rsidR="00FB75D2" w:rsidRDefault="00FB75D2" w:rsidP="00FB75D2">
      <w:pPr>
        <w:ind w:left="3600" w:firstLine="720"/>
        <w:jc w:val="both"/>
      </w:pPr>
    </w:p>
    <w:p w14:paraId="655AAB45" w14:textId="77777777" w:rsidR="00FB75D2" w:rsidRDefault="00FB75D2" w:rsidP="00FB75D2">
      <w:pPr>
        <w:ind w:left="3600" w:firstLine="720"/>
        <w:jc w:val="both"/>
      </w:pPr>
    </w:p>
    <w:p w14:paraId="7BAACBC5" w14:textId="77777777" w:rsidR="00FB75D2" w:rsidRDefault="00FB75D2" w:rsidP="00FB75D2">
      <w:pPr>
        <w:ind w:left="3600" w:firstLine="720"/>
        <w:jc w:val="both"/>
        <w:rPr>
          <w:cs/>
        </w:rPr>
        <w:sectPr w:rsidR="00FB75D2">
          <w:head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59BD08D" w14:textId="62583E79" w:rsidR="00F46A30" w:rsidRPr="00226672" w:rsidRDefault="00F46A30" w:rsidP="00C569E5">
      <w:pPr>
        <w:pStyle w:val="Heading1"/>
        <w:rPr>
          <w:rFonts w:hint="cs"/>
        </w:rPr>
      </w:pPr>
      <w:bookmarkStart w:id="0" w:name="_Toc241782428"/>
      <w:bookmarkStart w:id="1" w:name="_Toc241783977"/>
      <w:r w:rsidRPr="00FB75D2">
        <w:rPr>
          <w:rFonts w:hint="cs"/>
          <w:cs/>
        </w:rPr>
        <w:lastRenderedPageBreak/>
        <w:t>คำนำ</w:t>
      </w:r>
      <w:bookmarkEnd w:id="0"/>
      <w:bookmarkEnd w:id="1"/>
    </w:p>
    <w:p w14:paraId="759CB6E4" w14:textId="77777777" w:rsidR="00F46A30" w:rsidRPr="00226672" w:rsidRDefault="00F46A30" w:rsidP="00F46A30">
      <w:pPr>
        <w:jc w:val="thaiDistribute"/>
        <w:rPr>
          <w:rFonts w:hint="cs"/>
        </w:rPr>
      </w:pPr>
      <w:r w:rsidRPr="00226672">
        <w:rPr>
          <w:rFonts w:hint="cs"/>
          <w:cs/>
        </w:rPr>
        <w:tab/>
        <w:t xml:space="preserve">โครงงานนี้เป็นส่วนหนึ่งของรายวิชา การวิเคราะห์และออกแบบระบบสารสนเทศ ผู้จัดทำได้ทำการศึกษาระบบสารสนเทศการจองห้องพักโรงแรม กรณีศึกษา โรงแรมปวีณา จัดทำขึ้นเพื่อวิเคราห์และออกแบบระบบสารสนเทศสำหรับการจองและให้บริการข้อมูลของตัวโรงแรม เนื่องจากการทำงานของตัวโรงแรมมีการจัดเก็บข้อมูล บันทึกข้อมูลแยกกันและมีบางส่วนที่ยังมีการจดลงกระดาษด้วยมือ ไม่มีส่วนแสดงข้อมูลให้ลูกค้า พร้อมทั้งไม่มีฐานข้อมูลรวมที่สามารถเรียกใช้ได้ทันที ซึ่งทำให้เกิดการสูญหายของข้อมูล เรียกใช้ข้อมูลล้าช้าหรือคำนวณข้อมูลที่ผิดพลาด ไม่สามารถตอบสนองความต้องการของผู้ใช้บริการได้ </w:t>
      </w:r>
    </w:p>
    <w:p w14:paraId="18214AD5" w14:textId="77777777" w:rsidR="00F46A30" w:rsidRPr="00226672" w:rsidRDefault="00F46A30" w:rsidP="00F46A30">
      <w:pPr>
        <w:jc w:val="thaiDistribute"/>
        <w:rPr>
          <w:rFonts w:hint="cs"/>
        </w:rPr>
      </w:pPr>
      <w:r w:rsidRPr="00226672">
        <w:rPr>
          <w:rFonts w:hint="cs"/>
          <w:cs/>
        </w:rPr>
        <w:tab/>
        <w:t>ทั้งนี้เนื่องจากคอมพิวเตอร์ได้เข้ามามีบทบาทในชีวิตประจำวัน โดยเป็นปัจจัยสำคัญในการทำงาน ศึกษา และองค์การต่างๆ คณะผู้จัดทำจึงได้นำเทคโนโลยีคอมพิวเตอร์เข้ามาใช้ในการเก็บข้อมูล คำนวณและแสดงผลสื่อให้ผู้ใข้บริการ ของระบบสารสนเทศการจองห้องพักโรงแรม กรณีศึกษา โรงแรมปวีณา</w:t>
      </w:r>
    </w:p>
    <w:p w14:paraId="5040868C" w14:textId="77777777" w:rsidR="00F46A30" w:rsidRPr="00226672" w:rsidRDefault="00F46A30" w:rsidP="00F46A30">
      <w:pPr>
        <w:jc w:val="thaiDistribute"/>
        <w:rPr>
          <w:rFonts w:hint="cs"/>
        </w:rPr>
      </w:pPr>
      <w:r w:rsidRPr="00226672">
        <w:rPr>
          <w:rFonts w:hint="cs"/>
          <w:cs/>
        </w:rPr>
        <w:tab/>
        <w:t xml:space="preserve">หากโครงงานฉบับนี้มีข้อผิดพลาดประการ คณะผู้จัดทำขออภัยมา ณ ที่นี้ด้วย </w:t>
      </w:r>
    </w:p>
    <w:p w14:paraId="56769967" w14:textId="77777777" w:rsidR="00F46A30" w:rsidRPr="00226672" w:rsidRDefault="00F46A30" w:rsidP="00F46A30">
      <w:pPr>
        <w:jc w:val="thaiDistribute"/>
        <w:rPr>
          <w:rFonts w:hint="cs"/>
        </w:rPr>
      </w:pPr>
    </w:p>
    <w:p w14:paraId="1EE7D784" w14:textId="77777777" w:rsidR="00F46A30" w:rsidRPr="00226672" w:rsidRDefault="00F46A30" w:rsidP="00F46A30">
      <w:pPr>
        <w:jc w:val="right"/>
        <w:rPr>
          <w:rFonts w:hint="cs"/>
          <w:b/>
          <w:bCs/>
        </w:rPr>
      </w:pPr>
      <w:r w:rsidRPr="00226672">
        <w:rPr>
          <w:rFonts w:hint="cs"/>
          <w:b/>
          <w:bCs/>
          <w:cs/>
        </w:rPr>
        <w:t>คณะผู้จัดทำ</w:t>
      </w:r>
    </w:p>
    <w:p w14:paraId="3F43A74A" w14:textId="77777777" w:rsidR="00F46A30" w:rsidRPr="00226672" w:rsidRDefault="00F46A30" w:rsidP="00F46A30">
      <w:pPr>
        <w:jc w:val="right"/>
        <w:rPr>
          <w:rFonts w:hint="cs"/>
          <w:b/>
          <w:bCs/>
        </w:rPr>
      </w:pPr>
      <w:r w:rsidRPr="00226672">
        <w:rPr>
          <w:rFonts w:hint="cs"/>
          <w:b/>
          <w:bCs/>
          <w:cs/>
        </w:rPr>
        <w:t xml:space="preserve">นายจิระพงษ์ คาดไธสง   </w:t>
      </w:r>
    </w:p>
    <w:p w14:paraId="21758E89" w14:textId="77777777" w:rsidR="00F46A30" w:rsidRPr="00226672" w:rsidRDefault="00F46A30" w:rsidP="00F46A30">
      <w:pPr>
        <w:rPr>
          <w:rFonts w:hint="cs"/>
          <w:b/>
          <w:bCs/>
        </w:rPr>
      </w:pPr>
      <w:r w:rsidRPr="00226672">
        <w:rPr>
          <w:rFonts w:hint="cs"/>
          <w:b/>
          <w:bCs/>
          <w:cs/>
        </w:rPr>
        <w:t xml:space="preserve">                                                                                            นายพาทิศ ยาท้าว</w:t>
      </w:r>
    </w:p>
    <w:p w14:paraId="35E9F0A4" w14:textId="77777777" w:rsidR="00F46A30" w:rsidRPr="00226672" w:rsidRDefault="00F46A30" w:rsidP="00F46A30">
      <w:pPr>
        <w:rPr>
          <w:rFonts w:hint="cs"/>
          <w:b/>
          <w:bCs/>
        </w:rPr>
      </w:pPr>
    </w:p>
    <w:p w14:paraId="6AC1995E" w14:textId="77777777" w:rsidR="00F46A30" w:rsidRPr="00226672" w:rsidRDefault="00F46A30" w:rsidP="00F46A30">
      <w:pPr>
        <w:rPr>
          <w:rFonts w:hint="cs"/>
        </w:rPr>
      </w:pPr>
    </w:p>
    <w:p w14:paraId="2025AA87" w14:textId="77777777" w:rsidR="00F46A30" w:rsidRPr="00226672" w:rsidRDefault="00F46A30" w:rsidP="00F46A30">
      <w:pPr>
        <w:rPr>
          <w:rFonts w:hint="cs"/>
          <w:b/>
          <w:bCs/>
          <w:sz w:val="36"/>
          <w:szCs w:val="36"/>
        </w:rPr>
      </w:pPr>
    </w:p>
    <w:p w14:paraId="600BCECA" w14:textId="77777777" w:rsidR="00F46A30" w:rsidRPr="00226672" w:rsidRDefault="00F46A30" w:rsidP="00F46A30">
      <w:pPr>
        <w:rPr>
          <w:rFonts w:hint="cs"/>
          <w:b/>
          <w:bCs/>
          <w:sz w:val="36"/>
          <w:szCs w:val="36"/>
        </w:rPr>
      </w:pPr>
    </w:p>
    <w:p w14:paraId="4008FBBE" w14:textId="77777777" w:rsidR="00F46A30" w:rsidRPr="00226672" w:rsidRDefault="00F46A30" w:rsidP="00F46A30">
      <w:pPr>
        <w:rPr>
          <w:rFonts w:hint="cs"/>
          <w:b/>
          <w:bCs/>
          <w:sz w:val="36"/>
          <w:szCs w:val="36"/>
        </w:rPr>
      </w:pPr>
    </w:p>
    <w:p w14:paraId="33AE7221" w14:textId="77777777" w:rsidR="00F46A30" w:rsidRPr="00226672" w:rsidRDefault="00F46A30" w:rsidP="00F46A30">
      <w:pPr>
        <w:rPr>
          <w:rFonts w:hint="cs"/>
          <w:b/>
          <w:bCs/>
          <w:sz w:val="36"/>
          <w:szCs w:val="36"/>
        </w:rPr>
      </w:pPr>
    </w:p>
    <w:p w14:paraId="465D281E" w14:textId="77777777" w:rsidR="00F46A30" w:rsidRPr="00226672" w:rsidRDefault="00F46A30" w:rsidP="00F46A30">
      <w:pPr>
        <w:rPr>
          <w:rFonts w:hint="cs"/>
          <w:b/>
          <w:bCs/>
          <w:sz w:val="36"/>
          <w:szCs w:val="36"/>
        </w:rPr>
      </w:pPr>
    </w:p>
    <w:p w14:paraId="7ED8CF5A" w14:textId="77777777" w:rsidR="00F46A30" w:rsidRPr="00226672" w:rsidRDefault="00F46A30" w:rsidP="00F46A30">
      <w:pPr>
        <w:rPr>
          <w:rFonts w:hint="cs"/>
          <w:b/>
          <w:bCs/>
          <w:sz w:val="36"/>
          <w:szCs w:val="36"/>
        </w:rPr>
      </w:pPr>
    </w:p>
    <w:p w14:paraId="5E97A256" w14:textId="77777777" w:rsidR="00F46A30" w:rsidRPr="00226672" w:rsidRDefault="00F46A30" w:rsidP="00F46A30">
      <w:pPr>
        <w:rPr>
          <w:rFonts w:hint="cs"/>
          <w:b/>
          <w:bCs/>
          <w:sz w:val="36"/>
          <w:szCs w:val="36"/>
        </w:rPr>
      </w:pPr>
    </w:p>
    <w:p w14:paraId="7A3B93C8" w14:textId="77777777" w:rsidR="00F46A30" w:rsidRPr="00226672" w:rsidRDefault="00F46A30" w:rsidP="00F46A30">
      <w:pPr>
        <w:rPr>
          <w:rFonts w:hint="cs"/>
          <w:b/>
          <w:bCs/>
          <w:sz w:val="36"/>
          <w:szCs w:val="36"/>
        </w:rPr>
      </w:pPr>
    </w:p>
    <w:p w14:paraId="5AA157FD" w14:textId="77777777" w:rsidR="00F46A30" w:rsidRPr="00226672" w:rsidRDefault="00F46A30" w:rsidP="00F46A30">
      <w:pPr>
        <w:rPr>
          <w:rFonts w:hint="cs"/>
          <w:b/>
          <w:bCs/>
          <w:sz w:val="36"/>
          <w:szCs w:val="36"/>
        </w:rPr>
      </w:pPr>
    </w:p>
    <w:p w14:paraId="7AB97A52" w14:textId="77777777" w:rsidR="00F46A30" w:rsidRPr="00226672" w:rsidRDefault="00F46A30" w:rsidP="00F46A30">
      <w:pPr>
        <w:rPr>
          <w:rFonts w:hint="cs"/>
          <w:b/>
          <w:bCs/>
          <w:sz w:val="36"/>
          <w:szCs w:val="36"/>
        </w:rPr>
      </w:pPr>
    </w:p>
    <w:p w14:paraId="38968DD5" w14:textId="77777777" w:rsidR="00F46A30" w:rsidRPr="00226672" w:rsidRDefault="00F46A30" w:rsidP="00F46A30">
      <w:pPr>
        <w:rPr>
          <w:rFonts w:hint="cs"/>
          <w:b/>
          <w:bCs/>
          <w:sz w:val="36"/>
          <w:szCs w:val="36"/>
        </w:rPr>
      </w:pPr>
    </w:p>
    <w:p w14:paraId="3DAA19BB" w14:textId="77777777" w:rsidR="0090175E" w:rsidRDefault="0090175E" w:rsidP="0090175E">
      <w:pPr>
        <w:jc w:val="both"/>
        <w:rPr>
          <w:rFonts w:hint="cs"/>
          <w:b/>
          <w:bCs/>
          <w:sz w:val="36"/>
          <w:szCs w:val="36"/>
        </w:rPr>
      </w:pPr>
    </w:p>
    <w:p w14:paraId="109851B8" w14:textId="50B371A0" w:rsidR="00452969" w:rsidRPr="007C41F7" w:rsidRDefault="0090175E" w:rsidP="00C569E5">
      <w:pPr>
        <w:pStyle w:val="Heading1"/>
        <w:rPr>
          <w:rFonts w:hint="cs"/>
          <w:cs/>
        </w:rPr>
      </w:pPr>
      <w:bookmarkStart w:id="2" w:name="_Toc241782429"/>
      <w:bookmarkStart w:id="3" w:name="_Toc241783978"/>
      <w:r w:rsidRPr="007C41F7">
        <w:rPr>
          <w:rFonts w:hint="cs"/>
          <w:cs/>
        </w:rPr>
        <w:lastRenderedPageBreak/>
        <w:t>สารบัญ</w:t>
      </w:r>
      <w:bookmarkEnd w:id="2"/>
      <w:bookmarkEnd w:id="3"/>
    </w:p>
    <w:p w14:paraId="674CAE7F" w14:textId="1E1D2284" w:rsidR="00E33DA4" w:rsidRDefault="00452969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rFonts w:hint="cs"/>
          <w:b/>
          <w:bCs/>
          <w:cs/>
        </w:rPr>
        <w:t xml:space="preserve">  </w:t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rFonts w:hint="cs"/>
          <w:b/>
          <w:bCs/>
          <w:cs/>
        </w:rPr>
        <w:t xml:space="preserve">        </w:t>
      </w:r>
      <w:r w:rsidR="00E33DA4">
        <w:rPr>
          <w:rFonts w:hint="cs"/>
          <w:b/>
          <w:bCs/>
          <w:cs/>
        </w:rPr>
        <w:t xml:space="preserve"> </w:t>
      </w:r>
      <w:r w:rsidR="00BF1B11" w:rsidRPr="007C41F7">
        <w:rPr>
          <w:rFonts w:hint="cs"/>
          <w:b/>
          <w:bCs/>
          <w:cs/>
        </w:rPr>
        <w:t>หน้</w:t>
      </w:r>
      <w:r w:rsidR="00E33DA4">
        <w:rPr>
          <w:rFonts w:hint="cs"/>
          <w:b/>
          <w:bCs/>
          <w:cs/>
        </w:rPr>
        <w:t>า</w:t>
      </w:r>
    </w:p>
    <w:p w14:paraId="54909B7C" w14:textId="33A440EA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instrText xml:space="preserve"> TOC \o "1-3" \u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คำนำ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_Toc241783977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AA9BDF6" w14:textId="27201D29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_Toc241783978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6CE95F01" w14:textId="32FC4C4D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caps w:val="0"/>
          <w:sz w:val="32"/>
          <w:szCs w:val="32"/>
          <w:cs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</w:t>
      </w:r>
    </w:p>
    <w:p w14:paraId="4FEEA4FF" w14:textId="0F303FCB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ภาพ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ง</w:t>
      </w:r>
    </w:p>
    <w:p w14:paraId="113C9964" w14:textId="7688C378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caps w:val="0"/>
          <w:sz w:val="32"/>
          <w:szCs w:val="32"/>
          <w:cs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สารบัญภาพ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จ</w:t>
      </w:r>
    </w:p>
    <w:p w14:paraId="5CD54122" w14:textId="11DEF246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ตาราง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</w:t>
      </w:r>
    </w:p>
    <w:p w14:paraId="7C308AD7" w14:textId="158B6443" w:rsid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caps w:val="0"/>
          <w:sz w:val="32"/>
          <w:szCs w:val="32"/>
          <w:cs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ตาราง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ช</w:t>
      </w:r>
    </w:p>
    <w:p w14:paraId="54DE8F84" w14:textId="43B67A18" w:rsidR="005E4A95" w:rsidRDefault="005E4A95" w:rsidP="005E4A95">
      <w:pPr>
        <w:pStyle w:val="TOC1"/>
        <w:tabs>
          <w:tab w:val="right" w:pos="9016"/>
        </w:tabs>
        <w:spacing w:before="0"/>
        <w:rPr>
          <w:rFonts w:ascii="TH SarabunPSK" w:hAnsi="TH SarabunPSK" w:cs="TH SarabunPSK" w:hint="cs"/>
          <w:b w:val="0"/>
          <w:bCs w:val="0"/>
          <w:sz w:val="32"/>
          <w:szCs w:val="32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ตาราง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ซ</w:t>
      </w:r>
    </w:p>
    <w:p w14:paraId="6D4B63F9" w14:textId="71F2DEDC" w:rsidR="00D85DFD" w:rsidRPr="00D85DFD" w:rsidRDefault="00C569E5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caps w:val="0"/>
          <w:sz w:val="32"/>
          <w:szCs w:val="32"/>
          <w:lang w:val="en-US"/>
        </w:rPr>
      </w:pPr>
      <w:r w:rsidRPr="008D08AB">
        <w:rPr>
          <w:rFonts w:ascii="TH SarabunPSK" w:hAnsi="TH SarabunPSK" w:cs="TH SarabunPSK" w:hint="cs"/>
          <w:sz w:val="32"/>
          <w:szCs w:val="32"/>
          <w:cs/>
        </w:rPr>
        <w:t xml:space="preserve">บทที่ 1 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>บทนำ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_Toc241783984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004729B1" w14:textId="69C9C59E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1.1 หลักการและเหตุผล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_Toc241783985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51723DF" w14:textId="4BE35763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1.2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วัตถุประสงค์ของโครงการ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_Toc241783986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23C8012D" w14:textId="26471056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1.3 ขอบเขตของโครงงาน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_Toc241783987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AE1D112" w14:textId="68B8A283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1.4 ประโยชน์ที่คาดว่าจะได้รับ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_Toc241783988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2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541E8272" w14:textId="4400305A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1.5 วิธีการดำเนินโครงการ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_Toc241783989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3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317F2043" w14:textId="6A8FAA9E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1.6 คำนิยามและศัพท์เฉพาะ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_Toc241783990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4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50583CD" w14:textId="28C70180" w:rsidR="00D85DFD" w:rsidRPr="00D85DFD" w:rsidRDefault="00C569E5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caps w:val="0"/>
          <w:sz w:val="32"/>
          <w:szCs w:val="32"/>
          <w:lang w:val="en-US"/>
        </w:rPr>
      </w:pPr>
      <w:r w:rsidRPr="008D08AB">
        <w:rPr>
          <w:rFonts w:ascii="TH SarabunPSK" w:hAnsi="TH SarabunPSK" w:cs="TH SarabunPSK" w:hint="cs"/>
          <w:sz w:val="32"/>
          <w:szCs w:val="32"/>
          <w:cs/>
        </w:rPr>
        <w:t xml:space="preserve">บทที่ 2 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>การศึกษาความเป็นไปได้ของระบบงาน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_Toc241783991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6F9E4B07" w14:textId="40CC0F71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2.1 ความเป็นไปได้ทางเทคนิค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 (Technical Feasibility)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_Toc241783992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26B1399D" w14:textId="1859DA7E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2.2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ความเป็นไปได้ด้านการปฏิบัติการ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(Operational Feasibility)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_Toc241783993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7FC0F6D" w14:textId="5E79AE94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2.3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ความเป็นไปได้ด้านทางเศรษฐศาสตร์ (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Economic Feasibility)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_Toc241783994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1BE8CF2C" w14:textId="57B26669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2.4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การเก็บรวบรวมข้อมูล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_Toc241783995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8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D608727" w14:textId="638DC7E7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2.5 การศึกษาระบบงานเดิมและปัญหาของระบบงานเดิม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_Toc241783996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8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0B2DB78A" w14:textId="76482CF5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2.6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สรุปความต้องการของผู้ใช้ (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User Requirement)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ที่มีต่อระบบงานใหม่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_Toc241783997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8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3E6F0D6" w14:textId="544DABC3" w:rsidR="00D85DFD" w:rsidRPr="00D85DFD" w:rsidRDefault="00C569E5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caps w:val="0"/>
          <w:sz w:val="32"/>
          <w:szCs w:val="32"/>
          <w:lang w:val="en-US"/>
        </w:rPr>
      </w:pPr>
      <w:r w:rsidRPr="008D08AB">
        <w:rPr>
          <w:rFonts w:ascii="TH SarabunPSK" w:hAnsi="TH SarabunPSK" w:cs="TH SarabunPSK" w:hint="cs"/>
          <w:sz w:val="32"/>
          <w:szCs w:val="32"/>
          <w:cs/>
        </w:rPr>
        <w:t xml:space="preserve">บทที่ 3 </w:t>
      </w:r>
      <w:r w:rsidR="00D85DFD" w:rsidRPr="008D08AB">
        <w:rPr>
          <w:rFonts w:ascii="TH SarabunPSK" w:hAnsi="TH SarabunPSK" w:cs="TH SarabunPSK" w:hint="cs"/>
          <w:sz w:val="32"/>
          <w:szCs w:val="32"/>
        </w:rPr>
        <w:t>ก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>า</w:t>
      </w:r>
      <w:r w:rsidR="00D85DFD" w:rsidRPr="008D08AB">
        <w:rPr>
          <w:rFonts w:ascii="TH SarabunPSK" w:hAnsi="TH SarabunPSK" w:cs="TH SarabunPSK" w:hint="cs"/>
          <w:sz w:val="32"/>
          <w:szCs w:val="32"/>
        </w:rPr>
        <w:t>รวิเคราะห์ระบบ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 xml:space="preserve"> อธิบายผลการวิเคราะห์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_Toc241783998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9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DB23B6C" w14:textId="548F6E5A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3.1 ลักษณะการทำงานของระบบใหม่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_Toc241783999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9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399E9DD7" w14:textId="34427708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3.2 การเก็บรวบรวมข้อมูล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_Toc241784000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9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151A0179" w14:textId="48A21A14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3.3 การไหลของข้อมูลของระบบงานใหม่ที่ออกแบบ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_Toc241784001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21B7338F" w14:textId="19B1ACCC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3.4 คำอธิบายการประมวลผล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_Toc241784002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14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0C41BC0F" w14:textId="13E533B8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 พจนานุกรมข้อมูล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_Toc241784003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17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50D84D63" w14:textId="729ACDC2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3.5.1 พจนานุกรมของหน่วยข้อมูล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_Toc241784004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17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2CFBC2DB" w14:textId="3087B3F9" w:rsidR="00D85DFD" w:rsidRDefault="00C569E5" w:rsidP="00CA7A8C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</w:t>
      </w:r>
    </w:p>
    <w:p w14:paraId="414E235A" w14:textId="77777777" w:rsidR="00CA7A8C" w:rsidRPr="00CA7A8C" w:rsidRDefault="00CA7A8C" w:rsidP="00CA7A8C">
      <w:pPr>
        <w:rPr>
          <w:lang w:val="en-US"/>
        </w:rPr>
      </w:pPr>
    </w:p>
    <w:p w14:paraId="038B5D30" w14:textId="601ABD8B" w:rsidR="00E33DA4" w:rsidRPr="00E33DA4" w:rsidRDefault="00D85DFD" w:rsidP="00C569E5">
      <w:pPr>
        <w:rPr>
          <w:b/>
          <w:bCs/>
          <w:lang w:val="en-US"/>
        </w:rPr>
      </w:pPr>
      <w:r w:rsidRPr="00D85DFD">
        <w:rPr>
          <w:rFonts w:hint="cs"/>
          <w:lang w:val="en-US"/>
        </w:rPr>
        <w:fldChar w:fldCharType="end"/>
      </w:r>
      <w:bookmarkStart w:id="4" w:name="_Toc241783979"/>
      <w:r w:rsidR="00E33DA4" w:rsidRPr="007C41F7">
        <w:rPr>
          <w:rFonts w:hint="cs"/>
          <w:b/>
          <w:bCs/>
          <w:cs/>
        </w:rPr>
        <w:t>สารบัญ</w:t>
      </w:r>
      <w:r w:rsidR="00E33DA4" w:rsidRPr="00C569E5">
        <w:rPr>
          <w:b/>
          <w:bCs/>
          <w:lang w:val="en-US"/>
        </w:rPr>
        <w:t>(</w:t>
      </w:r>
      <w:r w:rsidR="00E33DA4" w:rsidRPr="00C569E5">
        <w:rPr>
          <w:rFonts w:hint="cs"/>
          <w:b/>
          <w:bCs/>
          <w:cs/>
          <w:lang w:val="en-US"/>
        </w:rPr>
        <w:t>ต่อ</w:t>
      </w:r>
      <w:r w:rsidR="00E33DA4" w:rsidRPr="00C569E5">
        <w:rPr>
          <w:b/>
          <w:bCs/>
          <w:lang w:val="en-US"/>
        </w:rPr>
        <w:t>)</w:t>
      </w:r>
      <w:bookmarkEnd w:id="4"/>
    </w:p>
    <w:p w14:paraId="14829A5C" w14:textId="0F23EF03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3462C248" w14:textId="19109559" w:rsidR="00CA7A8C" w:rsidRPr="00D85DFD" w:rsidRDefault="00CA7A8C" w:rsidP="00CA7A8C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/>
          <w:b w:val="0"/>
          <w:bCs w:val="0"/>
          <w:sz w:val="32"/>
          <w:szCs w:val="32"/>
        </w:rPr>
        <w:t xml:space="preserve">          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3.5.2 พจนานุกรมกระแสข้อมูล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_Toc241784005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27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081889C" w14:textId="247E2584" w:rsidR="00CA7A8C" w:rsidRPr="00CA7A8C" w:rsidRDefault="00CA7A8C" w:rsidP="00CA7A8C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3.5.3 พจนานุกรมแหล่งเก็บข้อมูล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_Toc241784006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35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0EDFC833" w14:textId="4687B2D9" w:rsidR="00C569E5" w:rsidRPr="00C569E5" w:rsidRDefault="00C569E5" w:rsidP="00C569E5">
      <w:pPr>
        <w:jc w:val="both"/>
        <w:rPr>
          <w:rFonts w:hint="cs"/>
          <w:b/>
          <w:bCs/>
          <w:lang w:val="en-US"/>
        </w:rPr>
      </w:pPr>
      <w:bookmarkStart w:id="5" w:name="_Toc241783980"/>
      <w:r>
        <w:rPr>
          <w:rFonts w:hint="cs"/>
          <w:b/>
          <w:bCs/>
          <w:cs/>
        </w:rPr>
        <w:t xml:space="preserve">          </w:t>
      </w:r>
      <w:r w:rsidRPr="00D85DFD">
        <w:rPr>
          <w:rFonts w:hint="cs"/>
        </w:rPr>
        <w:t>3.5.4 พจนานุกรมการประมวลผล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</w:t>
      </w:r>
      <w:r w:rsidRPr="00D85DFD">
        <w:rPr>
          <w:rFonts w:hint="cs"/>
        </w:rPr>
        <w:fldChar w:fldCharType="begin"/>
      </w:r>
      <w:r w:rsidRPr="00D85DFD">
        <w:rPr>
          <w:rFonts w:hint="cs"/>
        </w:rPr>
        <w:instrText xml:space="preserve"> PAGEREF _Toc241784007 \h </w:instrText>
      </w:r>
      <w:r w:rsidRPr="00D85DFD">
        <w:rPr>
          <w:rFonts w:hint="cs"/>
        </w:rPr>
      </w:r>
      <w:r w:rsidRPr="00D85DFD">
        <w:rPr>
          <w:rFonts w:hint="cs"/>
        </w:rPr>
        <w:fldChar w:fldCharType="separate"/>
      </w:r>
      <w:r w:rsidRPr="00D85DFD">
        <w:rPr>
          <w:rFonts w:hint="cs"/>
          <w:cs/>
        </w:rPr>
        <w:t>38</w:t>
      </w:r>
      <w:r w:rsidRPr="00D85DFD">
        <w:rPr>
          <w:rFonts w:hint="cs"/>
        </w:rPr>
        <w:fldChar w:fldCharType="end"/>
      </w:r>
    </w:p>
    <w:p w14:paraId="3A100DA4" w14:textId="5EE4FF14" w:rsidR="00C569E5" w:rsidRPr="00D85DFD" w:rsidRDefault="00C569E5" w:rsidP="00C569E5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 w:hint="cs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3.5.5 รายละเอียดสิ่งที่อยู่ภายนอกระบบ</w:t>
      </w:r>
      <w:r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_Toc241784008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43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14E82080" w14:textId="6B3938B7" w:rsidR="00C569E5" w:rsidRDefault="00C569E5" w:rsidP="00C569E5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3.6 ผลการวิเคราะห์กฎการทำงานและข้อจำกัด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_Toc241784009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44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60826C23" w14:textId="77777777" w:rsidR="00C569E5" w:rsidRPr="008D08AB" w:rsidRDefault="00C569E5" w:rsidP="00C569E5">
      <w:pPr>
        <w:jc w:val="both"/>
        <w:rPr>
          <w:rFonts w:hint="cs"/>
          <w:b/>
          <w:bCs/>
          <w:lang w:val="en-US"/>
        </w:rPr>
      </w:pPr>
      <w:r w:rsidRPr="008D08AB">
        <w:rPr>
          <w:b/>
          <w:bCs/>
          <w:cs/>
          <w:lang w:val="en-US"/>
        </w:rPr>
        <w:t xml:space="preserve">บทที่ </w:t>
      </w:r>
      <w:r w:rsidRPr="008D08AB">
        <w:rPr>
          <w:b/>
          <w:bCs/>
          <w:lang w:val="en-US"/>
        </w:rPr>
        <w:t xml:space="preserve">4 </w:t>
      </w:r>
      <w:r w:rsidRPr="008D08AB">
        <w:rPr>
          <w:b/>
          <w:bCs/>
          <w:cs/>
          <w:lang w:val="en-US"/>
        </w:rPr>
        <w:t xml:space="preserve">การออกแบบระบบ           </w:t>
      </w:r>
    </w:p>
    <w:p w14:paraId="45BDC4DF" w14:textId="55CC20B6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 </w:t>
      </w:r>
      <w:r w:rsidRPr="00C569E5">
        <w:rPr>
          <w:cs/>
          <w:lang w:val="en-US"/>
        </w:rPr>
        <w:t xml:space="preserve">การออกแบบระบบฐานข้อมูล </w:t>
      </w:r>
      <w:r w:rsidRPr="00C569E5">
        <w:rPr>
          <w:lang w:val="en-US"/>
        </w:rPr>
        <w:t xml:space="preserve">ER Diagram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45</w:t>
      </w:r>
    </w:p>
    <w:p w14:paraId="709916EF" w14:textId="6906D0C2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4.1.1 </w:t>
      </w:r>
      <w:r w:rsidRPr="00C569E5">
        <w:rPr>
          <w:cs/>
          <w:lang w:val="en-US"/>
        </w:rPr>
        <w:t xml:space="preserve">แบบจำลองข้อมูล </w:t>
      </w:r>
      <w:r w:rsidRPr="00C569E5">
        <w:rPr>
          <w:lang w:val="en-US"/>
        </w:rPr>
        <w:t xml:space="preserve">Entity Relationship Diagram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45</w:t>
      </w:r>
    </w:p>
    <w:p w14:paraId="1090E4B1" w14:textId="04F54945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4.1.2 </w:t>
      </w:r>
      <w:r w:rsidRPr="00C569E5">
        <w:rPr>
          <w:cs/>
          <w:lang w:val="en-US"/>
        </w:rPr>
        <w:t xml:space="preserve">ความสัมพันธ์ระหว่าง </w:t>
      </w:r>
      <w:r w:rsidRPr="00C569E5">
        <w:rPr>
          <w:lang w:val="en-US"/>
        </w:rPr>
        <w:t xml:space="preserve">Entity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46</w:t>
      </w:r>
    </w:p>
    <w:p w14:paraId="62982A36" w14:textId="26DDF627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4.1.3 </w:t>
      </w:r>
      <w:r w:rsidRPr="00C569E5">
        <w:rPr>
          <w:cs/>
          <w:lang w:val="en-US"/>
        </w:rPr>
        <w:t xml:space="preserve">การแปลง </w:t>
      </w:r>
      <w:r w:rsidRPr="00C569E5">
        <w:rPr>
          <w:lang w:val="en-US"/>
        </w:rPr>
        <w:t xml:space="preserve">ER Diagram </w:t>
      </w:r>
      <w:r w:rsidRPr="00C569E5">
        <w:rPr>
          <w:cs/>
          <w:lang w:val="en-US"/>
        </w:rPr>
        <w:t xml:space="preserve">เป็น </w:t>
      </w:r>
      <w:r w:rsidRPr="00C569E5">
        <w:rPr>
          <w:lang w:val="en-US"/>
        </w:rPr>
        <w:t xml:space="preserve">Relation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47</w:t>
      </w:r>
    </w:p>
    <w:p w14:paraId="265965E4" w14:textId="739BC279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4.1.3 Normalization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48</w:t>
      </w:r>
    </w:p>
    <w:p w14:paraId="42602D34" w14:textId="30D08CA6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4.1.4 Data Structure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49</w:t>
      </w:r>
    </w:p>
    <w:p w14:paraId="0D56A425" w14:textId="77777777" w:rsidR="00C569E5" w:rsidRDefault="00C569E5" w:rsidP="00C569E5">
      <w:pPr>
        <w:rPr>
          <w:lang w:val="en-US"/>
        </w:rPr>
      </w:pPr>
    </w:p>
    <w:p w14:paraId="714A9C9C" w14:textId="77777777" w:rsidR="00C569E5" w:rsidRDefault="00C569E5" w:rsidP="00C569E5">
      <w:pPr>
        <w:rPr>
          <w:lang w:val="en-US"/>
        </w:rPr>
      </w:pPr>
    </w:p>
    <w:p w14:paraId="4A09C343" w14:textId="77777777" w:rsidR="00C569E5" w:rsidRDefault="00C569E5" w:rsidP="00C569E5">
      <w:pPr>
        <w:rPr>
          <w:lang w:val="en-US"/>
        </w:rPr>
      </w:pPr>
    </w:p>
    <w:p w14:paraId="299BDF61" w14:textId="77777777" w:rsidR="00C569E5" w:rsidRDefault="00C569E5" w:rsidP="00C569E5">
      <w:pPr>
        <w:rPr>
          <w:lang w:val="en-US"/>
        </w:rPr>
      </w:pPr>
    </w:p>
    <w:p w14:paraId="2252BA9E" w14:textId="77777777" w:rsidR="00C569E5" w:rsidRDefault="00C569E5" w:rsidP="00C569E5">
      <w:pPr>
        <w:rPr>
          <w:lang w:val="en-US"/>
        </w:rPr>
      </w:pPr>
    </w:p>
    <w:p w14:paraId="29C8CE9A" w14:textId="77777777" w:rsidR="00C569E5" w:rsidRDefault="00C569E5" w:rsidP="00C569E5">
      <w:pPr>
        <w:rPr>
          <w:rFonts w:hint="cs"/>
          <w:lang w:val="en-US"/>
        </w:rPr>
      </w:pPr>
    </w:p>
    <w:p w14:paraId="3585CC0B" w14:textId="77777777" w:rsidR="00C569E5" w:rsidRDefault="00C569E5" w:rsidP="00C569E5">
      <w:pPr>
        <w:rPr>
          <w:lang w:val="en-US"/>
        </w:rPr>
      </w:pPr>
    </w:p>
    <w:p w14:paraId="176FF85E" w14:textId="77777777" w:rsidR="00C569E5" w:rsidRDefault="00C569E5" w:rsidP="00C569E5">
      <w:pPr>
        <w:rPr>
          <w:lang w:val="en-US"/>
        </w:rPr>
      </w:pPr>
    </w:p>
    <w:p w14:paraId="06500D75" w14:textId="77777777" w:rsidR="00C569E5" w:rsidRDefault="00C569E5" w:rsidP="00C569E5">
      <w:pPr>
        <w:rPr>
          <w:lang w:val="en-US"/>
        </w:rPr>
      </w:pPr>
    </w:p>
    <w:p w14:paraId="328E5C6D" w14:textId="77777777" w:rsidR="00C569E5" w:rsidRDefault="00C569E5" w:rsidP="00C569E5">
      <w:pPr>
        <w:rPr>
          <w:lang w:val="en-US"/>
        </w:rPr>
      </w:pPr>
    </w:p>
    <w:p w14:paraId="3907ED80" w14:textId="77777777" w:rsidR="00C569E5" w:rsidRDefault="00C569E5" w:rsidP="00C569E5">
      <w:pPr>
        <w:rPr>
          <w:lang w:val="en-US"/>
        </w:rPr>
      </w:pPr>
    </w:p>
    <w:p w14:paraId="27D1BE4D" w14:textId="77777777" w:rsidR="00C569E5" w:rsidRDefault="00C569E5" w:rsidP="00C569E5">
      <w:pPr>
        <w:rPr>
          <w:lang w:val="en-US"/>
        </w:rPr>
      </w:pPr>
    </w:p>
    <w:p w14:paraId="6E35CD12" w14:textId="77777777" w:rsidR="00C569E5" w:rsidRDefault="00C569E5" w:rsidP="00C569E5">
      <w:pPr>
        <w:rPr>
          <w:lang w:val="en-US"/>
        </w:rPr>
      </w:pPr>
    </w:p>
    <w:p w14:paraId="74FA4B22" w14:textId="77777777" w:rsidR="00C569E5" w:rsidRDefault="00C569E5" w:rsidP="00C569E5">
      <w:pPr>
        <w:rPr>
          <w:lang w:val="en-US"/>
        </w:rPr>
      </w:pPr>
    </w:p>
    <w:p w14:paraId="367F1BE4" w14:textId="77777777" w:rsidR="00C569E5" w:rsidRDefault="00C569E5" w:rsidP="00C569E5">
      <w:pPr>
        <w:rPr>
          <w:lang w:val="en-US"/>
        </w:rPr>
      </w:pPr>
    </w:p>
    <w:p w14:paraId="37AE6569" w14:textId="77777777" w:rsidR="00C569E5" w:rsidRDefault="00C569E5" w:rsidP="00C569E5">
      <w:pPr>
        <w:rPr>
          <w:lang w:val="en-US"/>
        </w:rPr>
      </w:pPr>
    </w:p>
    <w:p w14:paraId="0678DFFD" w14:textId="77777777" w:rsidR="00C569E5" w:rsidRDefault="00C569E5" w:rsidP="00C569E5">
      <w:pPr>
        <w:rPr>
          <w:lang w:val="en-US"/>
        </w:rPr>
      </w:pPr>
    </w:p>
    <w:p w14:paraId="0F5444F7" w14:textId="77777777" w:rsidR="00C569E5" w:rsidRPr="00C569E5" w:rsidRDefault="00C569E5" w:rsidP="00C569E5">
      <w:pPr>
        <w:jc w:val="both"/>
        <w:rPr>
          <w:rFonts w:hint="cs"/>
          <w:cs/>
          <w:lang w:val="en-US"/>
        </w:rPr>
      </w:pPr>
    </w:p>
    <w:p w14:paraId="7DBA9789" w14:textId="339BA017" w:rsidR="00E33DA4" w:rsidRPr="00E33DA4" w:rsidRDefault="00E33DA4" w:rsidP="00C569E5">
      <w:pPr>
        <w:pStyle w:val="Heading1"/>
        <w:rPr>
          <w:rFonts w:hint="cs"/>
          <w:cs/>
          <w:lang w:val="en-US"/>
        </w:rPr>
      </w:pPr>
      <w:r w:rsidRPr="007C41F7">
        <w:rPr>
          <w:rFonts w:hint="cs"/>
          <w:cs/>
        </w:rPr>
        <w:t>สารบัญ</w:t>
      </w:r>
      <w:r>
        <w:rPr>
          <w:rFonts w:hint="cs"/>
          <w:cs/>
          <w:lang w:val="en-US"/>
        </w:rPr>
        <w:t>ภาพ</w:t>
      </w:r>
      <w:bookmarkEnd w:id="5"/>
    </w:p>
    <w:p w14:paraId="7A5457CE" w14:textId="700D7691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 w:rsidR="008D08AB"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22CD29E0" w14:textId="77777777" w:rsidR="00E33DA4" w:rsidRDefault="00E33DA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3CC2EB9" w14:textId="192157AD" w:rsidR="00E33DA4" w:rsidRPr="00E33DA4" w:rsidRDefault="00E33DA4" w:rsidP="00C569E5">
      <w:pPr>
        <w:pStyle w:val="Heading1"/>
        <w:rPr>
          <w:lang w:val="en-US"/>
        </w:rPr>
      </w:pPr>
      <w:bookmarkStart w:id="6" w:name="_Toc241783981"/>
      <w:r w:rsidRPr="007C41F7">
        <w:rPr>
          <w:rFonts w:hint="cs"/>
          <w:cs/>
        </w:rPr>
        <w:lastRenderedPageBreak/>
        <w:t>สารบัญ</w:t>
      </w:r>
      <w:r>
        <w:rPr>
          <w:rFonts w:hint="cs"/>
          <w:cs/>
        </w:rPr>
        <w:t>ภาพ</w:t>
      </w:r>
      <w:r>
        <w:rPr>
          <w:lang w:val="en-US"/>
        </w:rPr>
        <w:t>(</w:t>
      </w:r>
      <w:r>
        <w:rPr>
          <w:rFonts w:hint="cs"/>
          <w:cs/>
          <w:lang w:val="en-US"/>
        </w:rPr>
        <w:t>ต่อ</w:t>
      </w:r>
      <w:r>
        <w:rPr>
          <w:lang w:val="en-US"/>
        </w:rPr>
        <w:t>)</w:t>
      </w:r>
      <w:bookmarkEnd w:id="6"/>
    </w:p>
    <w:p w14:paraId="3B293976" w14:textId="1702605F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3A5C4531" w14:textId="77777777" w:rsidR="00E33DA4" w:rsidRDefault="00E33DA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0D72BCA" w14:textId="1EEE01A8" w:rsidR="00E33DA4" w:rsidRPr="00E33DA4" w:rsidRDefault="00E33DA4" w:rsidP="00C569E5">
      <w:pPr>
        <w:pStyle w:val="Heading1"/>
        <w:rPr>
          <w:rFonts w:hint="cs"/>
          <w:cs/>
          <w:lang w:val="en-US"/>
        </w:rPr>
      </w:pPr>
      <w:bookmarkStart w:id="7" w:name="_Toc241783982"/>
      <w:r w:rsidRPr="007C41F7">
        <w:rPr>
          <w:rFonts w:hint="cs"/>
          <w:cs/>
        </w:rPr>
        <w:lastRenderedPageBreak/>
        <w:t>สารบัญ</w:t>
      </w:r>
      <w:r>
        <w:rPr>
          <w:rFonts w:hint="cs"/>
          <w:cs/>
          <w:lang w:val="en-US"/>
        </w:rPr>
        <w:t>ตาราง</w:t>
      </w:r>
      <w:bookmarkEnd w:id="7"/>
    </w:p>
    <w:p w14:paraId="59B7A6B1" w14:textId="6F2E4D32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7773858C" w14:textId="69F16BE2" w:rsidR="008D08AB" w:rsidRDefault="008D08AB" w:rsidP="00E33DA4">
      <w:pPr>
        <w:jc w:val="left"/>
        <w:rPr>
          <w:rFonts w:hint="cs"/>
          <w:b/>
          <w:bCs/>
          <w:cs/>
          <w:lang w:val="en-US"/>
        </w:rPr>
      </w:pPr>
      <w:r>
        <w:rPr>
          <w:rFonts w:hint="cs"/>
          <w:b/>
          <w:bCs/>
          <w:cs/>
          <w:lang w:val="en-US"/>
        </w:rPr>
        <w:t>บทที่ 1</w:t>
      </w:r>
    </w:p>
    <w:p w14:paraId="508FA151" w14:textId="65767FB5" w:rsidR="008D08AB" w:rsidRDefault="008D08AB" w:rsidP="002D4A88">
      <w:pPr>
        <w:tabs>
          <w:tab w:val="left" w:pos="8789"/>
        </w:tabs>
        <w:ind w:firstLine="72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1.1 </w:t>
      </w:r>
      <w:r w:rsidRPr="00226672">
        <w:rPr>
          <w:rFonts w:hint="cs"/>
          <w:cs/>
          <w:lang w:val="en-US"/>
        </w:rPr>
        <w:t>ระยะเวลาการจัดทำโครงงาน</w:t>
      </w:r>
      <w:r w:rsidR="002D4A88">
        <w:rPr>
          <w:lang w:val="en-US"/>
        </w:rPr>
        <w:tab/>
        <w:t>3</w:t>
      </w:r>
    </w:p>
    <w:p w14:paraId="1FCB4C3C" w14:textId="723FCDCD" w:rsidR="008D08AB" w:rsidRPr="009E76E6" w:rsidRDefault="008D08AB" w:rsidP="008D08AB">
      <w:pPr>
        <w:jc w:val="left"/>
        <w:rPr>
          <w:rFonts w:hint="cs"/>
          <w:b/>
          <w:bCs/>
          <w:cs/>
          <w:lang w:val="en-US"/>
        </w:rPr>
      </w:pPr>
      <w:r w:rsidRPr="009E76E6">
        <w:rPr>
          <w:rFonts w:hint="cs"/>
          <w:b/>
          <w:bCs/>
          <w:cs/>
          <w:lang w:val="en-US"/>
        </w:rPr>
        <w:t>บทที่ 2</w:t>
      </w:r>
    </w:p>
    <w:p w14:paraId="5E020C5D" w14:textId="0FA13A02" w:rsidR="00E41950" w:rsidRDefault="008D08AB" w:rsidP="00E41950">
      <w:pPr>
        <w:tabs>
          <w:tab w:val="left" w:pos="8789"/>
        </w:tabs>
        <w:ind w:firstLine="720"/>
        <w:jc w:val="both"/>
      </w:pPr>
      <w:r w:rsidRPr="00226672">
        <w:rPr>
          <w:rFonts w:hint="cs"/>
          <w:cs/>
        </w:rPr>
        <w:t>ตารางที่ 2.1 ต้นทุนที่เกิดขึ้นเพียงครั้งเดียว</w:t>
      </w:r>
      <w:r w:rsidR="00E41950">
        <w:tab/>
        <w:t>6</w:t>
      </w:r>
    </w:p>
    <w:p w14:paraId="343D600C" w14:textId="5A314F69" w:rsidR="008D08AB" w:rsidRPr="00226672" w:rsidRDefault="008D08AB" w:rsidP="008D08AB">
      <w:pPr>
        <w:ind w:firstLine="720"/>
        <w:jc w:val="both"/>
        <w:rPr>
          <w:rFonts w:hint="cs"/>
        </w:rPr>
      </w:pPr>
      <w:r w:rsidRPr="00226672">
        <w:rPr>
          <w:rFonts w:hint="cs"/>
          <w:cs/>
        </w:rPr>
        <w:t>ตารางที่ 2.2 ต้นทุนที่เกิดขึ้นอย่างต่อเนื่อง</w:t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  <w:t xml:space="preserve">  6</w:t>
      </w:r>
    </w:p>
    <w:p w14:paraId="258A6C25" w14:textId="39AE5918" w:rsidR="008D08AB" w:rsidRDefault="003071B8" w:rsidP="003071B8">
      <w:pPr>
        <w:ind w:firstLine="720"/>
        <w:jc w:val="both"/>
      </w:pPr>
      <w:r w:rsidRPr="00226672">
        <w:rPr>
          <w:rFonts w:hint="cs"/>
          <w:cs/>
        </w:rPr>
        <w:t xml:space="preserve">ตารางที่ </w:t>
      </w:r>
      <w:r w:rsidRPr="00226672">
        <w:rPr>
          <w:rFonts w:hint="cs"/>
        </w:rPr>
        <w:t xml:space="preserve">2.3 </w:t>
      </w:r>
      <w:r w:rsidRPr="00226672">
        <w:rPr>
          <w:rFonts w:hint="cs"/>
          <w:cs/>
        </w:rPr>
        <w:t>ผลประโยชน์ที่สามารถจับต้องได้</w:t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  <w:t xml:space="preserve">  6</w:t>
      </w:r>
    </w:p>
    <w:p w14:paraId="7BBEEFFF" w14:textId="78B677A1" w:rsidR="003071B8" w:rsidRDefault="003071B8" w:rsidP="003071B8">
      <w:pPr>
        <w:ind w:firstLine="720"/>
        <w:jc w:val="both"/>
        <w:rPr>
          <w:rFonts w:hint="cs"/>
          <w:cs/>
        </w:rPr>
      </w:pPr>
      <w:r w:rsidRPr="00226672">
        <w:rPr>
          <w:rFonts w:hint="cs"/>
          <w:cs/>
        </w:rPr>
        <w:t>ตารางที่ 2.4 ผลประโยชน์ที่ไม่สามารถจับต้องได้</w:t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rFonts w:hint="cs"/>
          <w:cs/>
        </w:rPr>
        <w:t xml:space="preserve">  7</w:t>
      </w:r>
    </w:p>
    <w:p w14:paraId="271E6DDF" w14:textId="04BD9AEC" w:rsidR="003071B8" w:rsidRDefault="003071B8" w:rsidP="003071B8">
      <w:pPr>
        <w:ind w:firstLine="720"/>
        <w:jc w:val="both"/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2.5 </w:t>
      </w:r>
      <w:r w:rsidRPr="00226672">
        <w:rPr>
          <w:rFonts w:hint="cs"/>
          <w:cs/>
          <w:lang w:val="en-US"/>
        </w:rPr>
        <w:t>วิเคราะห์ความคุ้มค่า</w:t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  <w:t xml:space="preserve">  7</w:t>
      </w:r>
    </w:p>
    <w:p w14:paraId="5CF9AAF9" w14:textId="46E6CFD5" w:rsidR="003071B8" w:rsidRDefault="003071B8" w:rsidP="003071B8">
      <w:pPr>
        <w:ind w:firstLine="720"/>
        <w:jc w:val="both"/>
      </w:pPr>
      <w:r w:rsidRPr="00226672">
        <w:rPr>
          <w:rFonts w:hint="cs"/>
          <w:cs/>
        </w:rPr>
        <w:t>ตารางที่ 2.6 แบบสอบถามเพื่อการเก็บรวบรวมข้อมูล</w:t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  <w:t xml:space="preserve">  8</w:t>
      </w:r>
    </w:p>
    <w:p w14:paraId="5CCEC91A" w14:textId="73E5F769" w:rsidR="003071B8" w:rsidRPr="009E76E6" w:rsidRDefault="003071B8" w:rsidP="003071B8">
      <w:pPr>
        <w:jc w:val="both"/>
        <w:rPr>
          <w:b/>
          <w:bCs/>
        </w:rPr>
      </w:pPr>
      <w:r w:rsidRPr="009E76E6">
        <w:rPr>
          <w:rFonts w:hint="cs"/>
          <w:b/>
          <w:bCs/>
          <w:cs/>
        </w:rPr>
        <w:t>บทที่ 3</w:t>
      </w:r>
    </w:p>
    <w:p w14:paraId="17CED599" w14:textId="064F6871" w:rsidR="009E76E6" w:rsidRPr="009E76E6" w:rsidRDefault="003071B8" w:rsidP="009E76E6">
      <w:pPr>
        <w:tabs>
          <w:tab w:val="left" w:pos="567"/>
          <w:tab w:val="left" w:pos="709"/>
          <w:tab w:val="left" w:pos="851"/>
        </w:tabs>
        <w:jc w:val="both"/>
        <w:rPr>
          <w:rFonts w:hint="cs"/>
          <w:lang w:val="en-US"/>
        </w:rPr>
      </w:pPr>
      <w:r>
        <w:rPr>
          <w:cs/>
        </w:rPr>
        <w:tab/>
      </w:r>
      <w:r w:rsidR="009E76E6" w:rsidRPr="009E76E6">
        <w:rPr>
          <w:cs/>
          <w:lang w:val="en-US"/>
        </w:rPr>
        <w:t xml:space="preserve">ตารางที่ </w:t>
      </w:r>
      <w:r w:rsidR="009E76E6" w:rsidRPr="009E76E6">
        <w:rPr>
          <w:lang w:val="en-US"/>
        </w:rPr>
        <w:t>3.1</w:t>
      </w:r>
      <w:r w:rsidR="009E76E6" w:rsidRPr="009E76E6">
        <w:rPr>
          <w:cs/>
          <w:lang w:val="en-US"/>
        </w:rPr>
        <w:t xml:space="preserve"> คำอธิบายการประมวลผลจัดการบัญชีผู้ใช้</w:t>
      </w:r>
      <w:r w:rsidR="00E41950">
        <w:rPr>
          <w:cs/>
          <w:lang w:val="en-US"/>
        </w:rPr>
        <w:tab/>
      </w:r>
      <w:r w:rsidR="00E41950">
        <w:rPr>
          <w:cs/>
          <w:lang w:val="en-US"/>
        </w:rPr>
        <w:tab/>
      </w:r>
      <w:r w:rsidR="00E41950">
        <w:rPr>
          <w:cs/>
          <w:lang w:val="en-US"/>
        </w:rPr>
        <w:tab/>
      </w:r>
      <w:r w:rsidR="00E41950">
        <w:rPr>
          <w:cs/>
          <w:lang w:val="en-US"/>
        </w:rPr>
        <w:tab/>
      </w:r>
      <w:r w:rsidR="00E41950">
        <w:rPr>
          <w:cs/>
          <w:lang w:val="en-US"/>
        </w:rPr>
        <w:tab/>
      </w:r>
      <w:r w:rsidR="00E41950">
        <w:rPr>
          <w:rFonts w:hint="cs"/>
          <w:cs/>
          <w:lang w:val="en-US"/>
        </w:rPr>
        <w:t xml:space="preserve"> 14</w:t>
      </w:r>
    </w:p>
    <w:p w14:paraId="74E50E45" w14:textId="265DFF75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</w:t>
      </w:r>
      <w:r w:rsidRPr="009E76E6">
        <w:rPr>
          <w:cs/>
          <w:lang w:val="en-US"/>
        </w:rPr>
        <w:t xml:space="preserve"> คำอธิบายการประมวลผลจัดการการจอง</w:t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  <w:t xml:space="preserve"> 14</w:t>
      </w:r>
    </w:p>
    <w:p w14:paraId="1261560B" w14:textId="3A03F1D4" w:rsidR="009E76E6" w:rsidRPr="009E76E6" w:rsidRDefault="009E76E6" w:rsidP="00E41950">
      <w:pPr>
        <w:tabs>
          <w:tab w:val="left" w:pos="567"/>
          <w:tab w:val="left" w:pos="709"/>
          <w:tab w:val="left" w:pos="851"/>
          <w:tab w:val="left" w:pos="8647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</w:t>
      </w:r>
      <w:r w:rsidRPr="009E76E6">
        <w:rPr>
          <w:cs/>
          <w:lang w:val="en-US"/>
        </w:rPr>
        <w:t xml:space="preserve"> คำอธิบายการประมวลผลจัดการการชำระเงิน</w:t>
      </w:r>
      <w:r w:rsidR="00E41950">
        <w:rPr>
          <w:cs/>
          <w:lang w:val="en-US"/>
        </w:rPr>
        <w:tab/>
      </w:r>
      <w:r w:rsidR="00E41950">
        <w:rPr>
          <w:rFonts w:hint="cs"/>
          <w:cs/>
          <w:lang w:val="en-US"/>
        </w:rPr>
        <w:t xml:space="preserve"> </w:t>
      </w:r>
      <w:r w:rsidR="00E41950">
        <w:rPr>
          <w:lang w:val="en-US"/>
        </w:rPr>
        <w:t>15</w:t>
      </w:r>
    </w:p>
    <w:p w14:paraId="3B2EA9E8" w14:textId="2FA55414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</w:t>
      </w:r>
      <w:r w:rsidRPr="009E76E6">
        <w:rPr>
          <w:cs/>
          <w:lang w:val="en-US"/>
        </w:rPr>
        <w:t xml:space="preserve"> คำอธิบายการประมวลผลจัดการการเข้าพัก</w:t>
      </w:r>
      <w:r w:rsidR="00E41950">
        <w:rPr>
          <w:cs/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  <w:t xml:space="preserve"> 15</w:t>
      </w:r>
    </w:p>
    <w:p w14:paraId="0838EED2" w14:textId="12828D3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</w:t>
      </w:r>
      <w:r w:rsidRPr="009E76E6">
        <w:rPr>
          <w:cs/>
          <w:lang w:val="en-US"/>
        </w:rPr>
        <w:t xml:space="preserve"> คำอธิบายการประมวลผลจัดการข้อมูลหลัก</w:t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  <w:t xml:space="preserve"> 1</w:t>
      </w:r>
      <w:r w:rsidR="00CA7A8C">
        <w:rPr>
          <w:lang w:val="en-US"/>
        </w:rPr>
        <w:t>6</w:t>
      </w:r>
    </w:p>
    <w:p w14:paraId="0B2E90FC" w14:textId="02CBDC3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</w:t>
      </w:r>
      <w:r w:rsidRPr="009E76E6">
        <w:rPr>
          <w:cs/>
          <w:lang w:val="en-US"/>
        </w:rPr>
        <w:t xml:space="preserve"> คำอธิบายการประมวลผลจัดทำเอกสารและสารสนเทศ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16</w:t>
      </w:r>
    </w:p>
    <w:p w14:paraId="147CCAD9" w14:textId="10648F5F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3.7</w:t>
      </w:r>
      <w:r w:rsidRPr="009E76E6">
        <w:rPr>
          <w:cs/>
          <w:lang w:val="en-US"/>
        </w:rPr>
        <w:t xml:space="preserve"> พจนานุกรมหน่วยข้อมูลรหัสผู้ใช้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17</w:t>
      </w:r>
    </w:p>
    <w:p w14:paraId="127E9C42" w14:textId="28C3353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3.8</w:t>
      </w:r>
      <w:r w:rsidRPr="009E76E6">
        <w:rPr>
          <w:cs/>
          <w:lang w:val="en-US"/>
        </w:rPr>
        <w:t xml:space="preserve"> พจนานุกรมหน่วยข้อมูลชื่อและนามสกุล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17</w:t>
      </w:r>
    </w:p>
    <w:p w14:paraId="1E3D5703" w14:textId="10FA95B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3.9</w:t>
      </w:r>
      <w:r w:rsidRPr="009E76E6">
        <w:rPr>
          <w:cs/>
          <w:lang w:val="en-US"/>
        </w:rPr>
        <w:t xml:space="preserve"> พจนานุกรมหน่วยข้อมูลอีเมล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18</w:t>
      </w:r>
    </w:p>
    <w:p w14:paraId="323FC90F" w14:textId="5C1791A2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rFonts w:hint="cs"/>
          <w:cs/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3.10</w:t>
      </w:r>
      <w:r w:rsidRPr="009E76E6">
        <w:rPr>
          <w:cs/>
          <w:lang w:val="en-US"/>
        </w:rPr>
        <w:t xml:space="preserve"> พจนานุกรมหน่วยข้อมูลรหัสผ่านที่เข้ารหัสแฮช</w:t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rFonts w:hint="cs"/>
          <w:cs/>
          <w:lang w:val="en-US"/>
        </w:rPr>
        <w:t xml:space="preserve"> 18</w:t>
      </w:r>
    </w:p>
    <w:p w14:paraId="54111C6A" w14:textId="02D1EF0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3.11</w:t>
      </w:r>
      <w:r w:rsidRPr="009E76E6">
        <w:rPr>
          <w:cs/>
          <w:lang w:val="en-US"/>
        </w:rPr>
        <w:t xml:space="preserve"> พจนานุกรมหน่วยข้อมูลหมายเลขโทรศัพท์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19</w:t>
      </w:r>
    </w:p>
    <w:p w14:paraId="2F7BF1CA" w14:textId="3AA2A20D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3.12</w:t>
      </w:r>
      <w:r w:rsidRPr="009E76E6">
        <w:rPr>
          <w:cs/>
          <w:lang w:val="en-US"/>
        </w:rPr>
        <w:t xml:space="preserve"> พจนานุกรมหน่วยข้อมูลบทบาทผู้ใช้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19</w:t>
      </w:r>
    </w:p>
    <w:p w14:paraId="40F79FB6" w14:textId="79696745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3.13</w:t>
      </w:r>
      <w:r w:rsidRPr="009E76E6">
        <w:rPr>
          <w:cs/>
          <w:lang w:val="en-US"/>
        </w:rPr>
        <w:t xml:space="preserve"> พจนานุกรมหน่วยข้อมูลราคาห้องต่อคืน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20</w:t>
      </w:r>
    </w:p>
    <w:p w14:paraId="76B6CDF9" w14:textId="0445DF9B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3.14</w:t>
      </w:r>
      <w:r w:rsidRPr="009E76E6">
        <w:rPr>
          <w:cs/>
          <w:lang w:val="en-US"/>
        </w:rPr>
        <w:t xml:space="preserve"> พจนานุกรมหน่วยข้อมูลจำนวนผู้เข้าพักสูงสุด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20</w:t>
      </w:r>
    </w:p>
    <w:p w14:paraId="5E08C6E3" w14:textId="62FE44A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3.15</w:t>
      </w:r>
      <w:r w:rsidRPr="009E76E6">
        <w:rPr>
          <w:cs/>
          <w:lang w:val="en-US"/>
        </w:rPr>
        <w:t xml:space="preserve"> พจนานุกรมหน่วยข้อมูลหมายเลขห้อง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21</w:t>
      </w:r>
    </w:p>
    <w:p w14:paraId="11C2CF01" w14:textId="2F01EBAF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3.16</w:t>
      </w:r>
      <w:r w:rsidRPr="009E76E6">
        <w:rPr>
          <w:cs/>
          <w:lang w:val="en-US"/>
        </w:rPr>
        <w:t xml:space="preserve"> พจนานุกรมหน่วยข้อมูลสถานะห้องพัก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21</w:t>
      </w:r>
    </w:p>
    <w:p w14:paraId="798C1959" w14:textId="13DE0B02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3.17</w:t>
      </w:r>
      <w:r w:rsidRPr="009E76E6">
        <w:rPr>
          <w:cs/>
          <w:lang w:val="en-US"/>
        </w:rPr>
        <w:t xml:space="preserve"> พจนานุกรมหน่วยข้อมูลวันที่เข้าพัก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22</w:t>
      </w:r>
    </w:p>
    <w:p w14:paraId="0EB5702F" w14:textId="12A5B33C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3.18</w:t>
      </w:r>
      <w:r w:rsidRPr="009E76E6">
        <w:rPr>
          <w:cs/>
          <w:lang w:val="en-US"/>
        </w:rPr>
        <w:t xml:space="preserve"> พจนานุกรมหน่วยข้อมูลวันที่ออก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22</w:t>
      </w:r>
    </w:p>
    <w:p w14:paraId="619D707F" w14:textId="17E65285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3.19</w:t>
      </w:r>
      <w:r w:rsidRPr="009E76E6">
        <w:rPr>
          <w:cs/>
          <w:lang w:val="en-US"/>
        </w:rPr>
        <w:t xml:space="preserve"> พจนานุกรมหน่วยข้อมูลยอดรวมการจอง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23</w:t>
      </w:r>
    </w:p>
    <w:p w14:paraId="6FF1A588" w14:textId="1990FEF0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3.20</w:t>
      </w:r>
      <w:r w:rsidRPr="009E76E6">
        <w:rPr>
          <w:cs/>
          <w:lang w:val="en-US"/>
        </w:rPr>
        <w:t xml:space="preserve"> พจนานุกรมหน่วยข้อมูลสถานะการจอง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23</w:t>
      </w:r>
    </w:p>
    <w:p w14:paraId="4ECA0668" w14:textId="2DBCDF3E" w:rsidR="00E33DA4" w:rsidRPr="00E33DA4" w:rsidRDefault="00E33DA4" w:rsidP="009E76E6">
      <w:pPr>
        <w:tabs>
          <w:tab w:val="left" w:pos="8931"/>
        </w:tabs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  <w:bookmarkStart w:id="8" w:name="_Toc241783983"/>
      <w:r w:rsidRPr="009E76E6">
        <w:rPr>
          <w:rFonts w:hint="cs"/>
          <w:b/>
          <w:bCs/>
          <w:sz w:val="36"/>
          <w:szCs w:val="36"/>
          <w:cs/>
        </w:rPr>
        <w:lastRenderedPageBreak/>
        <w:t>สารบัญ</w:t>
      </w:r>
      <w:r w:rsidRPr="009E76E6">
        <w:rPr>
          <w:rFonts w:hint="cs"/>
          <w:b/>
          <w:bCs/>
          <w:sz w:val="36"/>
          <w:szCs w:val="36"/>
          <w:cs/>
          <w:lang w:val="en-US"/>
        </w:rPr>
        <w:t>ตาราง</w:t>
      </w:r>
      <w:r w:rsidRPr="009E76E6">
        <w:rPr>
          <w:b/>
          <w:bCs/>
          <w:sz w:val="36"/>
          <w:szCs w:val="36"/>
          <w:lang w:val="en-US"/>
        </w:rPr>
        <w:t>(</w:t>
      </w:r>
      <w:r w:rsidRPr="009E76E6">
        <w:rPr>
          <w:rFonts w:hint="cs"/>
          <w:b/>
          <w:bCs/>
          <w:sz w:val="36"/>
          <w:szCs w:val="36"/>
          <w:cs/>
          <w:lang w:val="en-US"/>
        </w:rPr>
        <w:t>ต่อ</w:t>
      </w:r>
      <w:r w:rsidRPr="009E76E6">
        <w:rPr>
          <w:b/>
          <w:bCs/>
          <w:sz w:val="36"/>
          <w:szCs w:val="36"/>
          <w:lang w:val="en-US"/>
        </w:rPr>
        <w:t>)</w:t>
      </w:r>
      <w:bookmarkEnd w:id="8"/>
    </w:p>
    <w:p w14:paraId="376494EE" w14:textId="77777777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7FA7FD78" w14:textId="0D3812F6" w:rsidR="009E76E6" w:rsidRPr="009E76E6" w:rsidRDefault="009E76E6" w:rsidP="00CA7A8C">
      <w:pPr>
        <w:tabs>
          <w:tab w:val="left" w:pos="567"/>
          <w:tab w:val="left" w:pos="709"/>
          <w:tab w:val="left" w:pos="851"/>
          <w:tab w:val="left" w:pos="8647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3.21</w:t>
      </w:r>
      <w:r w:rsidRPr="009E76E6">
        <w:rPr>
          <w:cs/>
          <w:lang w:val="en-US"/>
        </w:rPr>
        <w:t xml:space="preserve"> พจนานุกรมหน่วยข้อมูลชื่อบริการเสริม</w:t>
      </w:r>
      <w:r w:rsidR="00CA7A8C">
        <w:rPr>
          <w:rFonts w:hint="cs"/>
          <w:cs/>
          <w:lang w:val="en-US"/>
        </w:rPr>
        <w:t xml:space="preserve">  </w:t>
      </w:r>
      <w:r w:rsidR="00CA7A8C">
        <w:rPr>
          <w:cs/>
          <w:lang w:val="en-US"/>
        </w:rPr>
        <w:tab/>
      </w:r>
      <w:r w:rsidR="00CA7A8C">
        <w:rPr>
          <w:lang w:val="en-US"/>
        </w:rPr>
        <w:t>24</w:t>
      </w:r>
    </w:p>
    <w:p w14:paraId="6AB3D6A2" w14:textId="333C5C8F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3.22</w:t>
      </w:r>
      <w:r w:rsidRPr="009E76E6">
        <w:rPr>
          <w:cs/>
          <w:lang w:val="en-US"/>
        </w:rPr>
        <w:t xml:space="preserve"> พจนานุกรมหน่วยข้อมูลค่าบริการเสริม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24</w:t>
      </w:r>
    </w:p>
    <w:p w14:paraId="103DF060" w14:textId="228712D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3.23</w:t>
      </w:r>
      <w:r w:rsidRPr="009E76E6">
        <w:rPr>
          <w:cs/>
          <w:lang w:val="en-US"/>
        </w:rPr>
        <w:t xml:space="preserve"> พจนานุกรมหน่วยข้อมูลยอดแจ้งชำระเงิน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25</w:t>
      </w:r>
    </w:p>
    <w:p w14:paraId="333B5F74" w14:textId="5957A27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3.24</w:t>
      </w:r>
      <w:r w:rsidRPr="009E76E6">
        <w:rPr>
          <w:cs/>
          <w:lang w:val="en-US"/>
        </w:rPr>
        <w:t xml:space="preserve"> พจนานุกรมหน่วยข้อมูลชื่อไฟล์หลักฐานชำระเงิน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25</w:t>
      </w:r>
    </w:p>
    <w:p w14:paraId="07C9B10C" w14:textId="133AB436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3.25</w:t>
      </w:r>
      <w:r w:rsidRPr="009E76E6">
        <w:rPr>
          <w:cs/>
          <w:lang w:val="en-US"/>
        </w:rPr>
        <w:t xml:space="preserve"> พจนานุกรมหน่วยข้อมูลสถานะชำระเงิน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26</w:t>
      </w:r>
    </w:p>
    <w:p w14:paraId="5F99CCE9" w14:textId="53AE7A0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rFonts w:hint="cs"/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3.26</w:t>
      </w:r>
      <w:r w:rsidRPr="009E76E6">
        <w:rPr>
          <w:cs/>
          <w:lang w:val="en-US"/>
        </w:rPr>
        <w:t xml:space="preserve"> พจนานุกรมหน่วยข้อมูลรหัสผู้ตรวจชำระเงิน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26</w:t>
      </w:r>
    </w:p>
    <w:p w14:paraId="2A56DF49" w14:textId="4FC1E6C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3.27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F01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27</w:t>
      </w:r>
    </w:p>
    <w:p w14:paraId="61C0C8C9" w14:textId="082DB7B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3.28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F02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27</w:t>
      </w:r>
    </w:p>
    <w:p w14:paraId="3BE3BBFC" w14:textId="74C3B2D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3.29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F03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27</w:t>
      </w:r>
    </w:p>
    <w:p w14:paraId="03ABF797" w14:textId="47258505" w:rsidR="00CA7A8C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3.30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F04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28</w:t>
      </w:r>
    </w:p>
    <w:p w14:paraId="29060208" w14:textId="00281C1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3.31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F05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28</w:t>
      </w:r>
    </w:p>
    <w:p w14:paraId="6688A94C" w14:textId="4795A50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3.32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F06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28</w:t>
      </w:r>
    </w:p>
    <w:p w14:paraId="23D3B1E3" w14:textId="06E77F5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3.33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F07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29</w:t>
      </w:r>
    </w:p>
    <w:p w14:paraId="0B5C0CD0" w14:textId="214C2AE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3.34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F08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29</w:t>
      </w:r>
    </w:p>
    <w:p w14:paraId="656435A4" w14:textId="26A552E5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3.35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F09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29</w:t>
      </w:r>
    </w:p>
    <w:p w14:paraId="506AC99E" w14:textId="6D38740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3.36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F10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30</w:t>
      </w:r>
    </w:p>
    <w:p w14:paraId="2BC58199" w14:textId="399C8C0D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3.37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F11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30</w:t>
      </w:r>
    </w:p>
    <w:p w14:paraId="5309A432" w14:textId="2FE89272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3.38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F12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30</w:t>
      </w:r>
    </w:p>
    <w:p w14:paraId="33ECF54C" w14:textId="16BBF29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3.39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F13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31</w:t>
      </w:r>
    </w:p>
    <w:p w14:paraId="248B2400" w14:textId="7CF5B05B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3.40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F14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31</w:t>
      </w:r>
    </w:p>
    <w:p w14:paraId="08F0E11B" w14:textId="6792F815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3.41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F15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31</w:t>
      </w:r>
    </w:p>
    <w:p w14:paraId="1BF878C4" w14:textId="2A7537D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3.42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F16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32</w:t>
      </w:r>
    </w:p>
    <w:p w14:paraId="263DB446" w14:textId="4A75560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3.43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F17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32</w:t>
      </w:r>
    </w:p>
    <w:p w14:paraId="28399655" w14:textId="52C62F6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3.44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F18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32</w:t>
      </w:r>
    </w:p>
    <w:p w14:paraId="076CA7FE" w14:textId="78BF4B15" w:rsidR="00CA7A8C" w:rsidRPr="009E76E6" w:rsidRDefault="009E76E6" w:rsidP="00CA7A8C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3.45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F19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33</w:t>
      </w:r>
    </w:p>
    <w:p w14:paraId="3E4B9AF4" w14:textId="5BB4381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3.46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F20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33</w:t>
      </w:r>
    </w:p>
    <w:p w14:paraId="758457FB" w14:textId="6DB19EE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3.47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F21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33</w:t>
      </w:r>
    </w:p>
    <w:p w14:paraId="7130341D" w14:textId="0EE0DA08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3.48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F22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34</w:t>
      </w:r>
    </w:p>
    <w:p w14:paraId="614C2728" w14:textId="3F5BC01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3.49</w:t>
      </w:r>
      <w:r w:rsidRPr="009E76E6">
        <w:rPr>
          <w:cs/>
          <w:lang w:val="en-US"/>
        </w:rPr>
        <w:t xml:space="preserve"> พจนานุกรมแหล่งเก็บข้อมูลผู้ใช้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35</w:t>
      </w:r>
    </w:p>
    <w:p w14:paraId="418715A7" w14:textId="7B5DC9D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3.50</w:t>
      </w:r>
      <w:r w:rsidRPr="009E76E6">
        <w:rPr>
          <w:cs/>
          <w:lang w:val="en-US"/>
        </w:rPr>
        <w:t xml:space="preserve"> พจนานุกรมแหล่งเก็บข้อมูลประเภทห้อง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35</w:t>
      </w:r>
    </w:p>
    <w:p w14:paraId="6613A519" w14:textId="77777777" w:rsidR="009E76E6" w:rsidRPr="009E76E6" w:rsidRDefault="009E76E6" w:rsidP="009E76E6">
      <w:pPr>
        <w:tabs>
          <w:tab w:val="left" w:pos="8931"/>
        </w:tabs>
        <w:rPr>
          <w:b/>
          <w:bCs/>
          <w:sz w:val="36"/>
          <w:szCs w:val="36"/>
          <w:lang w:val="en-US"/>
        </w:rPr>
      </w:pPr>
      <w:r w:rsidRPr="009E76E6">
        <w:rPr>
          <w:rFonts w:hint="cs"/>
          <w:b/>
          <w:bCs/>
          <w:sz w:val="36"/>
          <w:szCs w:val="36"/>
          <w:cs/>
        </w:rPr>
        <w:lastRenderedPageBreak/>
        <w:t>สารบัญ</w:t>
      </w:r>
      <w:r w:rsidRPr="009E76E6">
        <w:rPr>
          <w:rFonts w:hint="cs"/>
          <w:b/>
          <w:bCs/>
          <w:sz w:val="36"/>
          <w:szCs w:val="36"/>
          <w:cs/>
          <w:lang w:val="en-US"/>
        </w:rPr>
        <w:t>ตาราง</w:t>
      </w:r>
      <w:r w:rsidRPr="009E76E6">
        <w:rPr>
          <w:b/>
          <w:bCs/>
          <w:sz w:val="36"/>
          <w:szCs w:val="36"/>
          <w:lang w:val="en-US"/>
        </w:rPr>
        <w:t>(</w:t>
      </w:r>
      <w:r w:rsidRPr="009E76E6">
        <w:rPr>
          <w:rFonts w:hint="cs"/>
          <w:b/>
          <w:bCs/>
          <w:sz w:val="36"/>
          <w:szCs w:val="36"/>
          <w:cs/>
          <w:lang w:val="en-US"/>
        </w:rPr>
        <w:t>ต่อ</w:t>
      </w:r>
      <w:r w:rsidRPr="009E76E6">
        <w:rPr>
          <w:b/>
          <w:bCs/>
          <w:sz w:val="36"/>
          <w:szCs w:val="36"/>
          <w:lang w:val="en-US"/>
        </w:rPr>
        <w:t>)</w:t>
      </w:r>
    </w:p>
    <w:p w14:paraId="373E24B9" w14:textId="12690079" w:rsidR="009E76E6" w:rsidRPr="009E76E6" w:rsidRDefault="009E76E6" w:rsidP="009E76E6">
      <w:pPr>
        <w:jc w:val="left"/>
        <w:rPr>
          <w:rFonts w:hint="cs"/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765685A0" w14:textId="7E99A01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rFonts w:hint="cs"/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3.51</w:t>
      </w:r>
      <w:r w:rsidRPr="009E76E6">
        <w:rPr>
          <w:cs/>
          <w:lang w:val="en-US"/>
        </w:rPr>
        <w:t xml:space="preserve"> พจนานุกรมแหล่งเก็บข้อมูลห้องพัก</w:t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rFonts w:hint="cs"/>
          <w:cs/>
          <w:lang w:val="en-US"/>
        </w:rPr>
        <w:t>36</w:t>
      </w:r>
    </w:p>
    <w:p w14:paraId="705142C8" w14:textId="79785FC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3.52</w:t>
      </w:r>
      <w:r w:rsidRPr="009E76E6">
        <w:rPr>
          <w:cs/>
          <w:lang w:val="en-US"/>
        </w:rPr>
        <w:t xml:space="preserve"> พจนานุกรมแหล่งเก็บข้อมูลการจอง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36</w:t>
      </w:r>
    </w:p>
    <w:p w14:paraId="787BF601" w14:textId="19D728C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3.53</w:t>
      </w:r>
      <w:r w:rsidRPr="009E76E6">
        <w:rPr>
          <w:cs/>
          <w:lang w:val="en-US"/>
        </w:rPr>
        <w:t xml:space="preserve"> พจนานุกรมแหล่งเก็บข้อมูลบริการเสริมในการจอง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37</w:t>
      </w:r>
    </w:p>
    <w:p w14:paraId="46996E3D" w14:textId="3630828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3.54</w:t>
      </w:r>
      <w:r w:rsidRPr="009E76E6">
        <w:rPr>
          <w:cs/>
          <w:lang w:val="en-US"/>
        </w:rPr>
        <w:t xml:space="preserve"> พจนานุกรมแหล่งเก็บข้อมูลการชำระเงิน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37</w:t>
      </w:r>
    </w:p>
    <w:p w14:paraId="0726E6F7" w14:textId="0CED6CD4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3.55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1.0</w:t>
      </w:r>
      <w:r w:rsidRPr="009E76E6">
        <w:rPr>
          <w:cs/>
          <w:lang w:val="en-US"/>
        </w:rPr>
        <w:t xml:space="preserve"> จัดการบัญชีผู้ใช้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38</w:t>
      </w:r>
    </w:p>
    <w:p w14:paraId="7A774C2C" w14:textId="3671012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3.56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2.1</w:t>
      </w:r>
      <w:r w:rsidRPr="009E76E6">
        <w:rPr>
          <w:cs/>
          <w:lang w:val="en-US"/>
        </w:rPr>
        <w:t xml:space="preserve"> ค้นหาห้องว่าง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38</w:t>
      </w:r>
    </w:p>
    <w:p w14:paraId="4DB227E6" w14:textId="536F9A9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3.57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2.2</w:t>
      </w:r>
      <w:r w:rsidRPr="009E76E6">
        <w:rPr>
          <w:cs/>
          <w:lang w:val="en-US"/>
        </w:rPr>
        <w:t xml:space="preserve"> เตรียมรายละเอียดการจอ</w:t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lang w:val="en-US"/>
        </w:rPr>
        <w:t>38</w:t>
      </w:r>
    </w:p>
    <w:p w14:paraId="46B17C65" w14:textId="31FE2CB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3.58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2.3.1</w:t>
      </w:r>
      <w:r w:rsidRPr="009E76E6">
        <w:rPr>
          <w:cs/>
          <w:lang w:val="en-US"/>
        </w:rPr>
        <w:t xml:space="preserve"> ตรวจคำขอและการจองทับซ้อน</w:t>
      </w:r>
      <w:r w:rsidR="00CA7A8C">
        <w:rPr>
          <w:lang w:val="en-US"/>
        </w:rPr>
        <w:tab/>
      </w:r>
      <w:r w:rsidR="00CA7A8C">
        <w:rPr>
          <w:lang w:val="en-US"/>
        </w:rPr>
        <w:tab/>
        <w:t>39</w:t>
      </w:r>
    </w:p>
    <w:p w14:paraId="21FE005E" w14:textId="7BDAF4D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3.59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2.3.2</w:t>
      </w:r>
      <w:r w:rsidRPr="009E76E6">
        <w:rPr>
          <w:cs/>
          <w:lang w:val="en-US"/>
        </w:rPr>
        <w:t xml:space="preserve"> คำนวณค่าห้องและบริการ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39</w:t>
      </w:r>
    </w:p>
    <w:p w14:paraId="2860C92D" w14:textId="093B77AC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3.60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2.3.3</w:t>
      </w:r>
      <w:r w:rsidRPr="009E76E6">
        <w:rPr>
          <w:cs/>
          <w:lang w:val="en-US"/>
        </w:rPr>
        <w:t xml:space="preserve"> บันทึกรายการหลักและบริการ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39</w:t>
      </w:r>
    </w:p>
    <w:p w14:paraId="24129193" w14:textId="6F1D0F1F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3.61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2.4</w:t>
      </w:r>
      <w:r w:rsidRPr="009E76E6">
        <w:rPr>
          <w:cs/>
          <w:lang w:val="en-US"/>
        </w:rPr>
        <w:t xml:space="preserve"> ยกเลิกการจอง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40</w:t>
      </w:r>
    </w:p>
    <w:p w14:paraId="77678027" w14:textId="2E21D31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3.62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2.5</w:t>
      </w:r>
      <w:r w:rsidRPr="009E76E6">
        <w:rPr>
          <w:cs/>
          <w:lang w:val="en-US"/>
        </w:rPr>
        <w:t xml:space="preserve"> แสดงรายการจอง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40</w:t>
      </w:r>
    </w:p>
    <w:p w14:paraId="58AC4A82" w14:textId="4353D6E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3.63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3.1</w:t>
      </w:r>
      <w:r w:rsidRPr="009E76E6">
        <w:rPr>
          <w:cs/>
          <w:lang w:val="en-US"/>
        </w:rPr>
        <w:t xml:space="preserve"> ตรวจและบันทึกหลักฐาน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40</w:t>
      </w:r>
    </w:p>
    <w:p w14:paraId="64B33E42" w14:textId="5861BD6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3.64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3.2</w:t>
      </w:r>
      <w:r w:rsidRPr="009E76E6">
        <w:rPr>
          <w:cs/>
          <w:lang w:val="en-US"/>
        </w:rPr>
        <w:t xml:space="preserve"> แสดงรายการรอตรวจ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41</w:t>
      </w:r>
    </w:p>
    <w:p w14:paraId="4B684C6F" w14:textId="1A152712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3.65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3.3</w:t>
      </w:r>
      <w:r w:rsidRPr="009E76E6">
        <w:rPr>
          <w:cs/>
          <w:lang w:val="en-US"/>
        </w:rPr>
        <w:t xml:space="preserve"> บันทึกผลตรวจการชำระเงิน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41</w:t>
      </w:r>
    </w:p>
    <w:p w14:paraId="7B490BB9" w14:textId="490D544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3.66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3.4</w:t>
      </w:r>
      <w:r w:rsidRPr="009E76E6">
        <w:rPr>
          <w:cs/>
          <w:lang w:val="en-US"/>
        </w:rPr>
        <w:t xml:space="preserve"> ปรับสถานะการจอง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41</w:t>
      </w:r>
    </w:p>
    <w:p w14:paraId="3C53AA66" w14:textId="259223FB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3.67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4.0</w:t>
      </w:r>
      <w:r w:rsidRPr="009E76E6">
        <w:rPr>
          <w:cs/>
          <w:lang w:val="en-US"/>
        </w:rPr>
        <w:t xml:space="preserve"> จัดการการเข้าพัก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42</w:t>
      </w:r>
    </w:p>
    <w:p w14:paraId="70BCDDFF" w14:textId="7C20476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3.68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5.0</w:t>
      </w:r>
      <w:r w:rsidRPr="009E76E6">
        <w:rPr>
          <w:cs/>
          <w:lang w:val="en-US"/>
        </w:rPr>
        <w:t xml:space="preserve"> จัดการข้อมูลหลัก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42</w:t>
      </w:r>
    </w:p>
    <w:p w14:paraId="189D82C4" w14:textId="2AA29DE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3.69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6.0</w:t>
      </w:r>
      <w:r w:rsidRPr="009E76E6">
        <w:rPr>
          <w:cs/>
          <w:lang w:val="en-US"/>
        </w:rPr>
        <w:t xml:space="preserve"> จัดทำเอกสารและสารสนเทศ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42</w:t>
      </w:r>
    </w:p>
    <w:p w14:paraId="6DAE47E2" w14:textId="3FF92E1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3.70</w:t>
      </w:r>
      <w:r w:rsidRPr="009E76E6">
        <w:rPr>
          <w:cs/>
          <w:lang w:val="en-US"/>
        </w:rPr>
        <w:t xml:space="preserve"> พจนานุกรมสิ่งที่อยู่นอกระบบลูกค้า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43</w:t>
      </w:r>
    </w:p>
    <w:p w14:paraId="52088929" w14:textId="47496E6C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3.71</w:t>
      </w:r>
      <w:r w:rsidRPr="009E76E6">
        <w:rPr>
          <w:cs/>
          <w:lang w:val="en-US"/>
        </w:rPr>
        <w:t xml:space="preserve"> พจนานุกรมสิ่งที่อยู่นอกระบบเจ้าหน้าที่ปฏิบัติงาน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43</w:t>
      </w:r>
    </w:p>
    <w:p w14:paraId="2C82BEA4" w14:textId="5A835BE4" w:rsidR="009E76E6" w:rsidRPr="003071B8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 xml:space="preserve">3.72 </w:t>
      </w:r>
      <w:r w:rsidRPr="009E76E6">
        <w:rPr>
          <w:cs/>
          <w:lang w:val="en-US"/>
        </w:rPr>
        <w:t>พจนานุกรมสิ่งที่อยู่นอกระบบผู้ดูแลข้อมูลและรายงาน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43</w:t>
      </w:r>
    </w:p>
    <w:p w14:paraId="121B5EA3" w14:textId="420D4631" w:rsidR="00E33DA4" w:rsidRDefault="009E76E6" w:rsidP="00E33DA4">
      <w:pPr>
        <w:jc w:val="left"/>
        <w:rPr>
          <w:b/>
          <w:bCs/>
          <w:lang w:val="en-US"/>
        </w:rPr>
      </w:pPr>
      <w:r>
        <w:rPr>
          <w:rFonts w:hint="cs"/>
          <w:b/>
          <w:bCs/>
          <w:cs/>
          <w:lang w:val="en-US"/>
        </w:rPr>
        <w:t>บทที่ 4</w:t>
      </w:r>
    </w:p>
    <w:p w14:paraId="0B399DDA" w14:textId="2E37F1DF" w:rsidR="002D4A88" w:rsidRPr="002D4A88" w:rsidRDefault="009E76E6" w:rsidP="002D4A88">
      <w:pPr>
        <w:jc w:val="left"/>
        <w:rPr>
          <w:lang w:val="en-US"/>
        </w:rPr>
      </w:pPr>
      <w:r>
        <w:rPr>
          <w:b/>
          <w:bCs/>
          <w:cs/>
          <w:lang w:val="en-US"/>
        </w:rPr>
        <w:tab/>
      </w:r>
      <w:r w:rsidR="002D4A88" w:rsidRPr="002D4A88">
        <w:rPr>
          <w:cs/>
          <w:lang w:val="en-US"/>
        </w:rPr>
        <w:t xml:space="preserve">ตารางที่ </w:t>
      </w:r>
      <w:r w:rsidR="002D4A88" w:rsidRPr="002D4A88">
        <w:rPr>
          <w:lang w:val="en-US"/>
        </w:rPr>
        <w:t>4.1</w:t>
      </w:r>
      <w:r w:rsidR="002D4A88" w:rsidRPr="002D4A88">
        <w:rPr>
          <w:cs/>
          <w:lang w:val="en-US"/>
        </w:rPr>
        <w:t xml:space="preserve"> ตารางข้อมูลผู้ใช้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49</w:t>
      </w:r>
    </w:p>
    <w:p w14:paraId="3C696280" w14:textId="7AEAC69C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4.2</w:t>
      </w:r>
      <w:r w:rsidRPr="002D4A88">
        <w:rPr>
          <w:cs/>
          <w:lang w:val="en-US"/>
        </w:rPr>
        <w:t xml:space="preserve"> ตารางข้อมูลประเภทห้อง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49</w:t>
      </w:r>
    </w:p>
    <w:p w14:paraId="31F4AC15" w14:textId="2CD3457C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4.3</w:t>
      </w:r>
      <w:r w:rsidRPr="002D4A88">
        <w:rPr>
          <w:cs/>
          <w:lang w:val="en-US"/>
        </w:rPr>
        <w:t xml:space="preserve"> ตารางข้อมูลห้องพัก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50</w:t>
      </w:r>
    </w:p>
    <w:p w14:paraId="127A6478" w14:textId="465E48E3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4.4</w:t>
      </w:r>
      <w:r w:rsidRPr="002D4A88">
        <w:rPr>
          <w:cs/>
          <w:lang w:val="en-US"/>
        </w:rPr>
        <w:t xml:space="preserve"> ตารางข้อมูลการจอง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50</w:t>
      </w:r>
    </w:p>
    <w:p w14:paraId="7C6D03F7" w14:textId="1DAF6165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4.5</w:t>
      </w:r>
      <w:r w:rsidRPr="002D4A88">
        <w:rPr>
          <w:cs/>
          <w:lang w:val="en-US"/>
        </w:rPr>
        <w:t xml:space="preserve"> ตารางข้อมูลบริการเสริมในการจอง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51</w:t>
      </w:r>
    </w:p>
    <w:p w14:paraId="50BEEC13" w14:textId="28652624" w:rsidR="009E76E6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 xml:space="preserve">4.6 </w:t>
      </w:r>
      <w:r w:rsidRPr="002D4A88">
        <w:rPr>
          <w:cs/>
          <w:lang w:val="en-US"/>
        </w:rPr>
        <w:t>ตารางข้อมูลการชำระเงิน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51</w:t>
      </w:r>
    </w:p>
    <w:p w14:paraId="0043E227" w14:textId="71687D6E" w:rsidR="00E33DA4" w:rsidRDefault="00E33DA4" w:rsidP="002D4A88">
      <w:pPr>
        <w:jc w:val="both"/>
        <w:rPr>
          <w:b/>
          <w:bCs/>
          <w:lang w:val="en-US"/>
        </w:rPr>
      </w:pPr>
    </w:p>
    <w:p w14:paraId="62C36AA4" w14:textId="77777777" w:rsidR="00AA2946" w:rsidRPr="00E33DA4" w:rsidRDefault="00AA2946" w:rsidP="002D4A88">
      <w:pPr>
        <w:tabs>
          <w:tab w:val="left" w:pos="8505"/>
        </w:tabs>
        <w:jc w:val="left"/>
        <w:rPr>
          <w:b/>
          <w:bCs/>
          <w:lang w:val="en-US"/>
        </w:rPr>
        <w:sectPr w:rsidR="00AA2946" w:rsidRPr="00E33DA4" w:rsidSect="007C41F7">
          <w:headerReference w:type="default" r:id="rId10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4518FF0C" w14:textId="77777777" w:rsidR="007C41F7" w:rsidRDefault="00F46A30" w:rsidP="008D08AB">
      <w:pPr>
        <w:spacing w:before="100" w:beforeAutospacing="1"/>
        <w:rPr>
          <w:b/>
          <w:bCs/>
          <w:sz w:val="36"/>
          <w:szCs w:val="36"/>
          <w:lang w:val="en-US"/>
        </w:rPr>
      </w:pPr>
      <w:r w:rsidRPr="007C41F7">
        <w:rPr>
          <w:rFonts w:hint="cs"/>
          <w:b/>
          <w:bCs/>
          <w:sz w:val="36"/>
          <w:szCs w:val="36"/>
          <w:cs/>
        </w:rPr>
        <w:lastRenderedPageBreak/>
        <w:t>บทที่</w:t>
      </w:r>
      <w:r w:rsidR="007C41F7" w:rsidRPr="007C41F7">
        <w:rPr>
          <w:rFonts w:hint="cs"/>
          <w:b/>
          <w:bCs/>
          <w:sz w:val="36"/>
          <w:szCs w:val="36"/>
          <w:cs/>
        </w:rPr>
        <w:t xml:space="preserve"> </w:t>
      </w:r>
      <w:r w:rsidRPr="007C41F7">
        <w:rPr>
          <w:rFonts w:hint="cs"/>
          <w:b/>
          <w:bCs/>
          <w:sz w:val="36"/>
          <w:szCs w:val="36"/>
        </w:rPr>
        <w:t>1</w:t>
      </w:r>
    </w:p>
    <w:p w14:paraId="7D31A8DF" w14:textId="62A73E97" w:rsidR="00F46A30" w:rsidRPr="007C41F7" w:rsidRDefault="00F46A30" w:rsidP="008D08AB">
      <w:pPr>
        <w:pStyle w:val="Heading1"/>
        <w:spacing w:before="100" w:beforeAutospacing="1" w:after="0"/>
        <w:rPr>
          <w:lang w:val="en-US"/>
        </w:rPr>
      </w:pPr>
      <w:bookmarkStart w:id="9" w:name="_Toc241782430"/>
      <w:bookmarkStart w:id="10" w:name="_Toc241783984"/>
      <w:r w:rsidRPr="007C41F7">
        <w:rPr>
          <w:rFonts w:hint="cs"/>
          <w:cs/>
        </w:rPr>
        <w:t>บทนำ</w:t>
      </w:r>
      <w:bookmarkEnd w:id="9"/>
      <w:bookmarkEnd w:id="10"/>
    </w:p>
    <w:p w14:paraId="7528601B" w14:textId="77777777" w:rsidR="00F46A30" w:rsidRPr="00226672" w:rsidRDefault="00F46A30" w:rsidP="00F46A30">
      <w:pPr>
        <w:rPr>
          <w:rFonts w:hint="cs"/>
          <w:b/>
          <w:bCs/>
        </w:rPr>
      </w:pPr>
    </w:p>
    <w:p w14:paraId="28FBD7A2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  <w:lang w:val="en-US"/>
        </w:rPr>
      </w:pPr>
      <w:bookmarkStart w:id="11" w:name="_Toc241782431"/>
      <w:bookmarkStart w:id="12" w:name="_Toc241783985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1.1 หลักการและเหตุผล</w:t>
      </w:r>
      <w:bookmarkEnd w:id="11"/>
      <w:bookmarkEnd w:id="12"/>
    </w:p>
    <w:p w14:paraId="608C2403" w14:textId="77777777" w:rsidR="00F46A30" w:rsidRPr="00226672" w:rsidRDefault="00F46A30" w:rsidP="00F46A30">
      <w:pPr>
        <w:ind w:firstLine="720"/>
        <w:jc w:val="left"/>
        <w:rPr>
          <w:rFonts w:hint="cs"/>
        </w:rPr>
      </w:pPr>
      <w:r w:rsidRPr="00226672">
        <w:rPr>
          <w:rFonts w:hint="cs"/>
          <w:cs/>
        </w:rPr>
        <w:t>ความสำคัญของระบบสารสนเทศเพื่อการจัดการระบบฐานข้อมูลมีความสำคัญอย่างมากในการบริหารจัดการข้อมูลอย่างมีประสิทธิภาพและเป็นระเบียบ ช่วยให้การเก็บ รวบรวม ประมวลผล และจัดเก็บข้อมูลเป็นไปอย่างมีระบบ ทำให้สามารถเข้าถึงข้อมูลได้รวดเร็วและแม่นยำ ช่วยสนับสนุนการตัดสินใจของผู้บริหาร เพิ่มประสิทธิภาพในการดำเนินงาน ลดความซ้ำซ้อนและความผิดพลาดของข้อมูล อีกทั้งยังสามารถรักษาความปลอดภัยของข้อมูลได้</w:t>
      </w:r>
      <w:r w:rsidRPr="00226672">
        <w:rPr>
          <w:rFonts w:hint="cs"/>
        </w:rPr>
        <w:t xml:space="preserve"> </w:t>
      </w:r>
    </w:p>
    <w:p w14:paraId="7B4E6FD6" w14:textId="77777777" w:rsidR="00F46A30" w:rsidRPr="00226672" w:rsidRDefault="00F46A30" w:rsidP="00F46A30">
      <w:pPr>
        <w:ind w:firstLine="720"/>
        <w:jc w:val="left"/>
        <w:rPr>
          <w:rFonts w:hint="cs"/>
        </w:rPr>
      </w:pPr>
      <w:r w:rsidRPr="00226672">
        <w:rPr>
          <w:rFonts w:hint="cs"/>
          <w:cs/>
        </w:rPr>
        <w:t xml:space="preserve">บริบทของโรงแรมปวีราเป็นโรงแรมขนาดเล็กที่ให้บริการให้เช่าห้องพักสำหรับการพักผ่อนสำหรับนักท่องเที่ยวหรือนักเดินทางที่เข้ามาพักในช่วงธรรมดาและเทสกาล เน้นบริการไปที่ให้เช่าห้องพัก รวมไปถึงบริการเสริมที่สามารถเลือกได้ ในส่วนของปัญหาที่เกิดจากการทำงานของโรงแรมปวีณา ไม่มีการเก็บข้อมูลจำพวกบริการเสริม การจองเข้าสู่ระบบแบบมีแบบแผน และไม่มีส่วนในการแสดงข้อมูลห้องพักและบริการให้ผู้ใช้บริการที่ต้องการจองห้องพักล่วงหน้า ทำให้ในวันหยุดช่วงสุดสัปดาห์หรืองานเทศการที่มีผู้เข้าใช้บริการเป็นจำนวนมากเกิดข้อมูลผิดพลาด ตกหล่น สูญหาย ภาระงานของพนักงานเพิ่มขึ้นอย่างมาก </w:t>
      </w:r>
    </w:p>
    <w:p w14:paraId="0B256267" w14:textId="77777777" w:rsidR="00F46A30" w:rsidRPr="00226672" w:rsidRDefault="00F46A30" w:rsidP="00F46A30">
      <w:pPr>
        <w:ind w:firstLine="720"/>
        <w:jc w:val="left"/>
        <w:rPr>
          <w:rFonts w:hint="cs"/>
        </w:rPr>
      </w:pPr>
      <w:r w:rsidRPr="00226672">
        <w:rPr>
          <w:rFonts w:hint="cs"/>
          <w:cs/>
        </w:rPr>
        <w:t>จากปัญหาและความสำคัญดังกล่าว ผู้จัดทำจึงมีแนวคิดที่จะพัฒนาระบบฐานข้อมูลขึ้น โดยระบบที่พัฒนาสามารถที่จะจัดการในการเก็บข้อมูลต่างๆ และแสดงผลข้อมูลห้องและบริการเสริมให้แก่ผู้ใช้บริการ เพื่อเพิ่มประสิทธิภาพการทำงานของพนักงาน และเพิ่มความพึงพอใจของผู้ใช้บริการ</w:t>
      </w:r>
    </w:p>
    <w:p w14:paraId="343CAE0F" w14:textId="77777777" w:rsidR="00F46A30" w:rsidRPr="00226672" w:rsidRDefault="00F46A30" w:rsidP="00F46A30">
      <w:pPr>
        <w:ind w:firstLine="720"/>
        <w:jc w:val="left"/>
        <w:rPr>
          <w:rFonts w:hint="cs"/>
        </w:rPr>
      </w:pPr>
    </w:p>
    <w:p w14:paraId="16EE4879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 w:val="24"/>
          <w:szCs w:val="32"/>
        </w:rPr>
      </w:pPr>
      <w:bookmarkStart w:id="13" w:name="_Toc241782432"/>
      <w:bookmarkStart w:id="14" w:name="_Toc241783986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1.2</w:t>
      </w:r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</w:rPr>
        <w:t xml:space="preserve"> </w:t>
      </w:r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วัตถุประสงค์ของโครงการ</w:t>
      </w:r>
      <w:bookmarkEnd w:id="13"/>
      <w:bookmarkEnd w:id="14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</w:rPr>
        <w:t xml:space="preserve"> </w:t>
      </w:r>
    </w:p>
    <w:p w14:paraId="4E5F0753" w14:textId="77777777" w:rsidR="00F46A30" w:rsidRPr="00226672" w:rsidRDefault="00F46A30" w:rsidP="00F46A30">
      <w:pPr>
        <w:ind w:firstLine="720"/>
        <w:jc w:val="thaiDistribute"/>
        <w:rPr>
          <w:rFonts w:hint="cs"/>
          <w:b/>
          <w:bCs/>
        </w:rPr>
      </w:pPr>
      <w:r w:rsidRPr="00226672">
        <w:rPr>
          <w:rFonts w:hint="cs"/>
          <w:cs/>
        </w:rPr>
        <w:t>1.2.1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เพื่อวิเคราะห์และออกแบบระบบสารสนเทศเพื่อการจองห้องพักโรงแรม </w:t>
      </w:r>
    </w:p>
    <w:p w14:paraId="2EA8CBED" w14:textId="77777777" w:rsidR="00F46A30" w:rsidRPr="00226672" w:rsidRDefault="00F46A30" w:rsidP="00F46A30">
      <w:pPr>
        <w:ind w:left="720"/>
        <w:jc w:val="thaiDistribute"/>
        <w:rPr>
          <w:rFonts w:hint="cs"/>
        </w:rPr>
      </w:pPr>
      <w:r w:rsidRPr="00226672">
        <w:rPr>
          <w:rFonts w:hint="cs"/>
          <w:cs/>
        </w:rPr>
        <w:t>1.2.2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เพื่อพัฒนาระบบสารสนเทศเพื่อการจองห้องพักโรงแรม </w:t>
      </w:r>
    </w:p>
    <w:p w14:paraId="1CA41599" w14:textId="77777777" w:rsidR="00F46A30" w:rsidRPr="00226672" w:rsidRDefault="00F46A30" w:rsidP="00F46A30">
      <w:pPr>
        <w:ind w:left="720"/>
        <w:jc w:val="thaiDistribute"/>
        <w:rPr>
          <w:rFonts w:hint="cs"/>
        </w:rPr>
      </w:pPr>
    </w:p>
    <w:p w14:paraId="5DDD4188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 w:val="24"/>
          <w:szCs w:val="32"/>
        </w:rPr>
      </w:pPr>
      <w:bookmarkStart w:id="15" w:name="_Toc241782433"/>
      <w:bookmarkStart w:id="16" w:name="_Toc241783987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1.3 ขอบเขตของโครงงาน</w:t>
      </w:r>
      <w:bookmarkEnd w:id="15"/>
      <w:bookmarkEnd w:id="16"/>
    </w:p>
    <w:p w14:paraId="0C27EC08" w14:textId="77777777" w:rsidR="00F46A30" w:rsidRPr="00226672" w:rsidRDefault="00F46A30" w:rsidP="00F46A30">
      <w:pPr>
        <w:ind w:firstLine="720"/>
        <w:jc w:val="left"/>
        <w:rPr>
          <w:rFonts w:hint="cs"/>
        </w:rPr>
      </w:pPr>
      <w:r w:rsidRPr="00226672">
        <w:rPr>
          <w:rFonts w:hint="cs"/>
          <w:cs/>
        </w:rPr>
        <w:t>ขอบเขตของการทำงานสำหรับ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ระบบสารสนเทศการจองห้องพักโรงแรมสามารถแบ่งออกเป็นด้านต่างๆ ดังนี้</w:t>
      </w:r>
    </w:p>
    <w:p w14:paraId="7296986A" w14:textId="77777777" w:rsidR="00F46A30" w:rsidRPr="00226672" w:rsidRDefault="00F46A30" w:rsidP="00F46A30">
      <w:pPr>
        <w:ind w:firstLine="720"/>
        <w:jc w:val="left"/>
        <w:rPr>
          <w:rFonts w:hint="cs"/>
        </w:rPr>
      </w:pPr>
      <w:r w:rsidRPr="00226672">
        <w:rPr>
          <w:rFonts w:hint="cs"/>
          <w:cs/>
        </w:rPr>
        <w:t>1.3.1 ระบบจัดการฐานข้อมูล</w:t>
      </w:r>
    </w:p>
    <w:p w14:paraId="16620C7A" w14:textId="77777777" w:rsidR="00F46A30" w:rsidRPr="00226672" w:rsidRDefault="00F46A30" w:rsidP="00F46A30">
      <w:pPr>
        <w:ind w:left="1440"/>
        <w:jc w:val="left"/>
        <w:rPr>
          <w:rFonts w:hint="cs"/>
        </w:rPr>
      </w:pPr>
      <w:r w:rsidRPr="00226672">
        <w:rPr>
          <w:rFonts w:hint="cs"/>
          <w:cs/>
        </w:rPr>
        <w:t xml:space="preserve">1.จัดเก็บข้อมูลผู้เข้าใช้บริการ ชื่อ เบอร์โทร อีเมล ค่าชำระเงิน เวลาเช็กอิน เช็กเอาต์ </w:t>
      </w:r>
    </w:p>
    <w:p w14:paraId="4A856270" w14:textId="77777777" w:rsidR="00F46A30" w:rsidRPr="00226672" w:rsidRDefault="00F46A30" w:rsidP="00F46A30">
      <w:pPr>
        <w:ind w:left="1440"/>
        <w:jc w:val="left"/>
        <w:rPr>
          <w:rFonts w:hint="cs"/>
        </w:rPr>
      </w:pPr>
      <w:r w:rsidRPr="00226672">
        <w:rPr>
          <w:rFonts w:hint="cs"/>
          <w:cs/>
        </w:rPr>
        <w:t xml:space="preserve">2.จัดเก็บข้อมูลของโรงแรม เช่น จำนวนห้องพัก สถานะห้องพัก </w:t>
      </w:r>
    </w:p>
    <w:p w14:paraId="7A1E2C6A" w14:textId="77777777" w:rsidR="00F46A30" w:rsidRPr="00226672" w:rsidRDefault="00F46A30" w:rsidP="00F46A30">
      <w:pPr>
        <w:ind w:left="720" w:firstLine="720"/>
        <w:jc w:val="left"/>
        <w:rPr>
          <w:rFonts w:hint="cs"/>
        </w:rPr>
      </w:pPr>
      <w:r w:rsidRPr="00226672">
        <w:rPr>
          <w:rFonts w:hint="cs"/>
          <w:cs/>
        </w:rPr>
        <w:lastRenderedPageBreak/>
        <w:t xml:space="preserve">3.จัดเก็บข้อมูลประเภทห้องพัก เช่นรหัสประเภท ลักษณะ ราคา </w:t>
      </w:r>
    </w:p>
    <w:p w14:paraId="729AD484" w14:textId="77777777" w:rsidR="00F46A30" w:rsidRPr="00226672" w:rsidRDefault="00F46A30" w:rsidP="00F46A30">
      <w:pPr>
        <w:ind w:left="720" w:firstLine="720"/>
        <w:jc w:val="left"/>
        <w:rPr>
          <w:rFonts w:hint="cs"/>
          <w:cs/>
        </w:rPr>
      </w:pPr>
      <w:r w:rsidRPr="00226672">
        <w:rPr>
          <w:rFonts w:hint="cs"/>
          <w:cs/>
        </w:rPr>
        <w:t>4.พนักงานผู้ดูแลสามารถจัดการข้อมูลห้องพัก เพิ่ม/ลด/แก้ไข ประเภทห้อง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ราคา สถานะห้อง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และรูปภาพได้ </w:t>
      </w:r>
    </w:p>
    <w:p w14:paraId="38D7CF74" w14:textId="77777777" w:rsidR="00F46A30" w:rsidRPr="00226672" w:rsidRDefault="00F46A30" w:rsidP="00F46A30">
      <w:pPr>
        <w:ind w:left="720"/>
        <w:jc w:val="left"/>
        <w:rPr>
          <w:rFonts w:hint="cs"/>
        </w:rPr>
      </w:pPr>
      <w:r w:rsidRPr="00226672">
        <w:rPr>
          <w:rFonts w:hint="cs"/>
          <w:cs/>
        </w:rPr>
        <w:t>1.3.2 ระบบการจอง</w:t>
      </w:r>
    </w:p>
    <w:p w14:paraId="4A3E6696" w14:textId="77777777" w:rsidR="00F46A30" w:rsidRPr="00226672" w:rsidRDefault="00F46A30" w:rsidP="00F46A30">
      <w:pPr>
        <w:ind w:left="1440"/>
        <w:jc w:val="left"/>
        <w:rPr>
          <w:rFonts w:hint="cs"/>
        </w:rPr>
      </w:pPr>
      <w:r w:rsidRPr="00226672">
        <w:rPr>
          <w:rFonts w:hint="cs"/>
          <w:cs/>
        </w:rPr>
        <w:t>1.ผู้ใช้บริการสมัครสมาชิก กรอกชื่อ เบอร์โทร อีเมลเข้าสู่ระบบ</w:t>
      </w:r>
    </w:p>
    <w:p w14:paraId="56F27357" w14:textId="77777777" w:rsidR="00F46A30" w:rsidRPr="00226672" w:rsidRDefault="00F46A30" w:rsidP="00F46A30">
      <w:pPr>
        <w:ind w:left="720" w:firstLine="720"/>
        <w:jc w:val="left"/>
        <w:rPr>
          <w:rFonts w:hint="cs"/>
        </w:rPr>
      </w:pPr>
      <w:r w:rsidRPr="00226672">
        <w:rPr>
          <w:rFonts w:hint="cs"/>
          <w:cs/>
        </w:rPr>
        <w:t>2. ค้นหาและตรวจสอบสถานะห้องพักว่างตามช่วงเวลาที่ต้องการ</w:t>
      </w:r>
    </w:p>
    <w:p w14:paraId="2E3FAB32" w14:textId="77777777" w:rsidR="00F46A30" w:rsidRPr="00226672" w:rsidRDefault="00F46A30" w:rsidP="00F46A30">
      <w:pPr>
        <w:ind w:left="720" w:firstLine="720"/>
        <w:jc w:val="left"/>
        <w:rPr>
          <w:rFonts w:hint="cs"/>
        </w:rPr>
      </w:pPr>
      <w:r w:rsidRPr="00226672">
        <w:rPr>
          <w:rFonts w:hint="cs"/>
          <w:cs/>
        </w:rPr>
        <w:t>3. เลือกประเภทของห้องพักที่ต้องการจอง</w:t>
      </w:r>
    </w:p>
    <w:p w14:paraId="5B9767CB" w14:textId="77777777" w:rsidR="00F46A30" w:rsidRPr="00226672" w:rsidRDefault="00F46A30" w:rsidP="00F46A30">
      <w:pPr>
        <w:ind w:left="720" w:firstLine="720"/>
        <w:jc w:val="left"/>
        <w:rPr>
          <w:rFonts w:hint="cs"/>
        </w:rPr>
      </w:pPr>
      <w:r w:rsidRPr="00226672">
        <w:rPr>
          <w:rFonts w:hint="cs"/>
          <w:cs/>
        </w:rPr>
        <w:t>4. แจ้งชำระเงิน/แนบหลักฐานการโอนเงิน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หรือชำระผ่านช่องทางออนไลน์</w:t>
      </w:r>
    </w:p>
    <w:p w14:paraId="5A75AD49" w14:textId="77777777" w:rsidR="00F46A30" w:rsidRPr="00226672" w:rsidRDefault="00F46A30" w:rsidP="00F46A30">
      <w:pPr>
        <w:ind w:left="720" w:firstLine="720"/>
        <w:jc w:val="left"/>
        <w:rPr>
          <w:rFonts w:hint="cs"/>
        </w:rPr>
      </w:pPr>
      <w:r w:rsidRPr="00226672">
        <w:rPr>
          <w:rFonts w:hint="cs"/>
          <w:cs/>
        </w:rPr>
        <w:t>5. พนักงานตรวจสอบและอนุมัติรายการจอง/ยืนยันการชำระเงินเช็คอินและเช็คเอาต์ของผู้ใช้บริการ</w:t>
      </w:r>
    </w:p>
    <w:p w14:paraId="6F85C1DA" w14:textId="77777777" w:rsidR="00F46A30" w:rsidRPr="00226672" w:rsidRDefault="00F46A30" w:rsidP="00F46A30">
      <w:pPr>
        <w:ind w:left="1440"/>
        <w:jc w:val="left"/>
        <w:rPr>
          <w:rFonts w:hint="cs"/>
        </w:rPr>
      </w:pPr>
      <w:r w:rsidRPr="00226672">
        <w:rPr>
          <w:rFonts w:hint="cs"/>
          <w:cs/>
        </w:rPr>
        <w:t>6. กรณียกเลิก หรือไม่มาตามเวลาจองที่จองไว้ เช่น จองไว้เที่ยงแต่ไม่มาเช็คอินก่อนตอนเย็นหรือในหกชั่วโมงจากการจอง ทางโรงแรมขอสงวนสิทธิ์ไม่สามารถยกเลิกหรือคืนเงินได้ทุกกรณี</w:t>
      </w:r>
    </w:p>
    <w:p w14:paraId="796ABD74" w14:textId="77777777" w:rsidR="00F46A30" w:rsidRPr="00226672" w:rsidRDefault="00F46A30" w:rsidP="00F46A30">
      <w:pPr>
        <w:ind w:left="720"/>
        <w:jc w:val="left"/>
        <w:rPr>
          <w:rFonts w:hint="cs"/>
        </w:rPr>
      </w:pPr>
      <w:r w:rsidRPr="00226672">
        <w:rPr>
          <w:rFonts w:hint="cs"/>
          <w:cs/>
        </w:rPr>
        <w:t>1.3.3 ระบบรายงาน</w:t>
      </w:r>
    </w:p>
    <w:p w14:paraId="0EF315B0" w14:textId="77777777" w:rsidR="00F46A30" w:rsidRPr="00226672" w:rsidRDefault="00F46A30" w:rsidP="00F46A30">
      <w:pPr>
        <w:ind w:left="720" w:firstLine="720"/>
        <w:jc w:val="left"/>
        <w:rPr>
          <w:rFonts w:hint="cs"/>
        </w:rPr>
      </w:pPr>
      <w:r w:rsidRPr="00226672">
        <w:rPr>
          <w:rFonts w:hint="cs"/>
          <w:cs/>
        </w:rPr>
        <w:t>1.รายงานสถานะการใช้งานห้องพัก</w:t>
      </w:r>
    </w:p>
    <w:p w14:paraId="1E93AEDF" w14:textId="77777777" w:rsidR="00F46A30" w:rsidRPr="00226672" w:rsidRDefault="00F46A30" w:rsidP="00F46A30">
      <w:pPr>
        <w:ind w:left="720" w:firstLine="720"/>
        <w:jc w:val="left"/>
        <w:rPr>
          <w:rFonts w:hint="cs"/>
        </w:rPr>
      </w:pPr>
      <w:r w:rsidRPr="00226672">
        <w:rPr>
          <w:rFonts w:hint="cs"/>
          <w:cs/>
        </w:rPr>
        <w:t>2.รายงานรายได้จากห้องพักทุกห้อง</w:t>
      </w:r>
    </w:p>
    <w:p w14:paraId="22A861C0" w14:textId="77777777" w:rsidR="00F46A30" w:rsidRPr="00226672" w:rsidRDefault="00F46A30" w:rsidP="00F46A30">
      <w:pPr>
        <w:ind w:left="1440"/>
        <w:jc w:val="left"/>
        <w:rPr>
          <w:rFonts w:hint="cs"/>
          <w:lang w:val="en-US"/>
        </w:rPr>
      </w:pPr>
      <w:r w:rsidRPr="00226672">
        <w:rPr>
          <w:rFonts w:hint="cs"/>
          <w:cs/>
        </w:rPr>
        <w:t>3.รายงานสรุปยอดการจองและรายได้ของห้องพัก ห้องเดี่ยว</w:t>
      </w:r>
      <w:r w:rsidRPr="00226672">
        <w:rPr>
          <w:rFonts w:hint="cs"/>
          <w:cs/>
          <w:lang w:val="en-US"/>
        </w:rPr>
        <w:t xml:space="preserve"> ห้องคู่ ห้องครอบครัว </w:t>
      </w:r>
      <w:r w:rsidRPr="00226672">
        <w:rPr>
          <w:rFonts w:hint="cs"/>
          <w:lang w:val="en-US"/>
        </w:rPr>
        <w:t>(</w:t>
      </w:r>
      <w:r w:rsidRPr="00226672">
        <w:rPr>
          <w:rFonts w:hint="cs"/>
          <w:cs/>
          <w:lang w:val="en-US"/>
        </w:rPr>
        <w:t>ประจำวัน/ประจำเดือน/ประจำปี</w:t>
      </w:r>
      <w:r w:rsidRPr="00226672">
        <w:rPr>
          <w:rFonts w:hint="cs"/>
          <w:lang w:val="en-US"/>
        </w:rPr>
        <w:t>)</w:t>
      </w:r>
    </w:p>
    <w:p w14:paraId="30BADA31" w14:textId="77777777" w:rsidR="00F46A30" w:rsidRPr="00226672" w:rsidRDefault="00F46A30" w:rsidP="00F46A30">
      <w:pPr>
        <w:ind w:left="720" w:firstLine="720"/>
        <w:jc w:val="left"/>
        <w:rPr>
          <w:rFonts w:hint="cs"/>
        </w:rPr>
      </w:pPr>
      <w:r w:rsidRPr="00226672">
        <w:rPr>
          <w:rFonts w:hint="cs"/>
          <w:cs/>
        </w:rPr>
        <w:t>4.รายงานสถิติอัตราการเข้าพักและประเภทห้องพักยอดนิยม</w:t>
      </w: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</w:p>
    <w:p w14:paraId="0B5162AB" w14:textId="77777777" w:rsidR="00F46A30" w:rsidRPr="00226672" w:rsidRDefault="00F46A30" w:rsidP="00F46A30">
      <w:pPr>
        <w:ind w:left="720" w:firstLine="720"/>
        <w:jc w:val="left"/>
        <w:rPr>
          <w:rFonts w:hint="cs"/>
          <w:cs/>
        </w:rPr>
      </w:pPr>
    </w:p>
    <w:p w14:paraId="4C42FDEE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 w:val="24"/>
          <w:szCs w:val="32"/>
        </w:rPr>
      </w:pPr>
      <w:bookmarkStart w:id="17" w:name="_Toc241782434"/>
      <w:bookmarkStart w:id="18" w:name="_Toc241783988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1.4 ประโยชน์ที่คาดว่าจะได้รับ</w:t>
      </w:r>
      <w:bookmarkEnd w:id="17"/>
      <w:bookmarkEnd w:id="18"/>
    </w:p>
    <w:p w14:paraId="41147C10" w14:textId="77777777" w:rsidR="00F46A30" w:rsidRPr="00226672" w:rsidRDefault="00F46A30" w:rsidP="00F46A30">
      <w:pPr>
        <w:ind w:firstLine="720"/>
        <w:jc w:val="thaiDistribute"/>
        <w:rPr>
          <w:rFonts w:hint="cs"/>
        </w:rPr>
      </w:pPr>
      <w:r w:rsidRPr="00226672">
        <w:rPr>
          <w:rFonts w:hint="cs"/>
          <w:cs/>
        </w:rPr>
        <w:t>1.4.1 ผู้บริหารหรือเจ้าของโรงแรมมีระบบรายงานรายได้จากการจองห้องพักรวมทั้งข้อมูลช่วงเดือนใดได้รับความนิยมเพื่อประกอบการตัดสินใจในการบริหาร</w:t>
      </w:r>
    </w:p>
    <w:p w14:paraId="49E83B2B" w14:textId="77777777" w:rsidR="00F46A30" w:rsidRPr="00226672" w:rsidRDefault="00F46A30" w:rsidP="00F46A30">
      <w:pPr>
        <w:ind w:firstLine="720"/>
        <w:jc w:val="left"/>
        <w:rPr>
          <w:rFonts w:hint="cs"/>
        </w:rPr>
      </w:pPr>
      <w:r w:rsidRPr="00226672">
        <w:rPr>
          <w:rFonts w:hint="cs"/>
          <w:cs/>
        </w:rPr>
        <w:t>1.4.2 ตอบสนองความต้องการของผู้เข้าพักที่ต้องการความรวดเร็วในการตรวจสอบข้อมูลประกอบการตัดสินใจเข้าพัก</w:t>
      </w:r>
    </w:p>
    <w:p w14:paraId="6D32B3CA" w14:textId="77777777" w:rsidR="00F46A30" w:rsidRPr="00226672" w:rsidRDefault="00F46A30" w:rsidP="00F46A30">
      <w:pPr>
        <w:ind w:firstLine="720"/>
        <w:jc w:val="thaiDistribute"/>
        <w:rPr>
          <w:rFonts w:hint="cs"/>
        </w:rPr>
      </w:pPr>
      <w:r w:rsidRPr="00226672">
        <w:rPr>
          <w:rFonts w:hint="cs"/>
          <w:cs/>
        </w:rPr>
        <w:t>1.4.3 ลดภาระงานของพนักงานจากงานรายวันที่ต้องทำซ้ำๆทุกวัน</w:t>
      </w:r>
    </w:p>
    <w:p w14:paraId="4D283E0C" w14:textId="77777777" w:rsidR="00F46A30" w:rsidRPr="00226672" w:rsidRDefault="00F46A30" w:rsidP="00F46A30">
      <w:pPr>
        <w:ind w:firstLine="720"/>
        <w:jc w:val="thaiDistribute"/>
        <w:rPr>
          <w:rFonts w:hint="cs"/>
        </w:rPr>
      </w:pPr>
      <w:r w:rsidRPr="00226672">
        <w:rPr>
          <w:rFonts w:hint="cs"/>
          <w:cs/>
        </w:rPr>
        <w:t>1.4.4 เพิ่มประสิทธิภาพในการคำนวณราคา</w:t>
      </w:r>
    </w:p>
    <w:p w14:paraId="1BE14155" w14:textId="77777777" w:rsidR="00F46A30" w:rsidRPr="00226672" w:rsidRDefault="00F46A30" w:rsidP="00F46A30">
      <w:pPr>
        <w:ind w:firstLine="720"/>
        <w:jc w:val="thaiDistribute"/>
        <w:rPr>
          <w:rFonts w:hint="cs"/>
          <w:cs/>
        </w:rPr>
      </w:pPr>
      <w:r w:rsidRPr="00226672">
        <w:rPr>
          <w:rFonts w:hint="cs"/>
          <w:cs/>
        </w:rPr>
        <w:t>1.4.5 การบันทึกข้อมูลแม่นยำและรายงานที่แม่นยำเชื่อถือได้</w:t>
      </w:r>
    </w:p>
    <w:p w14:paraId="2B940DBB" w14:textId="77777777" w:rsidR="00F46A30" w:rsidRPr="00226672" w:rsidRDefault="00F46A30" w:rsidP="00F46A30">
      <w:pPr>
        <w:ind w:firstLine="720"/>
        <w:jc w:val="thaiDistribute"/>
        <w:rPr>
          <w:rFonts w:hint="cs"/>
        </w:rPr>
      </w:pPr>
      <w:r w:rsidRPr="00226672">
        <w:rPr>
          <w:rFonts w:hint="cs"/>
          <w:cs/>
        </w:rPr>
        <w:t>1.4.6 ทำให้สามารถใช้ระบบสารสนเทศบนรูปแบบคอมพิวเตอร์เพื่อจัดการข้อมูลได้อย่างเป็นระบบ</w:t>
      </w:r>
      <w:r w:rsidRPr="00226672">
        <w:rPr>
          <w:rFonts w:hint="cs"/>
        </w:rPr>
        <w:t xml:space="preserve"> </w:t>
      </w:r>
    </w:p>
    <w:p w14:paraId="03BB05FB" w14:textId="77777777" w:rsidR="00F46A30" w:rsidRPr="00226672" w:rsidRDefault="00F46A30" w:rsidP="0034702D">
      <w:pPr>
        <w:ind w:firstLine="720"/>
        <w:jc w:val="left"/>
        <w:rPr>
          <w:rFonts w:hint="cs"/>
        </w:rPr>
      </w:pPr>
    </w:p>
    <w:p w14:paraId="2D70DD9D" w14:textId="77777777" w:rsidR="00F46A30" w:rsidRPr="00226672" w:rsidRDefault="00F46A30" w:rsidP="0034702D">
      <w:pPr>
        <w:ind w:firstLine="720"/>
        <w:jc w:val="left"/>
        <w:rPr>
          <w:rFonts w:hint="cs"/>
        </w:rPr>
      </w:pPr>
    </w:p>
    <w:p w14:paraId="40AB30B6" w14:textId="77777777" w:rsidR="00F46A30" w:rsidRPr="00226672" w:rsidRDefault="00F46A30" w:rsidP="0034702D">
      <w:pPr>
        <w:ind w:firstLine="720"/>
        <w:jc w:val="left"/>
        <w:rPr>
          <w:rFonts w:hint="cs"/>
          <w:cs/>
        </w:rPr>
      </w:pPr>
    </w:p>
    <w:p w14:paraId="2C2A0F1C" w14:textId="77777777" w:rsidR="007C41F7" w:rsidRDefault="007C41F7" w:rsidP="007C41F7">
      <w:pPr>
        <w:jc w:val="left"/>
      </w:pPr>
    </w:p>
    <w:p w14:paraId="2DC6B4E1" w14:textId="0EE96DE8" w:rsidR="0034702D" w:rsidRPr="007C41F7" w:rsidRDefault="0034702D" w:rsidP="007C41F7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 w:val="24"/>
          <w:szCs w:val="32"/>
        </w:rPr>
      </w:pPr>
      <w:bookmarkStart w:id="19" w:name="_Toc241782435"/>
      <w:bookmarkStart w:id="20" w:name="_Toc241783989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1.5 วิธีการดำเนินโครงการ</w:t>
      </w:r>
      <w:bookmarkEnd w:id="19"/>
      <w:bookmarkEnd w:id="20"/>
    </w:p>
    <w:p w14:paraId="05936024" w14:textId="219D3161" w:rsidR="008C0A1B" w:rsidRPr="00226672" w:rsidRDefault="00E33675" w:rsidP="00E33675">
      <w:pPr>
        <w:jc w:val="thaiDistribute"/>
        <w:rPr>
          <w:rFonts w:hint="cs"/>
          <w:lang w:val="en-US"/>
        </w:rPr>
      </w:pPr>
      <w:r w:rsidRPr="00226672">
        <w:rPr>
          <w:rFonts w:hint="cs"/>
          <w:cs/>
        </w:rPr>
        <w:tab/>
      </w:r>
      <w:r w:rsidRPr="00226672">
        <w:rPr>
          <w:rFonts w:hint="cs"/>
          <w:b/>
          <w:bCs/>
          <w:lang w:val="en-US"/>
        </w:rPr>
        <w:t xml:space="preserve">1.5.1 </w:t>
      </w:r>
      <w:r w:rsidRPr="00226672">
        <w:rPr>
          <w:rFonts w:hint="cs"/>
          <w:b/>
          <w:bCs/>
          <w:cs/>
          <w:lang w:val="en-US"/>
        </w:rPr>
        <w:t>ระยะเวลาการจัดทำโครงงาน</w:t>
      </w:r>
      <w:r w:rsidRPr="00226672">
        <w:rPr>
          <w:rFonts w:hint="cs"/>
          <w:b/>
          <w:bCs/>
          <w:lang w:val="en-US"/>
        </w:rPr>
        <w:t xml:space="preserve"> </w:t>
      </w:r>
      <w:r w:rsidRPr="00226672">
        <w:rPr>
          <w:rFonts w:hint="cs"/>
          <w:lang w:val="en-US"/>
        </w:rPr>
        <w:t xml:space="preserve">15 </w:t>
      </w:r>
      <w:r w:rsidRPr="00226672">
        <w:rPr>
          <w:rFonts w:hint="cs"/>
          <w:cs/>
          <w:lang w:val="en-US"/>
        </w:rPr>
        <w:t xml:space="preserve">มิถุนายน </w:t>
      </w:r>
      <w:r w:rsidRPr="00226672">
        <w:rPr>
          <w:rFonts w:hint="cs"/>
          <w:lang w:val="en-US"/>
        </w:rPr>
        <w:t xml:space="preserve">2569 – </w:t>
      </w:r>
      <w:r w:rsidR="003974B4" w:rsidRPr="00226672">
        <w:rPr>
          <w:rFonts w:hint="cs"/>
          <w:lang w:val="en-US"/>
        </w:rPr>
        <w:t>8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ตุลาคม </w:t>
      </w:r>
      <w:r w:rsidRPr="00226672">
        <w:rPr>
          <w:rFonts w:hint="cs"/>
          <w:lang w:val="en-US"/>
        </w:rPr>
        <w:t>2569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1904"/>
        <w:gridCol w:w="3006"/>
      </w:tblGrid>
      <w:tr w:rsidR="00020BE4" w:rsidRPr="00226672" w14:paraId="0FB0CA25" w14:textId="77777777" w:rsidTr="00020BE4">
        <w:tc>
          <w:tcPr>
            <w:tcW w:w="4106" w:type="dxa"/>
          </w:tcPr>
          <w:p w14:paraId="2E40BA91" w14:textId="2288E36D" w:rsidR="00020BE4" w:rsidRPr="00226672" w:rsidRDefault="007444D7" w:rsidP="007444D7">
            <w:pPr>
              <w:rPr>
                <w:rFonts w:hint="cs"/>
                <w:cs/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กิจกรรม</w:t>
            </w:r>
          </w:p>
        </w:tc>
        <w:tc>
          <w:tcPr>
            <w:tcW w:w="1904" w:type="dxa"/>
          </w:tcPr>
          <w:p w14:paraId="14152C26" w14:textId="77777777" w:rsidR="00020BE4" w:rsidRPr="00226672" w:rsidRDefault="007444D7" w:rsidP="007444D7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ระยะของกิจกรรม</w:t>
            </w:r>
          </w:p>
          <w:p w14:paraId="04422984" w14:textId="0C1939C1" w:rsidR="007444D7" w:rsidRPr="00226672" w:rsidRDefault="007444D7" w:rsidP="007444D7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(</w:t>
            </w:r>
            <w:r w:rsidRPr="00226672">
              <w:rPr>
                <w:rFonts w:hint="cs"/>
                <w:cs/>
                <w:lang w:val="en-US"/>
              </w:rPr>
              <w:t>สัปดาห์</w:t>
            </w:r>
            <w:r w:rsidRPr="00226672">
              <w:rPr>
                <w:rFonts w:hint="cs"/>
                <w:lang w:val="en-US"/>
              </w:rPr>
              <w:t>)</w:t>
            </w:r>
          </w:p>
        </w:tc>
        <w:tc>
          <w:tcPr>
            <w:tcW w:w="3006" w:type="dxa"/>
          </w:tcPr>
          <w:p w14:paraId="793F6273" w14:textId="79E48C64" w:rsidR="00020BE4" w:rsidRPr="00226672" w:rsidRDefault="007444D7" w:rsidP="007444D7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ลำดับกิจกรรม</w:t>
            </w:r>
          </w:p>
        </w:tc>
      </w:tr>
      <w:tr w:rsidR="00020BE4" w:rsidRPr="00226672" w14:paraId="46B26184" w14:textId="77777777" w:rsidTr="00020BE4">
        <w:tc>
          <w:tcPr>
            <w:tcW w:w="4106" w:type="dxa"/>
          </w:tcPr>
          <w:p w14:paraId="0C47A45E" w14:textId="38B3CD6E" w:rsidR="00020BE4" w:rsidRPr="00226672" w:rsidRDefault="007444D7" w:rsidP="008C0A1B">
            <w:pPr>
              <w:jc w:val="thaiDistribute"/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(A)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การกำหนดปัญหาและศึกษาความเป็นไปได้</w:t>
            </w:r>
          </w:p>
        </w:tc>
        <w:tc>
          <w:tcPr>
            <w:tcW w:w="1904" w:type="dxa"/>
          </w:tcPr>
          <w:p w14:paraId="33796318" w14:textId="16B9746A" w:rsidR="00020BE4" w:rsidRPr="00226672" w:rsidRDefault="006A677B" w:rsidP="006A677B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3</w:t>
            </w:r>
          </w:p>
        </w:tc>
        <w:tc>
          <w:tcPr>
            <w:tcW w:w="3006" w:type="dxa"/>
          </w:tcPr>
          <w:p w14:paraId="52DB6B5B" w14:textId="34E41DAA" w:rsidR="00020BE4" w:rsidRPr="00226672" w:rsidRDefault="00E33675" w:rsidP="006A677B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-</w:t>
            </w:r>
          </w:p>
        </w:tc>
      </w:tr>
      <w:tr w:rsidR="00020BE4" w:rsidRPr="00226672" w14:paraId="0BC9F826" w14:textId="77777777" w:rsidTr="00020BE4">
        <w:tc>
          <w:tcPr>
            <w:tcW w:w="4106" w:type="dxa"/>
          </w:tcPr>
          <w:p w14:paraId="4453EE87" w14:textId="481EB33D" w:rsidR="00020BE4" w:rsidRPr="00226672" w:rsidRDefault="007444D7" w:rsidP="008C0A1B">
            <w:pPr>
              <w:jc w:val="thaiDistribute"/>
              <w:rPr>
                <w:rFonts w:hint="cs"/>
              </w:rPr>
            </w:pPr>
            <w:r w:rsidRPr="00226672">
              <w:rPr>
                <w:rFonts w:hint="cs"/>
                <w:lang w:val="en-US"/>
              </w:rPr>
              <w:t>(B)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การวิเคราะห์ระบบจากการเก็บรวบรวมข้อมูลด้วยการ สัมภาษณ์และสังเกตการณ์</w:t>
            </w:r>
          </w:p>
        </w:tc>
        <w:tc>
          <w:tcPr>
            <w:tcW w:w="1904" w:type="dxa"/>
          </w:tcPr>
          <w:p w14:paraId="62F28842" w14:textId="01B081B0" w:rsidR="00020BE4" w:rsidRPr="00226672" w:rsidRDefault="006A677B" w:rsidP="006A677B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5</w:t>
            </w:r>
          </w:p>
        </w:tc>
        <w:tc>
          <w:tcPr>
            <w:tcW w:w="3006" w:type="dxa"/>
          </w:tcPr>
          <w:p w14:paraId="0D62364E" w14:textId="4388BBCD" w:rsidR="00020BE4" w:rsidRPr="00226672" w:rsidRDefault="00E33675" w:rsidP="006A677B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A</w:t>
            </w:r>
          </w:p>
        </w:tc>
      </w:tr>
      <w:tr w:rsidR="00020BE4" w:rsidRPr="00226672" w14:paraId="51EDF2E9" w14:textId="77777777" w:rsidTr="00020BE4">
        <w:tc>
          <w:tcPr>
            <w:tcW w:w="4106" w:type="dxa"/>
          </w:tcPr>
          <w:p w14:paraId="5E418AEA" w14:textId="5CCEF6C3" w:rsidR="00020BE4" w:rsidRPr="00226672" w:rsidRDefault="007444D7" w:rsidP="008C0A1B">
            <w:pPr>
              <w:jc w:val="thaiDistribute"/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(C)</w:t>
            </w:r>
            <w:r w:rsidR="006A677B" w:rsidRPr="00226672">
              <w:rPr>
                <w:rFonts w:hint="cs"/>
                <w:lang w:val="en-US"/>
              </w:rPr>
              <w:t xml:space="preserve"> </w:t>
            </w:r>
            <w:r w:rsidRPr="00226672">
              <w:rPr>
                <w:rFonts w:hint="cs"/>
                <w:cs/>
              </w:rPr>
              <w:t>การออกแบบระบบ</w:t>
            </w:r>
          </w:p>
        </w:tc>
        <w:tc>
          <w:tcPr>
            <w:tcW w:w="1904" w:type="dxa"/>
          </w:tcPr>
          <w:p w14:paraId="137B2D4B" w14:textId="4A0A2AE3" w:rsidR="00020BE4" w:rsidRPr="00226672" w:rsidRDefault="006A677B" w:rsidP="006A677B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6</w:t>
            </w:r>
          </w:p>
        </w:tc>
        <w:tc>
          <w:tcPr>
            <w:tcW w:w="3006" w:type="dxa"/>
          </w:tcPr>
          <w:p w14:paraId="77855A81" w14:textId="6F9991CB" w:rsidR="00020BE4" w:rsidRPr="00226672" w:rsidRDefault="00E33675" w:rsidP="006A677B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B</w:t>
            </w:r>
          </w:p>
        </w:tc>
      </w:tr>
      <w:tr w:rsidR="00020BE4" w:rsidRPr="00226672" w14:paraId="5AB63CB9" w14:textId="77777777" w:rsidTr="00020BE4">
        <w:tc>
          <w:tcPr>
            <w:tcW w:w="4106" w:type="dxa"/>
          </w:tcPr>
          <w:p w14:paraId="308CABCA" w14:textId="0ADD7B3F" w:rsidR="00020BE4" w:rsidRPr="00226672" w:rsidRDefault="007444D7" w:rsidP="008C0A1B">
            <w:pPr>
              <w:jc w:val="thaiDistribute"/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(D)</w:t>
            </w:r>
            <w:r w:rsidR="006A677B" w:rsidRPr="00226672">
              <w:rPr>
                <w:rFonts w:hint="cs"/>
                <w:lang w:val="en-US"/>
              </w:rPr>
              <w:t xml:space="preserve"> </w:t>
            </w:r>
            <w:r w:rsidRPr="00226672">
              <w:rPr>
                <w:rFonts w:hint="cs"/>
                <w:cs/>
              </w:rPr>
              <w:t>การพัฒนาระบบและเขียนโค้ด</w:t>
            </w:r>
          </w:p>
        </w:tc>
        <w:tc>
          <w:tcPr>
            <w:tcW w:w="1904" w:type="dxa"/>
          </w:tcPr>
          <w:p w14:paraId="1FA72160" w14:textId="265D6AE9" w:rsidR="00020BE4" w:rsidRPr="00226672" w:rsidRDefault="006A677B" w:rsidP="006A677B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8</w:t>
            </w:r>
          </w:p>
        </w:tc>
        <w:tc>
          <w:tcPr>
            <w:tcW w:w="3006" w:type="dxa"/>
          </w:tcPr>
          <w:p w14:paraId="69B8342B" w14:textId="1BBDEE97" w:rsidR="00020BE4" w:rsidRPr="00226672" w:rsidRDefault="00E33675" w:rsidP="006A677B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C</w:t>
            </w:r>
          </w:p>
        </w:tc>
      </w:tr>
      <w:tr w:rsidR="00020BE4" w:rsidRPr="00226672" w14:paraId="4B1E7058" w14:textId="77777777" w:rsidTr="00020BE4">
        <w:tc>
          <w:tcPr>
            <w:tcW w:w="4106" w:type="dxa"/>
          </w:tcPr>
          <w:p w14:paraId="1C445CA7" w14:textId="6DCDE2A5" w:rsidR="00020BE4" w:rsidRPr="00226672" w:rsidRDefault="007444D7" w:rsidP="008C0A1B">
            <w:pPr>
              <w:jc w:val="thaiDistribute"/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(E)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การทดสอบระบบ</w:t>
            </w:r>
          </w:p>
        </w:tc>
        <w:tc>
          <w:tcPr>
            <w:tcW w:w="1904" w:type="dxa"/>
          </w:tcPr>
          <w:p w14:paraId="05A3252C" w14:textId="5C293BB3" w:rsidR="00020BE4" w:rsidRPr="00226672" w:rsidRDefault="00E33675" w:rsidP="006A677B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4</w:t>
            </w:r>
          </w:p>
        </w:tc>
        <w:tc>
          <w:tcPr>
            <w:tcW w:w="3006" w:type="dxa"/>
          </w:tcPr>
          <w:p w14:paraId="5ED5CCCB" w14:textId="0FD4C9FC" w:rsidR="00020BE4" w:rsidRPr="00226672" w:rsidRDefault="00E33675" w:rsidP="006A677B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D</w:t>
            </w:r>
          </w:p>
        </w:tc>
      </w:tr>
      <w:tr w:rsidR="00020BE4" w:rsidRPr="00226672" w14:paraId="54EB0FDA" w14:textId="77777777" w:rsidTr="00020BE4">
        <w:tc>
          <w:tcPr>
            <w:tcW w:w="4106" w:type="dxa"/>
          </w:tcPr>
          <w:p w14:paraId="69C8CFAF" w14:textId="0E7CCE14" w:rsidR="00020BE4" w:rsidRPr="00226672" w:rsidRDefault="007444D7" w:rsidP="007444D7">
            <w:pPr>
              <w:jc w:val="both"/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(F)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การประเมินและสรุปผลโครงการ</w:t>
            </w:r>
          </w:p>
        </w:tc>
        <w:tc>
          <w:tcPr>
            <w:tcW w:w="1904" w:type="dxa"/>
          </w:tcPr>
          <w:p w14:paraId="57D4661B" w14:textId="6BCABFB4" w:rsidR="00020BE4" w:rsidRPr="00226672" w:rsidRDefault="00E33675" w:rsidP="006A677B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1</w:t>
            </w:r>
          </w:p>
        </w:tc>
        <w:tc>
          <w:tcPr>
            <w:tcW w:w="3006" w:type="dxa"/>
          </w:tcPr>
          <w:p w14:paraId="0A5E0B7A" w14:textId="7155713B" w:rsidR="00020BE4" w:rsidRPr="00226672" w:rsidRDefault="00E33675" w:rsidP="006A677B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E</w:t>
            </w:r>
          </w:p>
        </w:tc>
      </w:tr>
    </w:tbl>
    <w:p w14:paraId="4E5366B9" w14:textId="18B380EE" w:rsidR="00020BE4" w:rsidRPr="00226672" w:rsidRDefault="007444D7" w:rsidP="007444D7">
      <w:pPr>
        <w:rPr>
          <w:rFonts w:hint="cs"/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1.1 </w:t>
      </w:r>
      <w:r w:rsidRPr="00226672">
        <w:rPr>
          <w:rFonts w:hint="cs"/>
          <w:cs/>
          <w:lang w:val="en-US"/>
        </w:rPr>
        <w:t>ระยะเวลาการจัดทำโครงงาน</w:t>
      </w:r>
    </w:p>
    <w:p w14:paraId="3F3ECC85" w14:textId="77777777" w:rsidR="003974B4" w:rsidRPr="00226672" w:rsidRDefault="003974B4" w:rsidP="007444D7">
      <w:pPr>
        <w:rPr>
          <w:rFonts w:hint="cs"/>
          <w:sz w:val="24"/>
          <w:szCs w:val="24"/>
          <w:cs/>
          <w:lang w:val="en-US"/>
        </w:rPr>
      </w:pPr>
    </w:p>
    <w:p w14:paraId="7E28A75E" w14:textId="3965EDD2" w:rsidR="00A73035" w:rsidRPr="00226672" w:rsidRDefault="006A677B" w:rsidP="00595D6D">
      <w:pPr>
        <w:jc w:val="left"/>
        <w:rPr>
          <w:rFonts w:hint="cs"/>
          <w:b/>
          <w:bCs/>
          <w:lang w:val="en-US"/>
        </w:rPr>
      </w:pPr>
      <w:r w:rsidRPr="00226672">
        <w:rPr>
          <w:rFonts w:hint="cs"/>
          <w:sz w:val="24"/>
          <w:szCs w:val="24"/>
          <w:cs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ED0F54" wp14:editId="40414E43">
                <wp:simplePos x="0" y="0"/>
                <wp:positionH relativeFrom="margin">
                  <wp:align>center</wp:align>
                </wp:positionH>
                <wp:positionV relativeFrom="paragraph">
                  <wp:posOffset>56916</wp:posOffset>
                </wp:positionV>
                <wp:extent cx="1098884" cy="312821"/>
                <wp:effectExtent l="0" t="0" r="635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884" cy="3128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72FF0" w14:textId="547DE72C" w:rsidR="006A677B" w:rsidRPr="006A677B" w:rsidRDefault="006A677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A677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Grantt Charts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D0F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.5pt;width:86.55pt;height:24.65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" stroked="f">
                <v:textbox>
                  <w:txbxContent>
                    <w:p w14:paraId="48772FF0" w14:textId="547DE72C" w:rsidR="006A677B" w:rsidRPr="006A677B" w:rsidRDefault="006A677B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6A677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Grantt Charts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BE4" w:rsidRPr="00226672">
        <w:rPr>
          <w:rFonts w:hint="cs"/>
          <w:cs/>
        </w:rPr>
        <w:drawing>
          <wp:anchor distT="0" distB="0" distL="114300" distR="114300" simplePos="0" relativeHeight="251660288" behindDoc="0" locked="0" layoutInCell="1" allowOverlap="1" wp14:anchorId="6FA14B72" wp14:editId="1D995132">
            <wp:simplePos x="0" y="0"/>
            <wp:positionH relativeFrom="margin">
              <wp:posOffset>5178636</wp:posOffset>
            </wp:positionH>
            <wp:positionV relativeFrom="paragraph">
              <wp:posOffset>88477</wp:posOffset>
            </wp:positionV>
            <wp:extent cx="581689" cy="527538"/>
            <wp:effectExtent l="0" t="0" r="8890" b="6350"/>
            <wp:wrapNone/>
            <wp:docPr id="19204864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89" cy="52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EA3" w:rsidRPr="00226672">
        <w:rPr>
          <w:rFonts w:hint="cs"/>
          <w:b/>
          <w:bCs/>
        </w:rPr>
        <w:drawing>
          <wp:inline distT="0" distB="0" distL="0" distR="0" wp14:anchorId="2C61B86C" wp14:editId="6B372AF4">
            <wp:extent cx="5731510" cy="2151380"/>
            <wp:effectExtent l="57150" t="57150" r="97790" b="96520"/>
            <wp:docPr id="20118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  <a:ln w="12700" cap="sq">
                      <a:solidFill>
                        <a:schemeClr val="tx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7704EB" w14:textId="59FC2211" w:rsidR="00D71EA3" w:rsidRPr="0084338B" w:rsidRDefault="006A677B" w:rsidP="0084338B">
      <w:pPr>
        <w:rPr>
          <w:rFonts w:hint="cs"/>
          <w:lang w:val="en-US"/>
        </w:rPr>
      </w:pPr>
      <w:r w:rsidRPr="0084338B">
        <w:rPr>
          <w:rFonts w:hint="cs"/>
          <w:cs/>
        </w:rPr>
        <w:t xml:space="preserve">ภาพที่ </w:t>
      </w:r>
      <w:r w:rsidRPr="0084338B">
        <w:rPr>
          <w:rFonts w:hint="cs"/>
          <w:lang w:val="en-US"/>
        </w:rPr>
        <w:t>1.1</w:t>
      </w:r>
      <w:r w:rsidRPr="0084338B">
        <w:rPr>
          <w:rFonts w:hint="cs"/>
          <w:cs/>
          <w:lang w:val="en-US"/>
        </w:rPr>
        <w:t xml:space="preserve"> แสดงกิจกรรมในการดำเนินการในการแต่ละสัปดาห์ในรูปของ </w:t>
      </w:r>
      <w:r w:rsidRPr="0084338B">
        <w:rPr>
          <w:rFonts w:hint="cs"/>
          <w:lang w:val="en-US"/>
        </w:rPr>
        <w:t>Gratt Chart</w:t>
      </w:r>
    </w:p>
    <w:p w14:paraId="354C0DA0" w14:textId="77777777" w:rsidR="007444D7" w:rsidRPr="00226672" w:rsidRDefault="007444D7" w:rsidP="00595D6D">
      <w:pPr>
        <w:jc w:val="left"/>
        <w:rPr>
          <w:rFonts w:hint="cs"/>
          <w:b/>
          <w:bCs/>
        </w:rPr>
      </w:pPr>
    </w:p>
    <w:p w14:paraId="21674391" w14:textId="77777777" w:rsidR="007444D7" w:rsidRPr="00226672" w:rsidRDefault="007444D7" w:rsidP="00595D6D">
      <w:pPr>
        <w:jc w:val="left"/>
        <w:rPr>
          <w:rFonts w:hint="cs"/>
          <w:b/>
          <w:bCs/>
        </w:rPr>
      </w:pPr>
    </w:p>
    <w:p w14:paraId="094A7A20" w14:textId="77777777" w:rsidR="007444D7" w:rsidRPr="00226672" w:rsidRDefault="007444D7" w:rsidP="00595D6D">
      <w:pPr>
        <w:jc w:val="left"/>
        <w:rPr>
          <w:rFonts w:hint="cs"/>
          <w:b/>
          <w:bCs/>
        </w:rPr>
      </w:pPr>
    </w:p>
    <w:p w14:paraId="55BAD0A9" w14:textId="77777777" w:rsidR="007444D7" w:rsidRPr="00226672" w:rsidRDefault="007444D7" w:rsidP="00595D6D">
      <w:pPr>
        <w:jc w:val="left"/>
        <w:rPr>
          <w:rFonts w:hint="cs"/>
          <w:b/>
          <w:bCs/>
        </w:rPr>
      </w:pPr>
    </w:p>
    <w:p w14:paraId="10383D71" w14:textId="77777777" w:rsidR="007444D7" w:rsidRPr="00226672" w:rsidRDefault="007444D7" w:rsidP="00595D6D">
      <w:pPr>
        <w:jc w:val="left"/>
        <w:rPr>
          <w:rFonts w:hint="cs"/>
          <w:b/>
          <w:bCs/>
        </w:rPr>
      </w:pPr>
    </w:p>
    <w:p w14:paraId="3EEF5EDA" w14:textId="77777777" w:rsidR="00E33675" w:rsidRPr="00226672" w:rsidRDefault="00E33675" w:rsidP="00595D6D">
      <w:pPr>
        <w:jc w:val="left"/>
        <w:rPr>
          <w:rFonts w:hint="cs"/>
          <w:b/>
          <w:bCs/>
        </w:rPr>
      </w:pPr>
    </w:p>
    <w:p w14:paraId="0A9E9AD7" w14:textId="77777777" w:rsidR="003974B4" w:rsidRPr="00226672" w:rsidRDefault="003974B4" w:rsidP="00595D6D">
      <w:pPr>
        <w:jc w:val="left"/>
        <w:rPr>
          <w:rFonts w:hint="cs"/>
          <w:b/>
          <w:bCs/>
        </w:rPr>
      </w:pPr>
    </w:p>
    <w:p w14:paraId="1BD13F42" w14:textId="77777777" w:rsidR="00F46A30" w:rsidRPr="00226672" w:rsidRDefault="00F46A30" w:rsidP="00595D6D">
      <w:pPr>
        <w:jc w:val="left"/>
        <w:rPr>
          <w:rFonts w:hint="cs"/>
          <w:b/>
          <w:bCs/>
        </w:rPr>
      </w:pPr>
    </w:p>
    <w:p w14:paraId="23A6C1FE" w14:textId="77777777" w:rsidR="00F46A30" w:rsidRPr="00226672" w:rsidRDefault="00F46A30" w:rsidP="00595D6D">
      <w:pPr>
        <w:jc w:val="left"/>
        <w:rPr>
          <w:rFonts w:hint="cs"/>
          <w:b/>
          <w:bCs/>
        </w:rPr>
      </w:pPr>
    </w:p>
    <w:p w14:paraId="204D0809" w14:textId="77777777" w:rsidR="00F46A30" w:rsidRPr="00226672" w:rsidRDefault="00F46A30" w:rsidP="00595D6D">
      <w:pPr>
        <w:jc w:val="left"/>
        <w:rPr>
          <w:rFonts w:hint="cs"/>
          <w:b/>
          <w:bCs/>
        </w:rPr>
      </w:pPr>
    </w:p>
    <w:p w14:paraId="0D35A0ED" w14:textId="6738D70A" w:rsidR="00595D6D" w:rsidRPr="007C41F7" w:rsidRDefault="00595D6D" w:rsidP="007C41F7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 w:val="24"/>
          <w:szCs w:val="32"/>
        </w:rPr>
      </w:pPr>
      <w:bookmarkStart w:id="21" w:name="_Toc241782436"/>
      <w:bookmarkStart w:id="22" w:name="_Toc241783990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1.6 คำนิยามและศัพท์เฉพาะ</w:t>
      </w:r>
      <w:bookmarkEnd w:id="21"/>
      <w:bookmarkEnd w:id="22"/>
    </w:p>
    <w:p w14:paraId="59D28DE9" w14:textId="45B4883F" w:rsidR="003974B4" w:rsidRPr="00226672" w:rsidRDefault="003974B4" w:rsidP="00595D6D">
      <w:pPr>
        <w:jc w:val="left"/>
        <w:rPr>
          <w:rFonts w:hint="cs"/>
        </w:rPr>
      </w:pPr>
      <w:r w:rsidRPr="00226672">
        <w:rPr>
          <w:rFonts w:hint="cs"/>
          <w:b/>
          <w:bCs/>
          <w:lang w:val="en-US"/>
        </w:rPr>
        <w:tab/>
      </w:r>
      <w:r w:rsidRPr="00226672">
        <w:rPr>
          <w:rFonts w:hint="cs"/>
          <w:lang w:val="en-US"/>
        </w:rPr>
        <w:t xml:space="preserve">1.6.1 </w:t>
      </w:r>
      <w:r w:rsidRPr="00226672">
        <w:rPr>
          <w:rFonts w:hint="cs"/>
          <w:cs/>
        </w:rPr>
        <w:t xml:space="preserve">ระบบสารสนเทศการจองห้องพัก หมายถึง </w:t>
      </w:r>
      <w:r w:rsidR="00C43138" w:rsidRPr="00226672">
        <w:rPr>
          <w:rFonts w:hint="cs"/>
          <w:cs/>
        </w:rPr>
        <w:t>ระบบที่รับ ประมวลผล จัดเก็บ และแสดงข้อมูลเกี่ยวกับการจองและการให้บริการห้องพัก</w:t>
      </w:r>
    </w:p>
    <w:p w14:paraId="3DE2AA0B" w14:textId="713C3022" w:rsidR="00C43138" w:rsidRPr="00226672" w:rsidRDefault="00C43138" w:rsidP="00595D6D">
      <w:pPr>
        <w:jc w:val="left"/>
        <w:rPr>
          <w:rFonts w:hint="cs"/>
        </w:rPr>
      </w:pPr>
      <w:r w:rsidRPr="00226672">
        <w:rPr>
          <w:rFonts w:hint="cs"/>
        </w:rPr>
        <w:tab/>
        <w:t xml:space="preserve">1.6.2 </w:t>
      </w:r>
      <w:r w:rsidRPr="00226672">
        <w:rPr>
          <w:rFonts w:hint="cs"/>
          <w:cs/>
        </w:rPr>
        <w:t>ลูกค้า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หมายถึง </w:t>
      </w:r>
      <w:r w:rsidRPr="00226672">
        <w:rPr>
          <w:rFonts w:hint="cs"/>
          <w:cs/>
        </w:rPr>
        <w:t xml:space="preserve">บัญชีผู้ใช้ประเภท </w:t>
      </w:r>
      <w:r w:rsidRPr="00226672">
        <w:rPr>
          <w:rFonts w:hint="cs"/>
        </w:rPr>
        <w:t xml:space="preserve">customer </w:t>
      </w:r>
      <w:r w:rsidRPr="00226672">
        <w:rPr>
          <w:rFonts w:hint="cs"/>
          <w:cs/>
        </w:rPr>
        <w:t>ซึ่งทำรายการและดูข้อมูลของตนเอง</w:t>
      </w:r>
    </w:p>
    <w:p w14:paraId="285AA216" w14:textId="224634DD" w:rsidR="00C43138" w:rsidRPr="00226672" w:rsidRDefault="00C43138" w:rsidP="00C43138">
      <w:pPr>
        <w:ind w:firstLine="720"/>
        <w:jc w:val="left"/>
        <w:rPr>
          <w:rFonts w:hint="cs"/>
        </w:rPr>
      </w:pPr>
      <w:r w:rsidRPr="00226672">
        <w:rPr>
          <w:rFonts w:hint="cs"/>
          <w:cs/>
        </w:rPr>
        <w:t>1.6.3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  <w:cs/>
        </w:rPr>
        <w:t xml:space="preserve">พนักงาน หมายถึง บัญชีประเภท </w:t>
      </w:r>
      <w:r w:rsidRPr="00226672">
        <w:rPr>
          <w:rFonts w:hint="cs"/>
        </w:rPr>
        <w:t xml:space="preserve">staff </w:t>
      </w:r>
      <w:r w:rsidRPr="00226672">
        <w:rPr>
          <w:rFonts w:hint="cs"/>
          <w:cs/>
        </w:rPr>
        <w:t>ซึ่งตรวจสอบการชำระเงินและดำเนินการเข้าพัก</w:t>
      </w:r>
    </w:p>
    <w:p w14:paraId="7CECDD3E" w14:textId="62F147BB" w:rsidR="00C43138" w:rsidRPr="00226672" w:rsidRDefault="00C43138" w:rsidP="00C43138">
      <w:pPr>
        <w:ind w:firstLine="720"/>
        <w:jc w:val="left"/>
        <w:rPr>
          <w:rFonts w:hint="cs"/>
        </w:rPr>
      </w:pPr>
      <w:r w:rsidRPr="00226672">
        <w:rPr>
          <w:rFonts w:hint="cs"/>
          <w:cs/>
        </w:rPr>
        <w:t xml:space="preserve">1.6.4 ผู้ดูแลระบบ หมายถึง บัญชีประเภท </w:t>
      </w:r>
      <w:r w:rsidRPr="00226672">
        <w:rPr>
          <w:rFonts w:hint="cs"/>
        </w:rPr>
        <w:t xml:space="preserve">admin </w:t>
      </w:r>
      <w:r w:rsidRPr="00226672">
        <w:rPr>
          <w:rFonts w:hint="cs"/>
          <w:cs/>
        </w:rPr>
        <w:t>ซึ่งจัดการข้อมูลหลักและเรียกดูรายงาน</w:t>
      </w:r>
    </w:p>
    <w:p w14:paraId="2F0CABF8" w14:textId="2790AE96" w:rsidR="00C43138" w:rsidRPr="00226672" w:rsidRDefault="00C43138" w:rsidP="00C43138">
      <w:pPr>
        <w:ind w:firstLine="720"/>
        <w:jc w:val="left"/>
        <w:rPr>
          <w:rFonts w:hint="cs"/>
          <w:cs/>
        </w:rPr>
      </w:pPr>
      <w:r w:rsidRPr="00226672">
        <w:rPr>
          <w:rFonts w:hint="cs"/>
          <w:cs/>
        </w:rPr>
        <w:t>1.6.5 การจอง หมายถึง ระเบียนที่เชื่อมลูกค้าหนึ่งบัญชีกับห้องหนึ่งห้องและช่วงวันที่เข้าพัก</w:t>
      </w:r>
    </w:p>
    <w:p w14:paraId="50F8D1A3" w14:textId="0187C6F4" w:rsidR="003974B4" w:rsidRPr="00226672" w:rsidRDefault="00C43138" w:rsidP="00595D6D">
      <w:pPr>
        <w:jc w:val="left"/>
        <w:rPr>
          <w:rFonts w:hint="cs"/>
          <w:lang w:val="en-US"/>
        </w:rPr>
      </w:pPr>
      <w:r w:rsidRPr="00226672">
        <w:rPr>
          <w:rFonts w:hint="cs"/>
          <w:b/>
          <w:bCs/>
          <w:cs/>
          <w:lang w:val="en-US"/>
        </w:rPr>
        <w:tab/>
      </w:r>
      <w:r w:rsidRPr="00226672">
        <w:rPr>
          <w:rFonts w:hint="cs"/>
          <w:cs/>
          <w:lang w:val="en-US"/>
        </w:rPr>
        <w:t>1.6.6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บริการเสริม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หมายถึง รายการที่เลือกเพิ่มจากค่าห้อง เช่น เตียงเสริม อาหารเช้า และเช็คเอาต์ล่าช้า</w:t>
      </w:r>
    </w:p>
    <w:p w14:paraId="48F39F7B" w14:textId="5037BD5A" w:rsidR="00C43138" w:rsidRPr="00226672" w:rsidRDefault="00C43138" w:rsidP="00595D6D">
      <w:pPr>
        <w:jc w:val="left"/>
        <w:rPr>
          <w:rFonts w:hint="cs"/>
        </w:rPr>
      </w:pPr>
      <w:r w:rsidRPr="00226672">
        <w:rPr>
          <w:rFonts w:hint="cs"/>
          <w:cs/>
          <w:lang w:val="en-US"/>
        </w:rPr>
        <w:tab/>
        <w:t xml:space="preserve">1.6.7 </w:t>
      </w:r>
      <w:r w:rsidRPr="00226672">
        <w:rPr>
          <w:rFonts w:hint="cs"/>
          <w:cs/>
        </w:rPr>
        <w:t>หลักฐานการชำระเงิน หมายถึง ภาพสลิปที่ลูกค้าอัปโหลดเพื่อให้เจ้าหน้าที่พิจารณา</w:t>
      </w:r>
    </w:p>
    <w:p w14:paraId="013BE286" w14:textId="10C1335A" w:rsidR="00C43138" w:rsidRPr="00226672" w:rsidRDefault="00C43138" w:rsidP="00595D6D">
      <w:pPr>
        <w:jc w:val="left"/>
        <w:rPr>
          <w:rFonts w:hint="cs"/>
          <w:cs/>
        </w:rPr>
      </w:pPr>
      <w:r w:rsidRPr="00226672">
        <w:rPr>
          <w:rFonts w:hint="cs"/>
          <w:cs/>
        </w:rPr>
        <w:tab/>
        <w:t>1.6.8 เช็คอิน / เช็คเอาต์ หมายถึง การยืนยันเริ่มต้น / สิ้นสุดการเข้าพักในระบบโดยเจ้าหน้าที่</w:t>
      </w:r>
    </w:p>
    <w:p w14:paraId="35794700" w14:textId="22F33CB1" w:rsidR="003974B4" w:rsidRPr="00226672" w:rsidRDefault="00C43138" w:rsidP="00595D6D">
      <w:pPr>
        <w:jc w:val="left"/>
        <w:rPr>
          <w:rFonts w:hint="cs"/>
        </w:rPr>
      </w:pPr>
      <w:r w:rsidRPr="00226672">
        <w:rPr>
          <w:rFonts w:hint="cs"/>
          <w:cs/>
          <w:lang w:val="en-US"/>
        </w:rPr>
        <w:tab/>
        <w:t>1.6.9</w:t>
      </w:r>
      <w:r w:rsidRPr="00226672">
        <w:rPr>
          <w:rFonts w:hint="cs"/>
        </w:rPr>
        <w:t xml:space="preserve"> SDLC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หมายถึง </w:t>
      </w:r>
      <w:r w:rsidRPr="00226672">
        <w:rPr>
          <w:rFonts w:hint="cs"/>
          <w:cs/>
        </w:rPr>
        <w:t>วงจรการพัฒนาระบบ ใช้จัดลำดับงานของโครงงาน</w:t>
      </w:r>
    </w:p>
    <w:p w14:paraId="15E3D56A" w14:textId="74B94490" w:rsidR="00C43138" w:rsidRPr="00226672" w:rsidRDefault="00C43138" w:rsidP="00595D6D">
      <w:pPr>
        <w:jc w:val="left"/>
        <w:rPr>
          <w:rFonts w:hint="cs"/>
        </w:rPr>
      </w:pPr>
      <w:r w:rsidRPr="00226672">
        <w:rPr>
          <w:rFonts w:hint="cs"/>
          <w:cs/>
        </w:rPr>
        <w:tab/>
        <w:t xml:space="preserve">1.6.10 </w:t>
      </w:r>
      <w:r w:rsidRPr="00226672">
        <w:rPr>
          <w:rFonts w:hint="cs"/>
          <w:lang w:val="en-US"/>
        </w:rPr>
        <w:t xml:space="preserve">DFD </w:t>
      </w:r>
      <w:r w:rsidRPr="00226672">
        <w:rPr>
          <w:rFonts w:hint="cs"/>
          <w:cs/>
          <w:lang w:val="en-US"/>
        </w:rPr>
        <w:t xml:space="preserve">หมายถึง </w:t>
      </w:r>
      <w:r w:rsidRPr="00226672">
        <w:rPr>
          <w:rFonts w:hint="cs"/>
          <w:cs/>
        </w:rPr>
        <w:t>แผนภาพแสดงข้อมูลที่เข้าสู่ ออกจาก และเคลื่อนผ่านกระบวนการของระบบ</w:t>
      </w:r>
    </w:p>
    <w:p w14:paraId="06DFCBA5" w14:textId="60BC2A9A" w:rsidR="00C43138" w:rsidRPr="00226672" w:rsidRDefault="00C43138" w:rsidP="00595D6D">
      <w:pPr>
        <w:jc w:val="left"/>
        <w:rPr>
          <w:rFonts w:hint="cs"/>
        </w:rPr>
      </w:pPr>
      <w:r w:rsidRPr="00226672">
        <w:rPr>
          <w:rFonts w:hint="cs"/>
          <w:cs/>
        </w:rPr>
        <w:tab/>
        <w:t>1.6.11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</w:rPr>
        <w:t>ER-Diagram</w:t>
      </w:r>
      <w:r w:rsidRPr="00226672">
        <w:rPr>
          <w:rFonts w:hint="cs"/>
          <w:cs/>
          <w:lang w:val="en-US"/>
        </w:rPr>
        <w:t xml:space="preserve"> หมายถึง </w:t>
      </w:r>
      <w:r w:rsidRPr="00226672">
        <w:rPr>
          <w:rFonts w:hint="cs"/>
          <w:cs/>
        </w:rPr>
        <w:t>แผนภาพแสดงเอนทิตีและความสัมพันธ์ของข้อมูล</w:t>
      </w:r>
    </w:p>
    <w:p w14:paraId="03CCA997" w14:textId="2E4B0648" w:rsidR="00C43138" w:rsidRPr="00226672" w:rsidRDefault="00C43138" w:rsidP="00595D6D">
      <w:pPr>
        <w:jc w:val="left"/>
        <w:rPr>
          <w:rFonts w:hint="cs"/>
          <w:cs/>
          <w:lang w:val="en-US"/>
        </w:rPr>
      </w:pPr>
      <w:r w:rsidRPr="00226672">
        <w:rPr>
          <w:rFonts w:hint="cs"/>
          <w:cs/>
        </w:rPr>
        <w:tab/>
        <w:t xml:space="preserve">1.6.12 </w:t>
      </w:r>
      <w:r w:rsidRPr="00226672">
        <w:rPr>
          <w:rFonts w:hint="cs"/>
        </w:rPr>
        <w:t>Data Dictionary</w:t>
      </w:r>
      <w:r w:rsidRPr="00226672">
        <w:rPr>
          <w:rFonts w:hint="cs"/>
          <w:cs/>
        </w:rPr>
        <w:t xml:space="preserve"> หมายถึง คำอธิบายชื่อ ความหมาย โครงสร้าง และเงื่อนไขของข้อมูล</w:t>
      </w:r>
    </w:p>
    <w:p w14:paraId="5316BBC8" w14:textId="117BFCBD" w:rsidR="003974B4" w:rsidRPr="00226672" w:rsidRDefault="00C43138" w:rsidP="00595D6D">
      <w:pPr>
        <w:jc w:val="left"/>
        <w:rPr>
          <w:rFonts w:hint="cs"/>
          <w:lang w:val="en-US"/>
        </w:rPr>
      </w:pPr>
      <w:r w:rsidRPr="00226672">
        <w:rPr>
          <w:rFonts w:hint="cs"/>
          <w:cs/>
          <w:lang w:val="en-US"/>
        </w:rPr>
        <w:tab/>
        <w:t xml:space="preserve">1.6.13 </w:t>
      </w:r>
      <w:r w:rsidRPr="00226672">
        <w:rPr>
          <w:rFonts w:hint="cs"/>
        </w:rPr>
        <w:t>Primary Key</w:t>
      </w:r>
      <w:r w:rsidRPr="00226672">
        <w:rPr>
          <w:rFonts w:hint="cs"/>
          <w:cs/>
        </w:rPr>
        <w:t xml:space="preserve"> หมายถึง คีย์ที่ใช้ระบุระเบียนแต่ละรายการโดยไม่ซ้ำกัน</w:t>
      </w:r>
    </w:p>
    <w:p w14:paraId="55A9ECC0" w14:textId="3C039972" w:rsidR="00C43138" w:rsidRPr="00226672" w:rsidRDefault="00C43138" w:rsidP="00595D6D">
      <w:pPr>
        <w:jc w:val="left"/>
        <w:rPr>
          <w:rFonts w:hint="cs"/>
        </w:rPr>
      </w:pPr>
      <w:r w:rsidRPr="00226672">
        <w:rPr>
          <w:rFonts w:hint="cs"/>
          <w:lang w:val="en-US"/>
        </w:rPr>
        <w:tab/>
        <w:t xml:space="preserve">1.6.14 </w:t>
      </w:r>
      <w:r w:rsidRPr="00226672">
        <w:rPr>
          <w:rFonts w:hint="cs"/>
        </w:rPr>
        <w:t xml:space="preserve">Foreign Key </w:t>
      </w:r>
      <w:r w:rsidRPr="00226672">
        <w:rPr>
          <w:rFonts w:hint="cs"/>
          <w:cs/>
        </w:rPr>
        <w:t>หมายถึง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  <w:cs/>
        </w:rPr>
        <w:t>คอลัมน์ที่ใช้อ้างอิงระเบียนในอีกตารางหนึ่ง</w:t>
      </w:r>
    </w:p>
    <w:p w14:paraId="7F67016B" w14:textId="151B6317" w:rsidR="00C43138" w:rsidRPr="00226672" w:rsidRDefault="00C43138" w:rsidP="00595D6D">
      <w:pPr>
        <w:jc w:val="left"/>
        <w:rPr>
          <w:rFonts w:hint="cs"/>
          <w:cs/>
          <w:lang w:val="en-US"/>
        </w:rPr>
      </w:pPr>
      <w:r w:rsidRPr="00226672">
        <w:rPr>
          <w:rFonts w:hint="cs"/>
          <w:cs/>
        </w:rPr>
        <w:tab/>
        <w:t>1.6.15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</w:rPr>
        <w:t>Normalization</w:t>
      </w:r>
      <w:r w:rsidRPr="00226672">
        <w:rPr>
          <w:rFonts w:hint="cs"/>
          <w:cs/>
        </w:rPr>
        <w:t xml:space="preserve"> หมายถึง การพิจารณาโครงสร้างข้อมูลเพื่อลดความซ้ำซ้อนและความผิดปกติในการปรับปรุงข้อมูล</w:t>
      </w:r>
    </w:p>
    <w:p w14:paraId="5E3DBCC2" w14:textId="77777777" w:rsidR="003974B4" w:rsidRPr="00226672" w:rsidRDefault="003974B4" w:rsidP="00595D6D">
      <w:pPr>
        <w:jc w:val="left"/>
        <w:rPr>
          <w:rFonts w:hint="cs"/>
          <w:lang w:val="en-US"/>
        </w:rPr>
      </w:pPr>
    </w:p>
    <w:p w14:paraId="0838D1C2" w14:textId="77777777" w:rsidR="003974B4" w:rsidRPr="00226672" w:rsidRDefault="003974B4" w:rsidP="00595D6D">
      <w:pPr>
        <w:jc w:val="left"/>
        <w:rPr>
          <w:rFonts w:hint="cs"/>
          <w:lang w:val="en-US"/>
        </w:rPr>
      </w:pPr>
    </w:p>
    <w:p w14:paraId="01B06163" w14:textId="77777777" w:rsidR="003974B4" w:rsidRPr="00226672" w:rsidRDefault="003974B4" w:rsidP="00595D6D">
      <w:pPr>
        <w:jc w:val="left"/>
        <w:rPr>
          <w:rFonts w:hint="cs"/>
          <w:lang w:val="en-US"/>
        </w:rPr>
      </w:pPr>
    </w:p>
    <w:p w14:paraId="7663A994" w14:textId="77777777" w:rsidR="003974B4" w:rsidRPr="00226672" w:rsidRDefault="003974B4" w:rsidP="00595D6D">
      <w:pPr>
        <w:jc w:val="left"/>
        <w:rPr>
          <w:rFonts w:hint="cs"/>
          <w:lang w:val="en-US"/>
        </w:rPr>
      </w:pPr>
    </w:p>
    <w:p w14:paraId="4BEEA565" w14:textId="77777777" w:rsidR="003974B4" w:rsidRPr="00226672" w:rsidRDefault="003974B4" w:rsidP="00595D6D">
      <w:pPr>
        <w:jc w:val="left"/>
        <w:rPr>
          <w:rFonts w:hint="cs"/>
          <w:lang w:val="en-US"/>
        </w:rPr>
      </w:pPr>
    </w:p>
    <w:p w14:paraId="0714D2DD" w14:textId="77777777" w:rsidR="003974B4" w:rsidRPr="00226672" w:rsidRDefault="003974B4" w:rsidP="00595D6D">
      <w:pPr>
        <w:jc w:val="left"/>
        <w:rPr>
          <w:rFonts w:hint="cs"/>
          <w:lang w:val="en-US"/>
        </w:rPr>
      </w:pPr>
    </w:p>
    <w:p w14:paraId="647436CB" w14:textId="77777777" w:rsidR="003974B4" w:rsidRPr="00226672" w:rsidRDefault="003974B4" w:rsidP="00595D6D">
      <w:pPr>
        <w:jc w:val="left"/>
        <w:rPr>
          <w:rFonts w:hint="cs"/>
          <w:lang w:val="en-US"/>
        </w:rPr>
      </w:pPr>
    </w:p>
    <w:p w14:paraId="5F6BB2AA" w14:textId="77777777" w:rsidR="003974B4" w:rsidRPr="00226672" w:rsidRDefault="003974B4" w:rsidP="00595D6D">
      <w:pPr>
        <w:jc w:val="left"/>
        <w:rPr>
          <w:rFonts w:hint="cs"/>
          <w:lang w:val="en-US"/>
        </w:rPr>
      </w:pPr>
    </w:p>
    <w:p w14:paraId="68685991" w14:textId="77777777" w:rsidR="003974B4" w:rsidRPr="00226672" w:rsidRDefault="003974B4" w:rsidP="00595D6D">
      <w:pPr>
        <w:jc w:val="left"/>
        <w:rPr>
          <w:rFonts w:hint="cs"/>
          <w:lang w:val="en-US"/>
        </w:rPr>
      </w:pPr>
    </w:p>
    <w:p w14:paraId="047ED0CB" w14:textId="77777777" w:rsidR="003974B4" w:rsidRPr="00226672" w:rsidRDefault="003974B4" w:rsidP="00595D6D">
      <w:pPr>
        <w:jc w:val="left"/>
        <w:rPr>
          <w:rFonts w:hint="cs"/>
          <w:lang w:val="en-US"/>
        </w:rPr>
      </w:pPr>
    </w:p>
    <w:p w14:paraId="349270E0" w14:textId="77777777" w:rsidR="003974B4" w:rsidRPr="00226672" w:rsidRDefault="003974B4" w:rsidP="00595D6D">
      <w:pPr>
        <w:jc w:val="left"/>
        <w:rPr>
          <w:rFonts w:hint="cs"/>
          <w:lang w:val="en-US"/>
        </w:rPr>
      </w:pPr>
    </w:p>
    <w:p w14:paraId="079F2330" w14:textId="31A109A8" w:rsidR="002C1F96" w:rsidRPr="00226672" w:rsidRDefault="002C1F96" w:rsidP="00AE2EAC">
      <w:pPr>
        <w:jc w:val="both"/>
        <w:rPr>
          <w:rFonts w:hint="cs"/>
          <w:lang w:val="en-US"/>
        </w:rPr>
      </w:pPr>
    </w:p>
    <w:p w14:paraId="2CD27463" w14:textId="77777777" w:rsidR="00AE2EAC" w:rsidRPr="00226672" w:rsidRDefault="00AE2EAC" w:rsidP="00AE2EAC">
      <w:pPr>
        <w:jc w:val="both"/>
        <w:rPr>
          <w:rFonts w:hint="cs"/>
        </w:rPr>
      </w:pPr>
    </w:p>
    <w:p w14:paraId="399CE77B" w14:textId="77777777" w:rsidR="00F46A30" w:rsidRPr="00226672" w:rsidRDefault="00F46A30" w:rsidP="00AE2EAC">
      <w:pPr>
        <w:jc w:val="both"/>
        <w:rPr>
          <w:rFonts w:hint="cs"/>
          <w:cs/>
        </w:rPr>
      </w:pPr>
    </w:p>
    <w:p w14:paraId="427AE86E" w14:textId="77777777" w:rsidR="002C1F96" w:rsidRPr="00226672" w:rsidRDefault="002C1F96" w:rsidP="002C1F96">
      <w:pPr>
        <w:rPr>
          <w:rFonts w:hint="cs"/>
          <w:b/>
          <w:bCs/>
          <w:sz w:val="36"/>
          <w:szCs w:val="36"/>
        </w:rPr>
      </w:pPr>
      <w:r w:rsidRPr="00226672">
        <w:rPr>
          <w:rFonts w:hint="cs"/>
          <w:b/>
          <w:bCs/>
          <w:sz w:val="36"/>
          <w:szCs w:val="36"/>
          <w:cs/>
        </w:rPr>
        <w:t xml:space="preserve">บทที่ 2 </w:t>
      </w:r>
    </w:p>
    <w:p w14:paraId="269B29F7" w14:textId="70387F5C" w:rsidR="00595D6D" w:rsidRPr="007C41F7" w:rsidRDefault="002C1F96" w:rsidP="00C569E5">
      <w:pPr>
        <w:pStyle w:val="Heading1"/>
        <w:rPr>
          <w:rFonts w:hint="cs"/>
        </w:rPr>
      </w:pPr>
      <w:bookmarkStart w:id="23" w:name="_Toc241782437"/>
      <w:bookmarkStart w:id="24" w:name="_Toc241783991"/>
      <w:r w:rsidRPr="00226672">
        <w:rPr>
          <w:rFonts w:hint="cs"/>
          <w:cs/>
        </w:rPr>
        <w:t>การศึกษาความเป็นไปได้ของระบบงาน</w:t>
      </w:r>
      <w:bookmarkEnd w:id="23"/>
      <w:bookmarkEnd w:id="24"/>
    </w:p>
    <w:p w14:paraId="0BA2727B" w14:textId="77777777" w:rsidR="00215A10" w:rsidRPr="007C41F7" w:rsidRDefault="00215A10" w:rsidP="007C41F7">
      <w:pPr>
        <w:pStyle w:val="Heading2"/>
        <w:jc w:val="left"/>
        <w:rPr>
          <w:rFonts w:ascii="TH SarabunPSK" w:hAnsi="TH SarabunPSK" w:cs="TH SarabunPSK" w:hint="cs"/>
          <w:b/>
          <w:bCs/>
          <w:szCs w:val="32"/>
          <w:lang w:val="en-US"/>
        </w:rPr>
      </w:pPr>
      <w:bookmarkStart w:id="25" w:name="_Toc241782438"/>
      <w:bookmarkStart w:id="26" w:name="_Toc241783992"/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>2.1 ความเป็นไปได้ทางเทคนิค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 (Technical Feasibility)</w:t>
      </w:r>
      <w:bookmarkEnd w:id="25"/>
      <w:bookmarkEnd w:id="26"/>
    </w:p>
    <w:p w14:paraId="720E9D2A" w14:textId="77777777" w:rsidR="00215A10" w:rsidRPr="00226672" w:rsidRDefault="00215A10" w:rsidP="00215A10">
      <w:pPr>
        <w:ind w:firstLine="720"/>
        <w:jc w:val="left"/>
        <w:rPr>
          <w:rFonts w:hint="cs"/>
          <w:lang w:val="en-US"/>
        </w:rPr>
      </w:pPr>
      <w:r w:rsidRPr="00226672">
        <w:rPr>
          <w:rFonts w:hint="cs"/>
          <w:cs/>
        </w:rPr>
        <w:t>ระบบมีความเป็นไปได้ทางเทคนิคในการพัฒนาเป็นเว็บแอปพลิเคชัน โดยใช้</w:t>
      </w:r>
      <w:r w:rsidRPr="00226672">
        <w:rPr>
          <w:rFonts w:hint="cs"/>
          <w:lang w:val="en-US"/>
        </w:rPr>
        <w:t xml:space="preserve"> PHP </w:t>
      </w:r>
      <w:r w:rsidRPr="00226672">
        <w:rPr>
          <w:rFonts w:hint="cs"/>
          <w:cs/>
        </w:rPr>
        <w:t>ในการประมวลผลข้อมูลฝั่งเซิร์ฟเวอร์ และใช้</w:t>
      </w:r>
      <w:r w:rsidRPr="00226672">
        <w:rPr>
          <w:rFonts w:hint="cs"/>
          <w:lang w:val="en-US"/>
        </w:rPr>
        <w:t xml:space="preserve"> PDO (PHP Data Objects) </w:t>
      </w:r>
      <w:r w:rsidRPr="00226672">
        <w:rPr>
          <w:rFonts w:hint="cs"/>
          <w:cs/>
        </w:rPr>
        <w:t>ในการเชื่อมต่อและรับส่งข้อมูลกับฐานข้อมูล ซึ่งช่วยให้สามารถจัดการข้อมูลได้อย่างเป็นระบบและปลอดภัย ส่วนการพัฒนาหน้าจอผู้ใช้ใช้</w:t>
      </w:r>
      <w:r w:rsidRPr="00226672">
        <w:rPr>
          <w:rFonts w:hint="cs"/>
          <w:lang w:val="en-US"/>
        </w:rPr>
        <w:t xml:space="preserve"> HTML </w:t>
      </w:r>
      <w:r w:rsidRPr="00226672">
        <w:rPr>
          <w:rFonts w:hint="cs"/>
          <w:cs/>
        </w:rPr>
        <w:t xml:space="preserve">และ </w:t>
      </w:r>
      <w:r w:rsidRPr="00226672">
        <w:rPr>
          <w:rFonts w:hint="cs"/>
          <w:lang w:val="en-US"/>
        </w:rPr>
        <w:t xml:space="preserve">CSS </w:t>
      </w:r>
      <w:r w:rsidRPr="00226672">
        <w:rPr>
          <w:rFonts w:hint="cs"/>
          <w:cs/>
        </w:rPr>
        <w:t>สำหรับโครงสร้างและการออกแบบหน้าเว็บ และใช้</w:t>
      </w:r>
      <w:r w:rsidRPr="00226672">
        <w:rPr>
          <w:rFonts w:hint="cs"/>
          <w:lang w:val="en-US"/>
        </w:rPr>
        <w:t xml:space="preserve"> JavaScript </w:t>
      </w:r>
      <w:r w:rsidRPr="00226672">
        <w:rPr>
          <w:rFonts w:hint="cs"/>
          <w:cs/>
        </w:rPr>
        <w:t>เพื่อเพิ่มการโต้ตอบกับผู้ใช้ เช่น การยืนยันก่อนดำเนินการและการเปลี่ยนรูปภาพ นอกจากนี้สามารถใช้</w:t>
      </w:r>
      <w:r w:rsidRPr="00226672">
        <w:rPr>
          <w:rFonts w:hint="cs"/>
          <w:lang w:val="en-US"/>
        </w:rPr>
        <w:t xml:space="preserve"> XAMPP </w:t>
      </w:r>
      <w:r w:rsidRPr="00226672">
        <w:rPr>
          <w:rFonts w:hint="cs"/>
          <w:cs/>
        </w:rPr>
        <w:t>เป็นสภาพแวดล้อมสำหรับจำลองการทำงานของเซิร์ฟเวอร์และฐานข้อมูลในระหว่างการพัฒนาและทดสอบระบบ ดังนั้นเครื่องมือและเทคโนโลยีที่เลือกใช้มีความเหมาะสมและสามารถรองรับการพัฒนาระบบตามขอบเขตที่กำหนดได้</w:t>
      </w:r>
    </w:p>
    <w:p w14:paraId="35B05536" w14:textId="77777777" w:rsidR="00215A10" w:rsidRPr="00226672" w:rsidRDefault="00215A10" w:rsidP="00215A10">
      <w:pPr>
        <w:ind w:firstLine="720"/>
        <w:jc w:val="left"/>
        <w:rPr>
          <w:rFonts w:hint="cs"/>
          <w:lang w:val="en-US"/>
        </w:rPr>
      </w:pPr>
    </w:p>
    <w:p w14:paraId="48C1C352" w14:textId="77777777" w:rsidR="00215A10" w:rsidRPr="007C41F7" w:rsidRDefault="00215A10" w:rsidP="007C41F7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27" w:name="_Toc241782439"/>
      <w:bookmarkStart w:id="28" w:name="_Toc241783993"/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2.2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ความเป็นไปได้ด้านการปฏิบัติการ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>(Operational Feasibility)</w:t>
      </w:r>
      <w:bookmarkEnd w:id="27"/>
      <w:bookmarkEnd w:id="28"/>
    </w:p>
    <w:p w14:paraId="4C6EFE4D" w14:textId="77777777" w:rsidR="00215A10" w:rsidRPr="00226672" w:rsidRDefault="00215A10" w:rsidP="00215A10">
      <w:pPr>
        <w:ind w:firstLine="720"/>
        <w:jc w:val="left"/>
        <w:rPr>
          <w:rFonts w:hint="cs"/>
        </w:rPr>
      </w:pPr>
      <w:r w:rsidRPr="00226672">
        <w:rPr>
          <w:rFonts w:hint="cs"/>
        </w:rPr>
        <w:t xml:space="preserve">1. </w:t>
      </w:r>
      <w:r w:rsidRPr="00226672">
        <w:rPr>
          <w:rFonts w:hint="cs"/>
          <w:cs/>
        </w:rPr>
        <w:t>ระบบใหม่นั้นมีความเร็วในการทำงานซึ่งทำให้ลูกค้าที่มาใช้บริการพึงพอใจ</w:t>
      </w:r>
    </w:p>
    <w:p w14:paraId="591E9DD2" w14:textId="77777777" w:rsidR="00215A10" w:rsidRPr="00226672" w:rsidRDefault="00215A10" w:rsidP="00215A10">
      <w:pPr>
        <w:ind w:firstLine="720"/>
        <w:jc w:val="left"/>
        <w:rPr>
          <w:rFonts w:hint="cs"/>
        </w:rPr>
      </w:pPr>
      <w:r w:rsidRPr="00226672">
        <w:rPr>
          <w:rFonts w:hint="cs"/>
        </w:rPr>
        <w:t xml:space="preserve">2. </w:t>
      </w:r>
      <w:r w:rsidRPr="00226672">
        <w:rPr>
          <w:rFonts w:hint="cs"/>
          <w:cs/>
        </w:rPr>
        <w:t>สารสนเทศที่จะได้จากระบบใหม่นั้น มีความถูกต้องตรงประเด็น และสามารถใช้ร่วมกันได้</w:t>
      </w:r>
    </w:p>
    <w:p w14:paraId="069976EE" w14:textId="77777777" w:rsidR="00215A10" w:rsidRPr="00226672" w:rsidRDefault="00215A10" w:rsidP="00215A10">
      <w:pPr>
        <w:ind w:firstLine="720"/>
        <w:jc w:val="left"/>
        <w:rPr>
          <w:rFonts w:hint="cs"/>
          <w:lang w:val="en-US"/>
        </w:rPr>
      </w:pPr>
      <w:r w:rsidRPr="00226672">
        <w:rPr>
          <w:rFonts w:hint="cs"/>
        </w:rPr>
        <w:t xml:space="preserve">3. </w:t>
      </w:r>
      <w:r w:rsidRPr="00226672">
        <w:rPr>
          <w:rFonts w:hint="cs"/>
          <w:cs/>
        </w:rPr>
        <w:t>ระบบใหม่นั้นช่วยเพิ่มกำไรให้กับทางร้าน</w:t>
      </w:r>
    </w:p>
    <w:p w14:paraId="487442AE" w14:textId="77777777" w:rsidR="00215A10" w:rsidRPr="00226672" w:rsidRDefault="00215A10" w:rsidP="00215A10">
      <w:pPr>
        <w:ind w:firstLine="720"/>
        <w:jc w:val="left"/>
        <w:rPr>
          <w:rFonts w:hint="cs"/>
          <w:b/>
          <w:bCs/>
          <w:cs/>
        </w:rPr>
      </w:pPr>
      <w:r w:rsidRPr="00226672">
        <w:rPr>
          <w:rFonts w:hint="cs"/>
        </w:rPr>
        <w:t xml:space="preserve">4. </w:t>
      </w:r>
      <w:r w:rsidRPr="00226672">
        <w:rPr>
          <w:rFonts w:hint="cs"/>
          <w:cs/>
        </w:rPr>
        <w:t>ระบบใหม่มีความสามารถในการควบคุมระบบเพื่อป้องกันการทุจริต และมีความถูกต้อง ความปลอดภัย ของข้อมูลได้</w:t>
      </w:r>
    </w:p>
    <w:p w14:paraId="2F2EEC39" w14:textId="77777777" w:rsidR="00215A10" w:rsidRPr="00226672" w:rsidRDefault="00215A10" w:rsidP="00215A10">
      <w:pPr>
        <w:jc w:val="left"/>
        <w:rPr>
          <w:rFonts w:hint="cs"/>
          <w:b/>
          <w:bCs/>
        </w:rPr>
      </w:pPr>
    </w:p>
    <w:p w14:paraId="36290679" w14:textId="25E63911" w:rsidR="00215A10" w:rsidRPr="007C41F7" w:rsidRDefault="00215A10" w:rsidP="007C41F7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29" w:name="_Toc241782440"/>
      <w:bookmarkStart w:id="30" w:name="_Toc241783994"/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>2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.3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>ความเป็นไปได้ด้านทางเศรษฐศาสตร์ (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>Economic Feasibility)</w:t>
      </w:r>
      <w:bookmarkEnd w:id="29"/>
      <w:bookmarkEnd w:id="30"/>
    </w:p>
    <w:p w14:paraId="55E284D8" w14:textId="21067091" w:rsidR="00215A10" w:rsidRPr="007C41F7" w:rsidRDefault="00215A10" w:rsidP="007C41F7">
      <w:pPr>
        <w:ind w:firstLine="720"/>
        <w:jc w:val="left"/>
        <w:rPr>
          <w:rFonts w:hint="cs"/>
          <w:lang w:val="en-US"/>
        </w:rPr>
      </w:pPr>
      <w:r w:rsidRPr="00226672">
        <w:rPr>
          <w:rFonts w:hint="cs"/>
          <w:cs/>
        </w:rPr>
        <w:t>พิจารณาการลงทุนการพัฒนาระบบสารสนเทศสำหรับโรงแรม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โรงแรมปวีณา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ว่าการลงทุนในครั้งนี้น่าจะเกิดความคุ้มค่าในการลงทุน โดยพิจารณาจากต้นทุนหรือค่าใช้จ่ายของโครงการ ผลประโยชน์ที่ได้รับจากโครงการ และวิเคราะห์ความคุ้มค่าจากการลงทุน ดังนี้</w:t>
      </w:r>
    </w:p>
    <w:p w14:paraId="6E0F37C5" w14:textId="77777777" w:rsidR="00215A10" w:rsidRPr="00226672" w:rsidRDefault="00215A10" w:rsidP="00215A10">
      <w:pPr>
        <w:jc w:val="left"/>
        <w:rPr>
          <w:rFonts w:hint="cs"/>
          <w:lang w:val="en-US"/>
        </w:rPr>
      </w:pPr>
      <w:r w:rsidRPr="00226672">
        <w:rPr>
          <w:rFonts w:hint="cs"/>
          <w:cs/>
        </w:rPr>
        <w:t xml:space="preserve">พิจารณาจากต้นทุนหรือค่าใช้จ่ายของโครงการแบ่งได้เป็น </w:t>
      </w:r>
      <w:r w:rsidRPr="00226672">
        <w:rPr>
          <w:rFonts w:hint="cs"/>
          <w:lang w:val="en-US"/>
        </w:rPr>
        <w:t xml:space="preserve">2 </w:t>
      </w:r>
      <w:r w:rsidRPr="00226672">
        <w:rPr>
          <w:rFonts w:hint="cs"/>
          <w:cs/>
        </w:rPr>
        <w:t>ประเภท</w:t>
      </w:r>
      <w:r w:rsidRPr="00226672">
        <w:rPr>
          <w:rFonts w:hint="cs"/>
          <w:lang w:val="en-US"/>
        </w:rPr>
        <w:t xml:space="preserve"> </w:t>
      </w:r>
    </w:p>
    <w:p w14:paraId="58DB7095" w14:textId="77777777" w:rsidR="00215A10" w:rsidRPr="00226672" w:rsidRDefault="00215A10" w:rsidP="00215A10">
      <w:pPr>
        <w:ind w:firstLine="720"/>
        <w:jc w:val="left"/>
        <w:rPr>
          <w:rFonts w:hint="cs"/>
          <w:lang w:val="en-US"/>
        </w:rPr>
      </w:pPr>
      <w:r w:rsidRPr="00226672">
        <w:rPr>
          <w:rFonts w:hint="cs"/>
          <w:lang w:val="en-US"/>
        </w:rPr>
        <w:t xml:space="preserve">1.1 </w:t>
      </w:r>
      <w:r w:rsidRPr="00226672">
        <w:rPr>
          <w:rFonts w:hint="cs"/>
          <w:cs/>
        </w:rPr>
        <w:t>ต้นทุนที่เกิดขึ้นเพียงครั้งเดียว หมายถึง ค่าใช้จ่ายสำหรับทรัพยากรต่างๆ เมื่อเริ่มต้นสร้างระบบ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  <w:cs/>
        </w:rPr>
        <w:t>การพัฒนาจนกระทั่งเริ่มติดตั้งใช้งานระบบ ได้แก่</w:t>
      </w:r>
      <w:r w:rsidRPr="00226672">
        <w:rPr>
          <w:rFonts w:hint="cs"/>
          <w:lang w:val="en-US"/>
        </w:rPr>
        <w:t xml:space="preserve"> </w:t>
      </w:r>
    </w:p>
    <w:p w14:paraId="757AF33F" w14:textId="77777777" w:rsidR="00215A10" w:rsidRPr="00226672" w:rsidRDefault="00215A10" w:rsidP="00215A10">
      <w:pPr>
        <w:ind w:left="720"/>
        <w:jc w:val="left"/>
        <w:rPr>
          <w:rFonts w:hint="cs"/>
          <w:lang w:val="en-US"/>
        </w:rPr>
      </w:pPr>
      <w:r w:rsidRPr="00226672">
        <w:rPr>
          <w:rFonts w:hint="cs"/>
          <w:lang w:val="en-US"/>
        </w:rPr>
        <w:t xml:space="preserve">1. </w:t>
      </w:r>
      <w:r w:rsidRPr="00226672">
        <w:rPr>
          <w:rFonts w:hint="cs"/>
          <w:cs/>
        </w:rPr>
        <w:t>ค่าใช้จ่ายสำหรับในการพัฒนาระบบและอื่นๆ ที่เกี่ยวข้อง</w:t>
      </w:r>
    </w:p>
    <w:p w14:paraId="432F9190" w14:textId="77777777" w:rsidR="007C41F7" w:rsidRDefault="00215A10" w:rsidP="007C41F7">
      <w:pPr>
        <w:ind w:left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2. </w:t>
      </w:r>
      <w:r w:rsidRPr="00226672">
        <w:rPr>
          <w:rFonts w:hint="cs"/>
          <w:cs/>
        </w:rPr>
        <w:t>ค่าเครื่องคอมพิวเตอร์ ได้แก่ ราคาของเครื่องคอมพิวเตอร์ ค่าขนส่งตลอดจนค่าติดตั้งต่างๆ</w:t>
      </w:r>
    </w:p>
    <w:p w14:paraId="034B1012" w14:textId="12F01FF3" w:rsidR="00215A10" w:rsidRPr="007C41F7" w:rsidRDefault="00215A10" w:rsidP="007C41F7">
      <w:pPr>
        <w:ind w:left="720"/>
        <w:jc w:val="left"/>
        <w:rPr>
          <w:rFonts w:hint="cs"/>
          <w:cs/>
          <w:lang w:val="en-US"/>
        </w:rPr>
      </w:pPr>
      <w:r w:rsidRPr="00226672">
        <w:rPr>
          <w:rFonts w:hint="cs"/>
          <w:lang w:val="en-US"/>
        </w:rPr>
        <w:lastRenderedPageBreak/>
        <w:t xml:space="preserve">3. </w:t>
      </w:r>
      <w:r w:rsidRPr="00226672">
        <w:rPr>
          <w:rFonts w:hint="cs"/>
          <w:cs/>
        </w:rPr>
        <w:t>ค่าเครื่องพิมพ์รายงาน</w:t>
      </w: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215A10" w:rsidRPr="00226672" w14:paraId="18863EA3" w14:textId="77777777" w:rsidTr="00277AB7">
        <w:trPr>
          <w:trHeight w:val="568"/>
        </w:trPr>
        <w:tc>
          <w:tcPr>
            <w:tcW w:w="4567" w:type="dxa"/>
          </w:tcPr>
          <w:p w14:paraId="71B446B9" w14:textId="77777777" w:rsidR="00215A10" w:rsidRPr="00226672" w:rsidRDefault="00215A10" w:rsidP="00277AB7">
            <w:pPr>
              <w:rPr>
                <w:rFonts w:hint="cs"/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ราคาการค่าใช้จ่าย</w:t>
            </w:r>
          </w:p>
        </w:tc>
        <w:tc>
          <w:tcPr>
            <w:tcW w:w="4567" w:type="dxa"/>
          </w:tcPr>
          <w:p w14:paraId="2C0A0C4A" w14:textId="77777777" w:rsidR="00215A10" w:rsidRPr="00226672" w:rsidRDefault="00215A10" w:rsidP="00277AB7">
            <w:pPr>
              <w:rPr>
                <w:rFonts w:hint="cs"/>
                <w:b/>
                <w:bCs/>
                <w:lang w:val="en-US"/>
              </w:rPr>
            </w:pPr>
            <w:r w:rsidRPr="00226672">
              <w:rPr>
                <w:rFonts w:hint="cs"/>
                <w:b/>
                <w:bCs/>
                <w:cs/>
              </w:rPr>
              <w:t>จำนวนเงิน</w:t>
            </w:r>
            <w:r w:rsidRPr="00226672">
              <w:rPr>
                <w:rFonts w:hint="cs"/>
                <w:b/>
                <w:bCs/>
                <w:lang w:val="en-US"/>
              </w:rPr>
              <w:t>(</w:t>
            </w:r>
            <w:r w:rsidRPr="00226672">
              <w:rPr>
                <w:rFonts w:hint="cs"/>
                <w:b/>
                <w:bCs/>
                <w:cs/>
                <w:lang w:val="en-US"/>
              </w:rPr>
              <w:t>บาท</w:t>
            </w:r>
            <w:r w:rsidRPr="00226672">
              <w:rPr>
                <w:rFonts w:hint="cs"/>
                <w:b/>
                <w:bCs/>
                <w:lang w:val="en-US"/>
              </w:rPr>
              <w:t>)</w:t>
            </w:r>
          </w:p>
        </w:tc>
      </w:tr>
      <w:tr w:rsidR="00215A10" w:rsidRPr="00226672" w14:paraId="392D5D2B" w14:textId="77777777" w:rsidTr="00277AB7">
        <w:trPr>
          <w:trHeight w:val="410"/>
        </w:trPr>
        <w:tc>
          <w:tcPr>
            <w:tcW w:w="4567" w:type="dxa"/>
          </w:tcPr>
          <w:p w14:paraId="711DBF31" w14:textId="77777777" w:rsidR="00215A10" w:rsidRPr="00226672" w:rsidRDefault="00215A10" w:rsidP="00277AB7">
            <w:pPr>
              <w:jc w:val="left"/>
              <w:rPr>
                <w:rFonts w:hint="cs"/>
                <w:cs/>
              </w:rPr>
            </w:pPr>
            <w:r w:rsidRPr="00226672">
              <w:rPr>
                <w:rFonts w:hint="cs"/>
                <w:cs/>
              </w:rPr>
              <w:t>1.ค่าใช้จ่ายสำหรับในการพัฒนาระบบ</w:t>
            </w:r>
          </w:p>
        </w:tc>
        <w:tc>
          <w:tcPr>
            <w:tcW w:w="4567" w:type="dxa"/>
          </w:tcPr>
          <w:p w14:paraId="1D3C9BAF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1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1773097B" w14:textId="77777777" w:rsidTr="00277AB7">
        <w:trPr>
          <w:trHeight w:val="248"/>
        </w:trPr>
        <w:tc>
          <w:tcPr>
            <w:tcW w:w="4567" w:type="dxa"/>
          </w:tcPr>
          <w:p w14:paraId="1C5C173C" w14:textId="77777777" w:rsidR="00215A10" w:rsidRPr="00226672" w:rsidRDefault="00215A10" w:rsidP="00277AB7">
            <w:pPr>
              <w:jc w:val="left"/>
              <w:rPr>
                <w:rFonts w:hint="cs"/>
              </w:rPr>
            </w:pPr>
            <w:r w:rsidRPr="00226672">
              <w:rPr>
                <w:rFonts w:hint="cs"/>
                <w:cs/>
              </w:rPr>
              <w:t>2.ค่าเครื่องคอมพิวเตอร์</w:t>
            </w:r>
          </w:p>
        </w:tc>
        <w:tc>
          <w:tcPr>
            <w:tcW w:w="4567" w:type="dxa"/>
          </w:tcPr>
          <w:p w14:paraId="13F41FC2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20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129D39CA" w14:textId="77777777" w:rsidTr="00277AB7">
        <w:trPr>
          <w:trHeight w:val="369"/>
        </w:trPr>
        <w:tc>
          <w:tcPr>
            <w:tcW w:w="4567" w:type="dxa"/>
          </w:tcPr>
          <w:p w14:paraId="333F6969" w14:textId="77777777" w:rsidR="00215A10" w:rsidRPr="00226672" w:rsidRDefault="00215A10" w:rsidP="00277AB7">
            <w:pPr>
              <w:jc w:val="left"/>
              <w:rPr>
                <w:rFonts w:hint="cs"/>
              </w:rPr>
            </w:pPr>
            <w:r w:rsidRPr="00226672">
              <w:rPr>
                <w:rFonts w:hint="cs"/>
                <w:cs/>
              </w:rPr>
              <w:t>3.ค่าเครื่องพิมพ์รายงาน</w:t>
            </w:r>
          </w:p>
        </w:tc>
        <w:tc>
          <w:tcPr>
            <w:tcW w:w="4567" w:type="dxa"/>
          </w:tcPr>
          <w:p w14:paraId="22BB9DB0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2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61AA6927" w14:textId="77777777" w:rsidTr="00277AB7">
        <w:trPr>
          <w:trHeight w:val="363"/>
        </w:trPr>
        <w:tc>
          <w:tcPr>
            <w:tcW w:w="4567" w:type="dxa"/>
          </w:tcPr>
          <w:p w14:paraId="34BEAD7C" w14:textId="77777777" w:rsidR="00215A10" w:rsidRPr="00226672" w:rsidRDefault="00215A10" w:rsidP="00277AB7">
            <w:pPr>
              <w:rPr>
                <w:rFonts w:hint="cs"/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รวมค่าใช้จ่าย</w:t>
            </w:r>
          </w:p>
        </w:tc>
        <w:tc>
          <w:tcPr>
            <w:tcW w:w="4567" w:type="dxa"/>
          </w:tcPr>
          <w:p w14:paraId="1212433E" w14:textId="77777777" w:rsidR="00215A10" w:rsidRPr="00226672" w:rsidRDefault="00215A10" w:rsidP="00277AB7">
            <w:pPr>
              <w:rPr>
                <w:rFonts w:hint="cs"/>
                <w:b/>
                <w:bCs/>
                <w:lang w:val="en-US"/>
              </w:rPr>
            </w:pPr>
            <w:r w:rsidRPr="00226672">
              <w:rPr>
                <w:rFonts w:hint="cs"/>
                <w:b/>
                <w:bCs/>
                <w:cs/>
                <w:lang w:val="en-US"/>
              </w:rPr>
              <w:t>23</w:t>
            </w:r>
            <w:r w:rsidRPr="00226672">
              <w:rPr>
                <w:rFonts w:hint="cs"/>
                <w:b/>
                <w:bCs/>
                <w:lang w:val="en-US"/>
              </w:rPr>
              <w:t>,</w:t>
            </w:r>
            <w:r w:rsidRPr="00226672">
              <w:rPr>
                <w:rFonts w:hint="cs"/>
                <w:b/>
                <w:bCs/>
                <w:cs/>
                <w:lang w:val="en-US"/>
              </w:rPr>
              <w:t>000</w:t>
            </w:r>
          </w:p>
        </w:tc>
      </w:tr>
    </w:tbl>
    <w:p w14:paraId="6190EFE2" w14:textId="77777777" w:rsidR="00215A10" w:rsidRPr="00226672" w:rsidRDefault="00215A10" w:rsidP="00215A10">
      <w:pPr>
        <w:rPr>
          <w:rFonts w:hint="cs"/>
        </w:rPr>
      </w:pPr>
      <w:r w:rsidRPr="00226672">
        <w:rPr>
          <w:rFonts w:hint="cs"/>
          <w:cs/>
        </w:rPr>
        <w:t>ตารางที่ 2.1 ต้นทุนที่เกิดขึ้นเพียงครั้งเดียว</w:t>
      </w:r>
    </w:p>
    <w:p w14:paraId="104F8E77" w14:textId="77777777" w:rsidR="00215A10" w:rsidRPr="00226672" w:rsidRDefault="00215A10" w:rsidP="00215A10">
      <w:pPr>
        <w:jc w:val="left"/>
        <w:rPr>
          <w:rFonts w:hint="cs"/>
        </w:rPr>
      </w:pPr>
    </w:p>
    <w:p w14:paraId="57192B25" w14:textId="77777777" w:rsidR="00215A10" w:rsidRPr="00226672" w:rsidRDefault="00215A10" w:rsidP="00215A10">
      <w:pPr>
        <w:jc w:val="left"/>
        <w:rPr>
          <w:rFonts w:hint="cs"/>
        </w:rPr>
      </w:pPr>
      <w:r w:rsidRPr="00226672">
        <w:rPr>
          <w:rFonts w:hint="cs"/>
        </w:rPr>
        <w:t>1</w:t>
      </w:r>
      <w:r w:rsidRPr="00226672">
        <w:rPr>
          <w:rFonts w:hint="cs"/>
          <w:cs/>
        </w:rPr>
        <w:t>.</w:t>
      </w:r>
      <w:r w:rsidRPr="00226672">
        <w:rPr>
          <w:rFonts w:hint="cs"/>
        </w:rPr>
        <w:t>2</w:t>
      </w:r>
      <w:r w:rsidRPr="00226672">
        <w:rPr>
          <w:rFonts w:hint="cs"/>
          <w:cs/>
        </w:rPr>
        <w:t xml:space="preserve"> ต้นทุนที่เกิดขึ้นอย่างต่อเนื่อง หมายถึง ค่าใช้จ่ายที่จะเกิดขึ้นอย่างต่อเนื่องในระหว่างการใช้งานระบบใหม่ค่าใช้จ่ายนี้ได้แก่</w:t>
      </w:r>
    </w:p>
    <w:p w14:paraId="7B9901F4" w14:textId="77777777" w:rsidR="00215A10" w:rsidRPr="00226672" w:rsidRDefault="00215A10" w:rsidP="00215A10">
      <w:pPr>
        <w:ind w:firstLine="720"/>
        <w:jc w:val="left"/>
        <w:rPr>
          <w:rFonts w:hint="cs"/>
        </w:rPr>
      </w:pPr>
      <w:r w:rsidRPr="00226672">
        <w:rPr>
          <w:rFonts w:hint="cs"/>
        </w:rPr>
        <w:t xml:space="preserve">(1) </w:t>
      </w:r>
      <w:r w:rsidRPr="00226672">
        <w:rPr>
          <w:rFonts w:hint="cs"/>
          <w:cs/>
        </w:rPr>
        <w:t>ค่าอุปกรณ์คอมพิวเตอร์และซอฟต์แวร์เมื่อเกิดการเสียหาย</w:t>
      </w:r>
    </w:p>
    <w:p w14:paraId="37ECF3D7" w14:textId="77777777" w:rsidR="00215A10" w:rsidRPr="00226672" w:rsidRDefault="00215A10" w:rsidP="00215A10">
      <w:pPr>
        <w:ind w:firstLine="720"/>
        <w:jc w:val="left"/>
        <w:rPr>
          <w:rFonts w:hint="cs"/>
          <w:lang w:val="en-US"/>
        </w:rPr>
      </w:pPr>
      <w:r w:rsidRPr="00226672">
        <w:rPr>
          <w:rFonts w:hint="cs"/>
        </w:rPr>
        <w:t xml:space="preserve">(2) </w:t>
      </w:r>
      <w:r w:rsidRPr="00226672">
        <w:rPr>
          <w:rFonts w:hint="cs"/>
          <w:cs/>
        </w:rPr>
        <w:t>ค่าวัสดุของใช้ต่างๆ ให้แก่ ค่ากระดาษ ค่าเดิมหมึกเครื่องพิมพ์</w:t>
      </w:r>
    </w:p>
    <w:p w14:paraId="18533EDF" w14:textId="77777777" w:rsidR="00215A10" w:rsidRPr="00226672" w:rsidRDefault="00215A10" w:rsidP="00215A10">
      <w:pPr>
        <w:ind w:firstLine="720"/>
        <w:jc w:val="left"/>
        <w:rPr>
          <w:rFonts w:hint="c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5A10" w:rsidRPr="00226672" w14:paraId="190401C4" w14:textId="77777777" w:rsidTr="00277AB7">
        <w:trPr>
          <w:trHeight w:val="696"/>
        </w:trPr>
        <w:tc>
          <w:tcPr>
            <w:tcW w:w="4508" w:type="dxa"/>
          </w:tcPr>
          <w:p w14:paraId="4C9FBA97" w14:textId="77777777" w:rsidR="00215A10" w:rsidRPr="00226672" w:rsidRDefault="00215A10" w:rsidP="00277AB7">
            <w:pPr>
              <w:rPr>
                <w:rFonts w:hint="cs"/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รายการค่าใช้จ่าย</w:t>
            </w:r>
          </w:p>
        </w:tc>
        <w:tc>
          <w:tcPr>
            <w:tcW w:w="4508" w:type="dxa"/>
          </w:tcPr>
          <w:p w14:paraId="26C61AEF" w14:textId="77777777" w:rsidR="00215A10" w:rsidRPr="00226672" w:rsidRDefault="00215A10" w:rsidP="00277AB7">
            <w:pPr>
              <w:rPr>
                <w:rFonts w:hint="cs"/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จำนวนเงิน (บาท)</w:t>
            </w:r>
          </w:p>
        </w:tc>
      </w:tr>
      <w:tr w:rsidR="00215A10" w:rsidRPr="00226672" w14:paraId="01C02222" w14:textId="77777777" w:rsidTr="00277AB7">
        <w:tc>
          <w:tcPr>
            <w:tcW w:w="4508" w:type="dxa"/>
          </w:tcPr>
          <w:p w14:paraId="49C485DB" w14:textId="77777777" w:rsidR="00215A10" w:rsidRPr="00226672" w:rsidRDefault="00215A10" w:rsidP="00277AB7">
            <w:pPr>
              <w:jc w:val="left"/>
              <w:rPr>
                <w:rFonts w:hint="cs"/>
              </w:rPr>
            </w:pPr>
            <w:r w:rsidRPr="00226672">
              <w:rPr>
                <w:rFonts w:hint="cs"/>
                <w:cs/>
              </w:rPr>
              <w:t>1.ค่าอุปกรณ์คอมพิวเตอร์และซอฟต์แวร์</w:t>
            </w:r>
          </w:p>
        </w:tc>
        <w:tc>
          <w:tcPr>
            <w:tcW w:w="4508" w:type="dxa"/>
          </w:tcPr>
          <w:p w14:paraId="1350119B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5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36BC9467" w14:textId="77777777" w:rsidTr="00277AB7">
        <w:tc>
          <w:tcPr>
            <w:tcW w:w="4508" w:type="dxa"/>
          </w:tcPr>
          <w:p w14:paraId="42EA1605" w14:textId="77777777" w:rsidR="00215A10" w:rsidRPr="00226672" w:rsidRDefault="00215A10" w:rsidP="00277AB7">
            <w:pPr>
              <w:jc w:val="left"/>
              <w:rPr>
                <w:rFonts w:hint="cs"/>
              </w:rPr>
            </w:pPr>
            <w:r w:rsidRPr="00226672">
              <w:rPr>
                <w:rFonts w:hint="cs"/>
                <w:cs/>
              </w:rPr>
              <w:t>2.ค่าวัสดุของใช้ต่างๆ</w:t>
            </w:r>
          </w:p>
        </w:tc>
        <w:tc>
          <w:tcPr>
            <w:tcW w:w="4508" w:type="dxa"/>
          </w:tcPr>
          <w:p w14:paraId="295B82FB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2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700</w:t>
            </w:r>
          </w:p>
        </w:tc>
      </w:tr>
      <w:tr w:rsidR="00215A10" w:rsidRPr="00226672" w14:paraId="163BB357" w14:textId="77777777" w:rsidTr="00277AB7">
        <w:tc>
          <w:tcPr>
            <w:tcW w:w="4508" w:type="dxa"/>
          </w:tcPr>
          <w:p w14:paraId="7B95F640" w14:textId="77777777" w:rsidR="00215A10" w:rsidRPr="00226672" w:rsidRDefault="00215A10" w:rsidP="00277AB7">
            <w:pPr>
              <w:rPr>
                <w:rFonts w:hint="cs"/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รวมค่าใช้จ่าย</w:t>
            </w:r>
          </w:p>
        </w:tc>
        <w:tc>
          <w:tcPr>
            <w:tcW w:w="4508" w:type="dxa"/>
          </w:tcPr>
          <w:p w14:paraId="4314F65A" w14:textId="77777777" w:rsidR="00215A10" w:rsidRPr="00226672" w:rsidRDefault="00215A10" w:rsidP="00277AB7">
            <w:pPr>
              <w:rPr>
                <w:rFonts w:hint="cs"/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7</w:t>
            </w:r>
            <w:r w:rsidRPr="00226672">
              <w:rPr>
                <w:rFonts w:hint="cs"/>
                <w:b/>
                <w:bCs/>
                <w:lang w:val="en-US"/>
              </w:rPr>
              <w:t>,</w:t>
            </w:r>
            <w:r w:rsidRPr="00226672">
              <w:rPr>
                <w:rFonts w:hint="cs"/>
                <w:b/>
                <w:bCs/>
                <w:cs/>
              </w:rPr>
              <w:t>700</w:t>
            </w:r>
          </w:p>
        </w:tc>
      </w:tr>
    </w:tbl>
    <w:p w14:paraId="0B5BBF84" w14:textId="77777777" w:rsidR="00215A10" w:rsidRPr="00226672" w:rsidRDefault="00215A10" w:rsidP="00215A10">
      <w:pPr>
        <w:rPr>
          <w:rFonts w:hint="cs"/>
        </w:rPr>
      </w:pPr>
      <w:r w:rsidRPr="00226672">
        <w:rPr>
          <w:rFonts w:hint="cs"/>
          <w:cs/>
        </w:rPr>
        <w:t>ตารางที่ 2.2 ต้นทุนที่เกิดขึ้นอย่างต่อเนื่อง</w:t>
      </w:r>
    </w:p>
    <w:p w14:paraId="59CED330" w14:textId="77777777" w:rsidR="00215A10" w:rsidRPr="00226672" w:rsidRDefault="00215A10" w:rsidP="00215A10">
      <w:pPr>
        <w:jc w:val="both"/>
        <w:rPr>
          <w:rFonts w:hint="cs"/>
        </w:rPr>
      </w:pPr>
    </w:p>
    <w:p w14:paraId="6E88C707" w14:textId="77777777" w:rsidR="00215A10" w:rsidRPr="00226672" w:rsidRDefault="00215A10" w:rsidP="00215A10">
      <w:pPr>
        <w:jc w:val="left"/>
        <w:rPr>
          <w:rFonts w:hint="cs"/>
        </w:rPr>
      </w:pPr>
      <w:r w:rsidRPr="00226672">
        <w:rPr>
          <w:rFonts w:hint="cs"/>
          <w:cs/>
        </w:rPr>
        <w:t>2) พิจารณาผลประโยชน์ที่ได้รับจากการพัฒนาระบบสารสนเทศ</w:t>
      </w:r>
    </w:p>
    <w:p w14:paraId="10485BA5" w14:textId="77777777" w:rsidR="00215A10" w:rsidRPr="00226672" w:rsidRDefault="00215A10" w:rsidP="00215A10">
      <w:pPr>
        <w:ind w:firstLine="720"/>
        <w:jc w:val="left"/>
        <w:rPr>
          <w:rFonts w:hint="cs"/>
        </w:rPr>
      </w:pPr>
      <w:r w:rsidRPr="00226672">
        <w:rPr>
          <w:rFonts w:hint="cs"/>
          <w:cs/>
        </w:rPr>
        <w:t>2.1 ผลประโยชน์ที่สามารถจับต้องได้ในการพัฒนาระบบสารสนเทศการจัดการโรงแรมกรณีศึกษา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โรงแรมปวีณา</w:t>
      </w:r>
    </w:p>
    <w:p w14:paraId="42F08569" w14:textId="77777777" w:rsidR="00215A10" w:rsidRPr="00226672" w:rsidRDefault="00215A10" w:rsidP="00215A10">
      <w:pPr>
        <w:ind w:firstLine="720"/>
        <w:jc w:val="left"/>
        <w:rPr>
          <w:rFonts w:hint="c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215A10" w:rsidRPr="00226672" w14:paraId="2209DA06" w14:textId="77777777" w:rsidTr="00277AB7">
        <w:tc>
          <w:tcPr>
            <w:tcW w:w="6374" w:type="dxa"/>
          </w:tcPr>
          <w:p w14:paraId="203AD707" w14:textId="77777777" w:rsidR="00215A10" w:rsidRPr="00226672" w:rsidRDefault="00215A10" w:rsidP="00277AB7">
            <w:pPr>
              <w:rPr>
                <w:rFonts w:hint="cs"/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รายการ</w:t>
            </w:r>
          </w:p>
        </w:tc>
        <w:tc>
          <w:tcPr>
            <w:tcW w:w="2642" w:type="dxa"/>
          </w:tcPr>
          <w:p w14:paraId="0C57DEC5" w14:textId="77777777" w:rsidR="00215A10" w:rsidRPr="00226672" w:rsidRDefault="00215A10" w:rsidP="00277AB7">
            <w:pPr>
              <w:rPr>
                <w:rFonts w:hint="cs"/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มูลค่าผลประโยชน์ (บาท)</w:t>
            </w:r>
          </w:p>
        </w:tc>
      </w:tr>
      <w:tr w:rsidR="00215A10" w:rsidRPr="00226672" w14:paraId="33B73161" w14:textId="77777777" w:rsidTr="00277AB7">
        <w:tc>
          <w:tcPr>
            <w:tcW w:w="6374" w:type="dxa"/>
          </w:tcPr>
          <w:p w14:paraId="6EFDE355" w14:textId="77777777" w:rsidR="00215A10" w:rsidRPr="00226672" w:rsidRDefault="00215A10" w:rsidP="00277AB7">
            <w:pPr>
              <w:jc w:val="both"/>
              <w:rPr>
                <w:rFonts w:hint="cs"/>
              </w:rPr>
            </w:pPr>
            <w:r w:rsidRPr="00226672">
              <w:rPr>
                <w:rFonts w:hint="cs"/>
                <w:cs/>
              </w:rPr>
              <w:t>1.ลดค่าจ้างบุคคลภายนอกในการจัดทำรายงานบัญชีใช้จ่ายประจำปี</w:t>
            </w:r>
          </w:p>
        </w:tc>
        <w:tc>
          <w:tcPr>
            <w:tcW w:w="2642" w:type="dxa"/>
          </w:tcPr>
          <w:p w14:paraId="1D0714D7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6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78E41660" w14:textId="77777777" w:rsidTr="00277AB7">
        <w:tc>
          <w:tcPr>
            <w:tcW w:w="6374" w:type="dxa"/>
          </w:tcPr>
          <w:p w14:paraId="15EE35B3" w14:textId="77777777" w:rsidR="00215A10" w:rsidRPr="00226672" w:rsidRDefault="00215A10" w:rsidP="00277AB7">
            <w:pPr>
              <w:jc w:val="both"/>
              <w:rPr>
                <w:rFonts w:hint="cs"/>
              </w:rPr>
            </w:pPr>
            <w:r w:rsidRPr="00226672">
              <w:rPr>
                <w:rFonts w:hint="cs"/>
                <w:cs/>
              </w:rPr>
              <w:t>2. ลดค่ากระดาษในการจดบันทึกข้อมูล</w:t>
            </w:r>
          </w:p>
        </w:tc>
        <w:tc>
          <w:tcPr>
            <w:tcW w:w="2642" w:type="dxa"/>
          </w:tcPr>
          <w:p w14:paraId="6E8ED73C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3,500</w:t>
            </w:r>
          </w:p>
        </w:tc>
      </w:tr>
      <w:tr w:rsidR="00215A10" w:rsidRPr="00226672" w14:paraId="0DBDA161" w14:textId="77777777" w:rsidTr="00277AB7">
        <w:tc>
          <w:tcPr>
            <w:tcW w:w="6374" w:type="dxa"/>
          </w:tcPr>
          <w:p w14:paraId="613B4B32" w14:textId="77777777" w:rsidR="00215A10" w:rsidRPr="00226672" w:rsidRDefault="00215A10" w:rsidP="00277AB7">
            <w:pPr>
              <w:jc w:val="both"/>
              <w:rPr>
                <w:rFonts w:hint="cs"/>
              </w:rPr>
            </w:pPr>
            <w:r w:rsidRPr="00226672">
              <w:rPr>
                <w:rFonts w:hint="cs"/>
                <w:cs/>
              </w:rPr>
              <w:t>3.ลดค่าชดเชยในการคำนวณค่าใช้จ่ายผิดพลาด</w:t>
            </w:r>
          </w:p>
        </w:tc>
        <w:tc>
          <w:tcPr>
            <w:tcW w:w="2642" w:type="dxa"/>
          </w:tcPr>
          <w:p w14:paraId="3AC0B3C7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6,000</w:t>
            </w:r>
          </w:p>
        </w:tc>
      </w:tr>
      <w:tr w:rsidR="00215A10" w:rsidRPr="00226672" w14:paraId="7E340B35" w14:textId="77777777" w:rsidTr="00277AB7">
        <w:tc>
          <w:tcPr>
            <w:tcW w:w="6374" w:type="dxa"/>
          </w:tcPr>
          <w:p w14:paraId="3EE4AFAD" w14:textId="77777777" w:rsidR="00215A10" w:rsidRPr="00226672" w:rsidRDefault="00215A10" w:rsidP="00277AB7">
            <w:pPr>
              <w:jc w:val="both"/>
              <w:rPr>
                <w:rFonts w:hint="cs"/>
              </w:rPr>
            </w:pPr>
            <w:r w:rsidRPr="00226672">
              <w:rPr>
                <w:rFonts w:hint="cs"/>
                <w:cs/>
              </w:rPr>
              <w:t>4. ลดค่าเสียเวลา</w:t>
            </w:r>
          </w:p>
        </w:tc>
        <w:tc>
          <w:tcPr>
            <w:tcW w:w="2642" w:type="dxa"/>
          </w:tcPr>
          <w:p w14:paraId="6634447B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2,000</w:t>
            </w:r>
          </w:p>
        </w:tc>
      </w:tr>
      <w:tr w:rsidR="00215A10" w:rsidRPr="00226672" w14:paraId="5B5F01B3" w14:textId="77777777" w:rsidTr="00277AB7">
        <w:tc>
          <w:tcPr>
            <w:tcW w:w="6374" w:type="dxa"/>
          </w:tcPr>
          <w:p w14:paraId="2D9ED901" w14:textId="77777777" w:rsidR="00215A10" w:rsidRPr="00226672" w:rsidRDefault="00215A10" w:rsidP="00277AB7">
            <w:pPr>
              <w:rPr>
                <w:rFonts w:hint="cs"/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รวมมูลค่าผลประโยชน์</w:t>
            </w:r>
          </w:p>
        </w:tc>
        <w:tc>
          <w:tcPr>
            <w:tcW w:w="2642" w:type="dxa"/>
          </w:tcPr>
          <w:p w14:paraId="41F7D2CE" w14:textId="77777777" w:rsidR="00215A10" w:rsidRPr="00226672" w:rsidRDefault="00215A10" w:rsidP="00277AB7">
            <w:pPr>
              <w:rPr>
                <w:rFonts w:hint="cs"/>
                <w:b/>
                <w:bCs/>
              </w:rPr>
            </w:pPr>
            <w:r w:rsidRPr="00226672">
              <w:rPr>
                <w:rFonts w:hint="cs"/>
                <w:b/>
                <w:bCs/>
              </w:rPr>
              <w:t>17,500</w:t>
            </w:r>
          </w:p>
        </w:tc>
      </w:tr>
    </w:tbl>
    <w:p w14:paraId="66D11A33" w14:textId="77777777" w:rsidR="00215A10" w:rsidRPr="00226672" w:rsidRDefault="00215A10" w:rsidP="00215A10">
      <w:pPr>
        <w:rPr>
          <w:rFonts w:hint="cs"/>
        </w:rPr>
      </w:pPr>
      <w:r w:rsidRPr="00226672">
        <w:rPr>
          <w:rFonts w:hint="cs"/>
          <w:cs/>
        </w:rPr>
        <w:t xml:space="preserve">ตารางที่ </w:t>
      </w:r>
      <w:r w:rsidRPr="00226672">
        <w:rPr>
          <w:rFonts w:hint="cs"/>
        </w:rPr>
        <w:t xml:space="preserve">2.3 </w:t>
      </w:r>
      <w:r w:rsidRPr="00226672">
        <w:rPr>
          <w:rFonts w:hint="cs"/>
          <w:cs/>
        </w:rPr>
        <w:t>ผลประโยชน์ที่สามารถจับต้องได้</w:t>
      </w:r>
    </w:p>
    <w:p w14:paraId="7EE6FF20" w14:textId="77777777" w:rsidR="00215A10" w:rsidRPr="00226672" w:rsidRDefault="00215A10" w:rsidP="00215A10">
      <w:pPr>
        <w:jc w:val="both"/>
        <w:rPr>
          <w:rFonts w:hint="cs"/>
        </w:rPr>
      </w:pPr>
    </w:p>
    <w:p w14:paraId="7ED65E57" w14:textId="77777777" w:rsidR="00215A10" w:rsidRPr="00226672" w:rsidRDefault="00215A10" w:rsidP="00215A10">
      <w:pPr>
        <w:jc w:val="left"/>
        <w:rPr>
          <w:rFonts w:hint="cs"/>
          <w:lang w:val="en-US"/>
        </w:rPr>
      </w:pPr>
      <w:r w:rsidRPr="00226672">
        <w:rPr>
          <w:rFonts w:hint="cs"/>
        </w:rPr>
        <w:lastRenderedPageBreak/>
        <w:t xml:space="preserve">2.2 </w:t>
      </w:r>
      <w:r w:rsidRPr="00226672">
        <w:rPr>
          <w:rFonts w:hint="cs"/>
          <w:cs/>
        </w:rPr>
        <w:t>ผลประโยชน์ที่ไม่สามารถจับต้องได้ในการทำระบบสารสนเทศการจัดการโรงแรม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โรงแรมปวีณา</w:t>
      </w:r>
    </w:p>
    <w:tbl>
      <w:tblPr>
        <w:tblStyle w:val="TableGrid"/>
        <w:tblW w:w="0" w:type="auto"/>
        <w:tblInd w:w="1088" w:type="dxa"/>
        <w:tblLook w:val="04A0" w:firstRow="1" w:lastRow="0" w:firstColumn="1" w:lastColumn="0" w:noHBand="0" w:noVBand="1"/>
      </w:tblPr>
      <w:tblGrid>
        <w:gridCol w:w="6834"/>
      </w:tblGrid>
      <w:tr w:rsidR="00215A10" w:rsidRPr="00226672" w14:paraId="4BAFF554" w14:textId="77777777" w:rsidTr="00277AB7">
        <w:trPr>
          <w:trHeight w:val="414"/>
        </w:trPr>
        <w:tc>
          <w:tcPr>
            <w:tcW w:w="6834" w:type="dxa"/>
          </w:tcPr>
          <w:p w14:paraId="00EE2938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รายการ</w:t>
            </w:r>
          </w:p>
        </w:tc>
      </w:tr>
      <w:tr w:rsidR="00215A10" w:rsidRPr="00226672" w14:paraId="57D5C627" w14:textId="77777777" w:rsidTr="00277AB7">
        <w:trPr>
          <w:trHeight w:val="424"/>
        </w:trPr>
        <w:tc>
          <w:tcPr>
            <w:tcW w:w="6834" w:type="dxa"/>
          </w:tcPr>
          <w:p w14:paraId="386362E5" w14:textId="77777777" w:rsidR="00215A10" w:rsidRPr="00226672" w:rsidRDefault="00215A10" w:rsidP="00277AB7">
            <w:pPr>
              <w:jc w:val="both"/>
              <w:rPr>
                <w:rFonts w:hint="cs"/>
              </w:rPr>
            </w:pPr>
            <w:r w:rsidRPr="00226672">
              <w:rPr>
                <w:rFonts w:hint="cs"/>
                <w:cs/>
              </w:rPr>
              <w:t>1.ลดการสูญหายของข้อมูล</w:t>
            </w:r>
          </w:p>
        </w:tc>
      </w:tr>
      <w:tr w:rsidR="00215A10" w:rsidRPr="00226672" w14:paraId="3E3B5C84" w14:textId="77777777" w:rsidTr="00277AB7">
        <w:trPr>
          <w:trHeight w:val="414"/>
        </w:trPr>
        <w:tc>
          <w:tcPr>
            <w:tcW w:w="6834" w:type="dxa"/>
          </w:tcPr>
          <w:p w14:paraId="3F1FB3A3" w14:textId="77777777" w:rsidR="00215A10" w:rsidRPr="00226672" w:rsidRDefault="00215A10" w:rsidP="00277AB7">
            <w:pPr>
              <w:jc w:val="both"/>
              <w:rPr>
                <w:rFonts w:hint="cs"/>
                <w:cs/>
              </w:rPr>
            </w:pPr>
            <w:r w:rsidRPr="00226672">
              <w:rPr>
                <w:rFonts w:hint="cs"/>
                <w:cs/>
              </w:rPr>
              <w:t>2.การเพิ่มความสะดวกในการคำนวณราคาสินค้า</w:t>
            </w:r>
          </w:p>
        </w:tc>
      </w:tr>
      <w:tr w:rsidR="00215A10" w:rsidRPr="00226672" w14:paraId="208D00C4" w14:textId="77777777" w:rsidTr="00277AB7">
        <w:trPr>
          <w:trHeight w:val="414"/>
        </w:trPr>
        <w:tc>
          <w:tcPr>
            <w:tcW w:w="6834" w:type="dxa"/>
          </w:tcPr>
          <w:p w14:paraId="065907CD" w14:textId="77777777" w:rsidR="00215A10" w:rsidRPr="00226672" w:rsidRDefault="00215A10" w:rsidP="00277AB7">
            <w:pPr>
              <w:jc w:val="both"/>
              <w:rPr>
                <w:rFonts w:hint="cs"/>
              </w:rPr>
            </w:pPr>
            <w:r w:rsidRPr="00226672">
              <w:rPr>
                <w:rFonts w:hint="cs"/>
                <w:cs/>
              </w:rPr>
              <w:t>3.การเพิ่มความสะดวกในการบันทึกข้อมูล</w:t>
            </w:r>
          </w:p>
        </w:tc>
      </w:tr>
      <w:tr w:rsidR="00215A10" w:rsidRPr="00226672" w14:paraId="63290858" w14:textId="77777777" w:rsidTr="00277AB7">
        <w:trPr>
          <w:trHeight w:val="424"/>
        </w:trPr>
        <w:tc>
          <w:tcPr>
            <w:tcW w:w="6834" w:type="dxa"/>
          </w:tcPr>
          <w:p w14:paraId="5C632902" w14:textId="77777777" w:rsidR="00215A10" w:rsidRPr="00226672" w:rsidRDefault="00215A10" w:rsidP="00277AB7">
            <w:pPr>
              <w:jc w:val="both"/>
              <w:rPr>
                <w:rFonts w:hint="cs"/>
              </w:rPr>
            </w:pPr>
            <w:r w:rsidRPr="00226672">
              <w:rPr>
                <w:rFonts w:hint="cs"/>
                <w:cs/>
              </w:rPr>
              <w:t>4.เพิ่มความสะดวกในการเช็คข้อมูลสินค้า</w:t>
            </w:r>
          </w:p>
        </w:tc>
      </w:tr>
    </w:tbl>
    <w:p w14:paraId="3831F0E9" w14:textId="77777777" w:rsidR="00215A10" w:rsidRPr="00226672" w:rsidRDefault="00215A10" w:rsidP="00215A10">
      <w:pPr>
        <w:rPr>
          <w:rFonts w:hint="cs"/>
        </w:rPr>
      </w:pPr>
      <w:r w:rsidRPr="00226672">
        <w:rPr>
          <w:rFonts w:hint="cs"/>
          <w:cs/>
        </w:rPr>
        <w:t>ตารางที่ 2.4 ผลประโยชน์ที่ไม่สามารถจับต้องได้</w:t>
      </w:r>
    </w:p>
    <w:p w14:paraId="6EF3E56C" w14:textId="77777777" w:rsidR="00215A10" w:rsidRPr="00226672" w:rsidRDefault="00215A10" w:rsidP="00215A10">
      <w:pPr>
        <w:jc w:val="both"/>
        <w:rPr>
          <w:rFonts w:hint="cs"/>
          <w:cs/>
        </w:rPr>
      </w:pPr>
    </w:p>
    <w:p w14:paraId="1DB544B7" w14:textId="77777777" w:rsidR="00215A10" w:rsidRPr="00226672" w:rsidRDefault="00215A10" w:rsidP="00215A10">
      <w:pPr>
        <w:jc w:val="left"/>
        <w:rPr>
          <w:rFonts w:hint="cs"/>
        </w:rPr>
      </w:pPr>
      <w:r w:rsidRPr="00226672">
        <w:rPr>
          <w:rFonts w:hint="cs"/>
          <w:cs/>
        </w:rPr>
        <w:t>3) วิเคราะห์ความคุ้มค้าจากการลงทุน</w:t>
      </w:r>
    </w:p>
    <w:p w14:paraId="4E19EA49" w14:textId="77777777" w:rsidR="00215A10" w:rsidRPr="00226672" w:rsidRDefault="00215A10" w:rsidP="00215A10">
      <w:pPr>
        <w:ind w:firstLine="720"/>
        <w:jc w:val="left"/>
        <w:rPr>
          <w:rFonts w:hint="cs"/>
          <w:cs/>
        </w:rPr>
      </w:pPr>
      <w:r w:rsidRPr="00226672">
        <w:rPr>
          <w:rFonts w:hint="cs"/>
          <w:cs/>
        </w:rPr>
        <w:t>ระบบสารสนเทศการจัดการโรงแรม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โรงแรมปวีณา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มีค่าใช้จ่ายในการพัฒนาระบบ </w:t>
      </w:r>
      <w:r w:rsidRPr="00226672">
        <w:rPr>
          <w:rFonts w:hint="cs"/>
        </w:rPr>
        <w:t xml:space="preserve">17,500 </w:t>
      </w:r>
      <w:r w:rsidRPr="00226672">
        <w:rPr>
          <w:rFonts w:hint="cs"/>
          <w:cs/>
        </w:rPr>
        <w:t>บาท และมีค่าใช้จ่ายและผลตอบแทน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93"/>
        <w:gridCol w:w="992"/>
        <w:gridCol w:w="1134"/>
        <w:gridCol w:w="1134"/>
        <w:gridCol w:w="992"/>
        <w:gridCol w:w="941"/>
      </w:tblGrid>
      <w:tr w:rsidR="00215A10" w:rsidRPr="00226672" w14:paraId="0E704943" w14:textId="77777777" w:rsidTr="00277AB7">
        <w:tc>
          <w:tcPr>
            <w:tcW w:w="2830" w:type="dxa"/>
          </w:tcPr>
          <w:p w14:paraId="533DC923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รายการ</w:t>
            </w:r>
          </w:p>
        </w:tc>
        <w:tc>
          <w:tcPr>
            <w:tcW w:w="993" w:type="dxa"/>
          </w:tcPr>
          <w:p w14:paraId="045A1CA9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ปีที่0</w:t>
            </w:r>
          </w:p>
        </w:tc>
        <w:tc>
          <w:tcPr>
            <w:tcW w:w="992" w:type="dxa"/>
          </w:tcPr>
          <w:p w14:paraId="100A23D0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ปีที่1</w:t>
            </w:r>
          </w:p>
        </w:tc>
        <w:tc>
          <w:tcPr>
            <w:tcW w:w="1134" w:type="dxa"/>
          </w:tcPr>
          <w:p w14:paraId="700CA0AD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ปีที่2</w:t>
            </w:r>
          </w:p>
        </w:tc>
        <w:tc>
          <w:tcPr>
            <w:tcW w:w="1134" w:type="dxa"/>
          </w:tcPr>
          <w:p w14:paraId="2F7CFCF1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ปีที่3</w:t>
            </w:r>
          </w:p>
        </w:tc>
        <w:tc>
          <w:tcPr>
            <w:tcW w:w="992" w:type="dxa"/>
          </w:tcPr>
          <w:p w14:paraId="69007933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ปีที่4</w:t>
            </w:r>
          </w:p>
        </w:tc>
        <w:tc>
          <w:tcPr>
            <w:tcW w:w="941" w:type="dxa"/>
          </w:tcPr>
          <w:p w14:paraId="52367696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ปีที่5</w:t>
            </w:r>
          </w:p>
        </w:tc>
      </w:tr>
      <w:tr w:rsidR="00215A10" w:rsidRPr="00226672" w14:paraId="16ACB1E4" w14:textId="77777777" w:rsidTr="00277AB7">
        <w:tc>
          <w:tcPr>
            <w:tcW w:w="2830" w:type="dxa"/>
          </w:tcPr>
          <w:p w14:paraId="04B750FB" w14:textId="77777777" w:rsidR="00215A10" w:rsidRPr="00226672" w:rsidRDefault="00215A10" w:rsidP="00277AB7">
            <w:pPr>
              <w:rPr>
                <w:rFonts w:hint="cs"/>
                <w:cs/>
              </w:rPr>
            </w:pPr>
            <w:r w:rsidRPr="00226672">
              <w:rPr>
                <w:rFonts w:hint="cs"/>
                <w:cs/>
              </w:rPr>
              <w:t>ค่าใช้จ่ายในการพัฒนาระบบ</w:t>
            </w:r>
          </w:p>
        </w:tc>
        <w:tc>
          <w:tcPr>
            <w:tcW w:w="993" w:type="dxa"/>
          </w:tcPr>
          <w:p w14:paraId="07AA6529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48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  <w:tc>
          <w:tcPr>
            <w:tcW w:w="992" w:type="dxa"/>
          </w:tcPr>
          <w:p w14:paraId="2EF77D4F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-</w:t>
            </w:r>
          </w:p>
        </w:tc>
        <w:tc>
          <w:tcPr>
            <w:tcW w:w="1134" w:type="dxa"/>
          </w:tcPr>
          <w:p w14:paraId="678F0801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-</w:t>
            </w:r>
          </w:p>
        </w:tc>
        <w:tc>
          <w:tcPr>
            <w:tcW w:w="1134" w:type="dxa"/>
          </w:tcPr>
          <w:p w14:paraId="7532F310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-</w:t>
            </w:r>
          </w:p>
        </w:tc>
        <w:tc>
          <w:tcPr>
            <w:tcW w:w="992" w:type="dxa"/>
          </w:tcPr>
          <w:p w14:paraId="3EA3B1D0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-</w:t>
            </w:r>
          </w:p>
        </w:tc>
        <w:tc>
          <w:tcPr>
            <w:tcW w:w="941" w:type="dxa"/>
          </w:tcPr>
          <w:p w14:paraId="28E93BED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-</w:t>
            </w:r>
          </w:p>
        </w:tc>
      </w:tr>
      <w:tr w:rsidR="00215A10" w:rsidRPr="00226672" w14:paraId="72121A6B" w14:textId="77777777" w:rsidTr="00277AB7">
        <w:tc>
          <w:tcPr>
            <w:tcW w:w="2830" w:type="dxa"/>
          </w:tcPr>
          <w:p w14:paraId="7A31338B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ค่าใช้จ่ายในการปฏิบัติงาน</w:t>
            </w:r>
          </w:p>
        </w:tc>
        <w:tc>
          <w:tcPr>
            <w:tcW w:w="993" w:type="dxa"/>
          </w:tcPr>
          <w:p w14:paraId="4C9352C8" w14:textId="77777777" w:rsidR="00215A10" w:rsidRPr="00226672" w:rsidRDefault="00215A10" w:rsidP="00277AB7">
            <w:pPr>
              <w:rPr>
                <w:rFonts w:hint="cs"/>
                <w:lang w:val="en-US"/>
              </w:rPr>
            </w:pPr>
            <w:r w:rsidRPr="00226672">
              <w:rPr>
                <w:rFonts w:hint="cs"/>
                <w:lang w:val="en-US"/>
              </w:rPr>
              <w:t>-</w:t>
            </w:r>
          </w:p>
        </w:tc>
        <w:tc>
          <w:tcPr>
            <w:tcW w:w="992" w:type="dxa"/>
          </w:tcPr>
          <w:p w14:paraId="4ADBA317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7,500</w:t>
            </w:r>
          </w:p>
        </w:tc>
        <w:tc>
          <w:tcPr>
            <w:tcW w:w="1134" w:type="dxa"/>
          </w:tcPr>
          <w:p w14:paraId="670C7A6D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7,500</w:t>
            </w:r>
          </w:p>
        </w:tc>
        <w:tc>
          <w:tcPr>
            <w:tcW w:w="1134" w:type="dxa"/>
          </w:tcPr>
          <w:p w14:paraId="64C195F7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7,500</w:t>
            </w:r>
          </w:p>
        </w:tc>
        <w:tc>
          <w:tcPr>
            <w:tcW w:w="992" w:type="dxa"/>
          </w:tcPr>
          <w:p w14:paraId="71A313EC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7,500</w:t>
            </w:r>
          </w:p>
        </w:tc>
        <w:tc>
          <w:tcPr>
            <w:tcW w:w="941" w:type="dxa"/>
          </w:tcPr>
          <w:p w14:paraId="184033DB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7,500</w:t>
            </w:r>
          </w:p>
        </w:tc>
      </w:tr>
      <w:tr w:rsidR="00215A10" w:rsidRPr="00226672" w14:paraId="6ACF2EC8" w14:textId="77777777" w:rsidTr="00277AB7">
        <w:tc>
          <w:tcPr>
            <w:tcW w:w="2830" w:type="dxa"/>
          </w:tcPr>
          <w:p w14:paraId="3B8C6E1D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ผลตอบแทนในแต่ละปี</w:t>
            </w:r>
          </w:p>
        </w:tc>
        <w:tc>
          <w:tcPr>
            <w:tcW w:w="993" w:type="dxa"/>
          </w:tcPr>
          <w:p w14:paraId="1569101A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-</w:t>
            </w:r>
          </w:p>
        </w:tc>
        <w:tc>
          <w:tcPr>
            <w:tcW w:w="992" w:type="dxa"/>
          </w:tcPr>
          <w:p w14:paraId="7A9B6672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26,000</w:t>
            </w:r>
          </w:p>
        </w:tc>
        <w:tc>
          <w:tcPr>
            <w:tcW w:w="1134" w:type="dxa"/>
          </w:tcPr>
          <w:p w14:paraId="36B61BAD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27,000</w:t>
            </w:r>
          </w:p>
        </w:tc>
        <w:tc>
          <w:tcPr>
            <w:tcW w:w="1134" w:type="dxa"/>
          </w:tcPr>
          <w:p w14:paraId="035083DC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28,000</w:t>
            </w:r>
          </w:p>
        </w:tc>
        <w:tc>
          <w:tcPr>
            <w:tcW w:w="992" w:type="dxa"/>
          </w:tcPr>
          <w:p w14:paraId="42DF3164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29,000</w:t>
            </w:r>
          </w:p>
        </w:tc>
        <w:tc>
          <w:tcPr>
            <w:tcW w:w="941" w:type="dxa"/>
          </w:tcPr>
          <w:p w14:paraId="07769217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30,000</w:t>
            </w:r>
          </w:p>
        </w:tc>
      </w:tr>
      <w:tr w:rsidR="00215A10" w:rsidRPr="00226672" w14:paraId="0EEDAEF4" w14:textId="77777777" w:rsidTr="00277AB7">
        <w:tc>
          <w:tcPr>
            <w:tcW w:w="2830" w:type="dxa"/>
          </w:tcPr>
          <w:p w14:paraId="294291DD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cs/>
              </w:rPr>
              <w:t>ผลตอบแทนสุทธิ</w:t>
            </w:r>
          </w:p>
        </w:tc>
        <w:tc>
          <w:tcPr>
            <w:tcW w:w="993" w:type="dxa"/>
          </w:tcPr>
          <w:p w14:paraId="79E291A4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-</w:t>
            </w:r>
          </w:p>
        </w:tc>
        <w:tc>
          <w:tcPr>
            <w:tcW w:w="992" w:type="dxa"/>
          </w:tcPr>
          <w:p w14:paraId="03FA2FED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18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</w:rPr>
              <w:t>500</w:t>
            </w:r>
          </w:p>
        </w:tc>
        <w:tc>
          <w:tcPr>
            <w:tcW w:w="1134" w:type="dxa"/>
          </w:tcPr>
          <w:p w14:paraId="300D4794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19,500</w:t>
            </w:r>
          </w:p>
        </w:tc>
        <w:tc>
          <w:tcPr>
            <w:tcW w:w="1134" w:type="dxa"/>
          </w:tcPr>
          <w:p w14:paraId="087FC040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20,500</w:t>
            </w:r>
          </w:p>
        </w:tc>
        <w:tc>
          <w:tcPr>
            <w:tcW w:w="992" w:type="dxa"/>
          </w:tcPr>
          <w:p w14:paraId="27FF15AB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21,500</w:t>
            </w:r>
          </w:p>
        </w:tc>
        <w:tc>
          <w:tcPr>
            <w:tcW w:w="941" w:type="dxa"/>
          </w:tcPr>
          <w:p w14:paraId="7FEF005B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</w:rPr>
              <w:t>22,500</w:t>
            </w:r>
          </w:p>
        </w:tc>
      </w:tr>
    </w:tbl>
    <w:p w14:paraId="4F5D7EE9" w14:textId="77777777" w:rsidR="00215A10" w:rsidRPr="00226672" w:rsidRDefault="00215A10" w:rsidP="00215A10">
      <w:pPr>
        <w:rPr>
          <w:rFonts w:hint="cs"/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2.5 </w:t>
      </w:r>
      <w:r w:rsidRPr="00226672">
        <w:rPr>
          <w:rFonts w:hint="cs"/>
          <w:cs/>
          <w:lang w:val="en-US"/>
        </w:rPr>
        <w:t>วิเคราะห์ความคุ้มค่า</w:t>
      </w:r>
    </w:p>
    <w:p w14:paraId="50DA9A4B" w14:textId="77777777" w:rsidR="00215A10" w:rsidRPr="00226672" w:rsidRDefault="00215A10" w:rsidP="00215A10">
      <w:pPr>
        <w:ind w:firstLine="720"/>
        <w:jc w:val="left"/>
        <w:rPr>
          <w:rFonts w:hint="cs"/>
        </w:rPr>
      </w:pPr>
      <w:r w:rsidRPr="00226672">
        <w:rPr>
          <w:rFonts w:hint="cs"/>
          <w:cs/>
        </w:rPr>
        <w:t xml:space="preserve">จากตาราง ผลตอบแทนสุทธิเฉลี่ยเท่ากับผลรวมของผลตอบแทนสุทธิตั้งแต่ปีที่ </w:t>
      </w:r>
      <w:r w:rsidRPr="00226672">
        <w:rPr>
          <w:rFonts w:hint="cs"/>
        </w:rPr>
        <w:t xml:space="preserve">1 </w:t>
      </w:r>
      <w:r w:rsidRPr="00226672">
        <w:rPr>
          <w:rFonts w:hint="cs"/>
          <w:cs/>
        </w:rPr>
        <w:t xml:space="preserve">ถึง ปีที่ </w:t>
      </w:r>
      <w:r w:rsidRPr="00226672">
        <w:rPr>
          <w:rFonts w:hint="cs"/>
        </w:rPr>
        <w:t xml:space="preserve">5 </w:t>
      </w:r>
      <w:r w:rsidRPr="00226672">
        <w:rPr>
          <w:rFonts w:hint="cs"/>
          <w:cs/>
        </w:rPr>
        <w:t xml:space="preserve">คือ </w:t>
      </w:r>
      <w:r w:rsidRPr="00226672">
        <w:rPr>
          <w:rFonts w:hint="cs"/>
        </w:rPr>
        <w:t xml:space="preserve">102,500 </w:t>
      </w:r>
      <w:r w:rsidRPr="00226672">
        <w:rPr>
          <w:rFonts w:hint="cs"/>
          <w:cs/>
        </w:rPr>
        <w:t xml:space="preserve">หารด้วยจำนวนปี คือ </w:t>
      </w:r>
      <w:r w:rsidRPr="00226672">
        <w:rPr>
          <w:rFonts w:hint="cs"/>
        </w:rPr>
        <w:t xml:space="preserve">5 </w:t>
      </w:r>
      <w:r w:rsidRPr="00226672">
        <w:rPr>
          <w:rFonts w:hint="cs"/>
          <w:cs/>
        </w:rPr>
        <w:t xml:space="preserve">จะเท่ากับ </w:t>
      </w:r>
      <w:r w:rsidRPr="00226672">
        <w:rPr>
          <w:rFonts w:hint="cs"/>
        </w:rPr>
        <w:t>20500</w:t>
      </w:r>
    </w:p>
    <w:p w14:paraId="6D5E0D6E" w14:textId="77777777" w:rsidR="00215A10" w:rsidRPr="00226672" w:rsidRDefault="00215A10" w:rsidP="00215A10">
      <w:pPr>
        <w:jc w:val="both"/>
        <w:rPr>
          <w:rFonts w:hint="cs"/>
        </w:rPr>
      </w:pPr>
    </w:p>
    <w:p w14:paraId="4C361B2A" w14:textId="77777777" w:rsidR="00215A10" w:rsidRPr="00226672" w:rsidRDefault="00215A10" w:rsidP="00215A10">
      <w:pPr>
        <w:rPr>
          <w:rFonts w:hint="cs"/>
        </w:rPr>
      </w:pPr>
      <w:r w:rsidRPr="00226672">
        <w:rPr>
          <w:rFonts w:hint="cs"/>
          <w:cs/>
        </w:rPr>
        <w:t>ดังนั้นระยะคืนทุน = 102</w:t>
      </w:r>
      <w:r w:rsidRPr="00226672">
        <w:rPr>
          <w:rFonts w:hint="cs"/>
        </w:rPr>
        <w:t>,</w:t>
      </w:r>
      <w:r w:rsidRPr="00226672">
        <w:rPr>
          <w:rFonts w:hint="cs"/>
          <w:cs/>
        </w:rPr>
        <w:t>500/48</w:t>
      </w:r>
      <w:r w:rsidRPr="00226672">
        <w:rPr>
          <w:rFonts w:hint="cs"/>
        </w:rPr>
        <w:t>,</w:t>
      </w:r>
      <w:r w:rsidRPr="00226672">
        <w:rPr>
          <w:rFonts w:hint="cs"/>
          <w:cs/>
        </w:rPr>
        <w:t>000 = 2.13 ปี</w:t>
      </w:r>
    </w:p>
    <w:p w14:paraId="52BCEACE" w14:textId="77777777" w:rsidR="00215A10" w:rsidRPr="00226672" w:rsidRDefault="00215A10" w:rsidP="00215A10">
      <w:pPr>
        <w:rPr>
          <w:rFonts w:hint="cs"/>
        </w:rPr>
      </w:pPr>
    </w:p>
    <w:p w14:paraId="3488C4CB" w14:textId="77777777" w:rsidR="00215A10" w:rsidRPr="00226672" w:rsidRDefault="00215A10" w:rsidP="00215A10">
      <w:pPr>
        <w:ind w:firstLine="720"/>
        <w:jc w:val="left"/>
        <w:rPr>
          <w:rFonts w:hint="cs"/>
        </w:rPr>
      </w:pPr>
      <w:r w:rsidRPr="00226672">
        <w:rPr>
          <w:rFonts w:hint="cs"/>
          <w:cs/>
        </w:rPr>
        <w:t>สารสนเทศ จะเห็นได้ว่าระยะเวลาคืนทุนของโครงการนี้ คือ 2.13 ปี ซึ่งผู้บริหารตัดสินใจว่าคุ้มค่าในการพัฒนาระบบ</w:t>
      </w:r>
    </w:p>
    <w:p w14:paraId="7DF25F0F" w14:textId="77777777" w:rsidR="00215A10" w:rsidRPr="00226672" w:rsidRDefault="00215A10" w:rsidP="00215A10">
      <w:pPr>
        <w:jc w:val="both"/>
        <w:rPr>
          <w:rFonts w:hint="cs"/>
        </w:rPr>
      </w:pPr>
    </w:p>
    <w:p w14:paraId="5635AEF2" w14:textId="77777777" w:rsidR="00215A10" w:rsidRPr="00226672" w:rsidRDefault="00215A10" w:rsidP="00215A10">
      <w:pPr>
        <w:jc w:val="both"/>
        <w:rPr>
          <w:rFonts w:hint="cs"/>
        </w:rPr>
      </w:pPr>
    </w:p>
    <w:p w14:paraId="6485545A" w14:textId="77777777" w:rsidR="00215A10" w:rsidRPr="00226672" w:rsidRDefault="00215A10" w:rsidP="00215A10">
      <w:pPr>
        <w:jc w:val="both"/>
        <w:rPr>
          <w:rFonts w:hint="cs"/>
        </w:rPr>
      </w:pPr>
    </w:p>
    <w:p w14:paraId="6A01E3C0" w14:textId="77777777" w:rsidR="00215A10" w:rsidRPr="00226672" w:rsidRDefault="00215A10" w:rsidP="00215A10">
      <w:pPr>
        <w:jc w:val="both"/>
        <w:rPr>
          <w:rFonts w:hint="cs"/>
        </w:rPr>
      </w:pPr>
    </w:p>
    <w:p w14:paraId="658B1B88" w14:textId="77777777" w:rsidR="00215A10" w:rsidRPr="00226672" w:rsidRDefault="00215A10" w:rsidP="00215A10">
      <w:pPr>
        <w:jc w:val="both"/>
        <w:rPr>
          <w:rFonts w:hint="cs"/>
        </w:rPr>
      </w:pPr>
    </w:p>
    <w:p w14:paraId="24AC27FE" w14:textId="77777777" w:rsidR="00215A10" w:rsidRPr="00226672" w:rsidRDefault="00215A10" w:rsidP="00215A10">
      <w:pPr>
        <w:jc w:val="both"/>
        <w:rPr>
          <w:rFonts w:hint="cs"/>
        </w:rPr>
      </w:pPr>
    </w:p>
    <w:p w14:paraId="7B871136" w14:textId="77777777" w:rsidR="00215A10" w:rsidRPr="00226672" w:rsidRDefault="00215A10" w:rsidP="00215A10">
      <w:pPr>
        <w:jc w:val="both"/>
        <w:rPr>
          <w:rFonts w:hint="cs"/>
        </w:rPr>
      </w:pPr>
    </w:p>
    <w:p w14:paraId="07AC51F0" w14:textId="77777777" w:rsidR="00215A10" w:rsidRPr="002C3D95" w:rsidRDefault="00215A10" w:rsidP="002C3D95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31" w:name="_Toc241782441"/>
      <w:bookmarkStart w:id="32" w:name="_Toc241783995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2.4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การเก็บรวบรวมข้อมูล</w:t>
      </w:r>
      <w:bookmarkEnd w:id="31"/>
      <w:bookmarkEnd w:id="32"/>
    </w:p>
    <w:p w14:paraId="78D0077A" w14:textId="77777777" w:rsidR="00215A10" w:rsidRPr="00226672" w:rsidRDefault="00215A10" w:rsidP="00215A10">
      <w:pPr>
        <w:jc w:val="both"/>
        <w:rPr>
          <w:rFonts w:hint="cs"/>
        </w:rPr>
      </w:pPr>
      <w:r w:rsidRPr="00226672">
        <w:rPr>
          <w:rFonts w:hint="cs"/>
          <w:cs/>
        </w:rPr>
        <w:t>การเก็บรวบรวมข้อมูลร้านขายของชำทางผู้จัดทำได้ทำการสอบถามทาง พนักงานร้าน โดยพนักงานให้ข้อมูล ดังนี้</w:t>
      </w:r>
    </w:p>
    <w:p w14:paraId="5FBBC25D" w14:textId="77777777" w:rsidR="00215A10" w:rsidRPr="00226672" w:rsidRDefault="00215A10" w:rsidP="00215A10">
      <w:pPr>
        <w:jc w:val="both"/>
        <w:rPr>
          <w:rFonts w:hint="c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5A10" w:rsidRPr="00226672" w14:paraId="373EE214" w14:textId="77777777" w:rsidTr="00277AB7">
        <w:tc>
          <w:tcPr>
            <w:tcW w:w="9016" w:type="dxa"/>
          </w:tcPr>
          <w:p w14:paraId="411C4B1E" w14:textId="77777777" w:rsidR="00215A10" w:rsidRPr="00226672" w:rsidRDefault="00215A10" w:rsidP="00277AB7">
            <w:pPr>
              <w:rPr>
                <w:rFonts w:hint="cs"/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แบบสอบถามเพื่อการเก็บรวบรวมข้อมูล</w:t>
            </w:r>
          </w:p>
          <w:p w14:paraId="757A95DC" w14:textId="77777777" w:rsidR="00215A10" w:rsidRPr="00226672" w:rsidRDefault="00215A10" w:rsidP="00277AB7">
            <w:pPr>
              <w:rPr>
                <w:rFonts w:hint="cs"/>
                <w:b/>
                <w:bCs/>
                <w:cs/>
                <w:lang w:val="en-US"/>
              </w:rPr>
            </w:pPr>
            <w:r w:rsidRPr="00226672">
              <w:rPr>
                <w:rFonts w:hint="cs"/>
                <w:b/>
                <w:bCs/>
                <w:cs/>
              </w:rPr>
              <w:t>โครงการพัฒนาระบบสารสนเทศกาจองห้องพัก</w:t>
            </w:r>
          </w:p>
          <w:p w14:paraId="7AD42290" w14:textId="77777777" w:rsidR="00215A10" w:rsidRPr="00226672" w:rsidRDefault="00215A10" w:rsidP="00277AB7">
            <w:pPr>
              <w:rPr>
                <w:rFonts w:hint="cs"/>
              </w:rPr>
            </w:pPr>
            <w:r w:rsidRPr="00226672">
              <w:rPr>
                <w:rFonts w:hint="cs"/>
                <w:b/>
                <w:bCs/>
                <w:cs/>
              </w:rPr>
              <w:t>กรณีศึกษา โรงแรมปวีณา</w:t>
            </w:r>
          </w:p>
        </w:tc>
      </w:tr>
      <w:tr w:rsidR="00215A10" w:rsidRPr="00226672" w14:paraId="7343A267" w14:textId="77777777" w:rsidTr="00277AB7">
        <w:tc>
          <w:tcPr>
            <w:tcW w:w="9016" w:type="dxa"/>
            <w:tcBorders>
              <w:bottom w:val="single" w:sz="4" w:space="0" w:color="auto"/>
            </w:tcBorders>
          </w:tcPr>
          <w:p w14:paraId="0273E52C" w14:textId="77777777" w:rsidR="00215A10" w:rsidRPr="00226672" w:rsidRDefault="00215A10" w:rsidP="00277AB7">
            <w:pPr>
              <w:jc w:val="both"/>
              <w:rPr>
                <w:rFonts w:hint="cs"/>
              </w:rPr>
            </w:pPr>
            <w:r w:rsidRPr="00226672">
              <w:rPr>
                <w:rFonts w:hint="cs"/>
                <w:cs/>
              </w:rPr>
              <w:t>คำถาม</w:t>
            </w:r>
          </w:p>
          <w:p w14:paraId="332B7C89" w14:textId="77777777" w:rsidR="00215A10" w:rsidRPr="00226672" w:rsidRDefault="00215A10" w:rsidP="00277AB7">
            <w:pPr>
              <w:jc w:val="both"/>
              <w:rPr>
                <w:rFonts w:hint="cs"/>
              </w:rPr>
            </w:pPr>
            <w:r w:rsidRPr="00226672">
              <w:rPr>
                <w:rFonts w:hint="cs"/>
                <w:cs/>
              </w:rPr>
              <w:t>1. โรงแรมปวีณา เปิดบริการมากี่ปีแล้ว</w:t>
            </w:r>
          </w:p>
          <w:p w14:paraId="26556C6A" w14:textId="77777777" w:rsidR="00215A10" w:rsidRPr="00226672" w:rsidRDefault="00215A10" w:rsidP="00277AB7">
            <w:pPr>
              <w:jc w:val="both"/>
              <w:rPr>
                <w:rFonts w:hint="cs"/>
              </w:rPr>
            </w:pPr>
            <w:r w:rsidRPr="00226672">
              <w:rPr>
                <w:rFonts w:hint="cs"/>
                <w:cs/>
              </w:rPr>
              <w:t>2. มีวิธีการเก็บบันทึกข้อมูลอย่างไร</w:t>
            </w:r>
          </w:p>
          <w:p w14:paraId="362CE46B" w14:textId="77777777" w:rsidR="00215A10" w:rsidRPr="00226672" w:rsidRDefault="00215A10" w:rsidP="00277AB7">
            <w:pPr>
              <w:jc w:val="both"/>
              <w:rPr>
                <w:rFonts w:hint="cs"/>
              </w:rPr>
            </w:pPr>
            <w:r w:rsidRPr="00226672">
              <w:rPr>
                <w:rFonts w:hint="cs"/>
                <w:cs/>
              </w:rPr>
              <w:t>3. มีปัญหาในการคำนวณข้อมูลหรือไม่</w:t>
            </w:r>
          </w:p>
        </w:tc>
      </w:tr>
    </w:tbl>
    <w:p w14:paraId="04BA38D7" w14:textId="77777777" w:rsidR="00215A10" w:rsidRPr="00226672" w:rsidRDefault="00215A10" w:rsidP="00215A10">
      <w:pPr>
        <w:rPr>
          <w:rFonts w:hint="cs"/>
        </w:rPr>
      </w:pPr>
      <w:r w:rsidRPr="00226672">
        <w:rPr>
          <w:rFonts w:hint="cs"/>
          <w:cs/>
        </w:rPr>
        <w:t>ตารางที่ 2.6 แบบสอบถามเพื่อการเก็บรวบรวมข้อมูล</w:t>
      </w:r>
    </w:p>
    <w:p w14:paraId="77234779" w14:textId="77777777" w:rsidR="00215A10" w:rsidRPr="00226672" w:rsidRDefault="00215A10" w:rsidP="00215A10">
      <w:pPr>
        <w:rPr>
          <w:rFonts w:hint="cs"/>
          <w:lang w:val="en-US"/>
        </w:rPr>
      </w:pPr>
    </w:p>
    <w:p w14:paraId="1F79F614" w14:textId="77777777" w:rsidR="00215A10" w:rsidRPr="002C3D95" w:rsidRDefault="00215A10" w:rsidP="002C3D95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33" w:name="_Toc241782442"/>
      <w:bookmarkStart w:id="34" w:name="_Toc241783996"/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2.5 การศึกษาระบบงานเดิมและปัญหาของระบบงานเดิม</w:t>
      </w:r>
      <w:bookmarkEnd w:id="33"/>
      <w:bookmarkEnd w:id="34"/>
    </w:p>
    <w:p w14:paraId="24E22054" w14:textId="77777777" w:rsidR="00215A10" w:rsidRPr="00226672" w:rsidRDefault="00215A10" w:rsidP="00215A10">
      <w:pPr>
        <w:ind w:firstLine="720"/>
        <w:jc w:val="left"/>
        <w:rPr>
          <w:rFonts w:hint="cs"/>
          <w:lang w:val="en-US"/>
        </w:rPr>
      </w:pPr>
      <w:r w:rsidRPr="00226672">
        <w:rPr>
          <w:rFonts w:hint="cs"/>
          <w:cs/>
        </w:rPr>
        <w:t>โรงแรมปวีณา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เดิมมีระบบงานการจัดการในรูปแบบทั่วไป ซึ่งปัญหาที่ทางโรงแรมเจอคือ มีการคำนวณราคาห้องพักและค่าบริการที่ยุ่งยากหลายขั้นตอน มีการออกใบเสร็จรับเงินให้ลูกค้าโดยใช้การเขียนด้วยมือ และทางโรงแรมไม่สามารถทราบข้อมูลรายได้ที่แน่ชัดได้ เนื่องจากมีการเก็บข้อมูลการเข้าพักและรายได้ที่ไม่เป็นระบบ จึงส่งผลให้ต้องมีการพัฒนาระบบการจัดการโรงแรมจากรูปแบบเดิม ให้มีความเป็นระบบมากขึ้น</w:t>
      </w:r>
    </w:p>
    <w:p w14:paraId="11FEFFCC" w14:textId="77777777" w:rsidR="00215A10" w:rsidRPr="00226672" w:rsidRDefault="00215A10" w:rsidP="00215A10">
      <w:pPr>
        <w:jc w:val="left"/>
        <w:rPr>
          <w:rFonts w:hint="cs"/>
          <w:lang w:val="en-US"/>
        </w:rPr>
      </w:pPr>
    </w:p>
    <w:p w14:paraId="7EA8014F" w14:textId="77777777" w:rsidR="00215A10" w:rsidRPr="002C3D95" w:rsidRDefault="00215A10" w:rsidP="002C3D95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35" w:name="_Toc241782443"/>
      <w:bookmarkStart w:id="36" w:name="_Toc241783997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t xml:space="preserve">2.6 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สรุปความต้องการของผู้ใช้ (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t xml:space="preserve">User Requirement) 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ที่มีต่อระบบงานใหม่</w:t>
      </w:r>
      <w:bookmarkEnd w:id="35"/>
      <w:bookmarkEnd w:id="36"/>
    </w:p>
    <w:p w14:paraId="0E47297D" w14:textId="77777777" w:rsidR="00215A10" w:rsidRPr="00226672" w:rsidRDefault="00215A10" w:rsidP="00215A10">
      <w:pPr>
        <w:ind w:firstLine="360"/>
        <w:jc w:val="left"/>
        <w:rPr>
          <w:rFonts w:hint="cs"/>
          <w:lang w:val="en-US"/>
        </w:rPr>
      </w:pPr>
      <w:r w:rsidRPr="00226672">
        <w:rPr>
          <w:rFonts w:hint="cs"/>
          <w:lang w:val="en-US"/>
        </w:rPr>
        <w:t xml:space="preserve">2.6.1 </w:t>
      </w:r>
      <w:r w:rsidRPr="00226672">
        <w:rPr>
          <w:rFonts w:hint="cs"/>
          <w:cs/>
          <w:lang w:val="en-US"/>
        </w:rPr>
        <w:t>ความต้องการของผู้ปฏิบัติงาน</w:t>
      </w:r>
    </w:p>
    <w:p w14:paraId="5B0F6891" w14:textId="77777777" w:rsidR="00215A10" w:rsidRPr="00226672" w:rsidRDefault="00215A10" w:rsidP="00215A10">
      <w:pPr>
        <w:ind w:left="1080"/>
        <w:jc w:val="left"/>
        <w:rPr>
          <w:rFonts w:hint="cs"/>
          <w:lang w:val="en-US"/>
        </w:rPr>
      </w:pPr>
      <w:r w:rsidRPr="00226672">
        <w:rPr>
          <w:rFonts w:hint="cs"/>
          <w:lang w:val="en-US"/>
        </w:rPr>
        <w:t>-</w:t>
      </w:r>
      <w:r w:rsidRPr="00226672">
        <w:rPr>
          <w:rFonts w:hint="cs"/>
          <w:cs/>
          <w:lang w:val="en-US"/>
        </w:rPr>
        <w:t xml:space="preserve"> เพิ่มความรวดเร็วในการให้บริการลูกค้า (เช่น การเช็คอินและเช็คเอาท์)</w:t>
      </w:r>
    </w:p>
    <w:p w14:paraId="792B5971" w14:textId="77777777" w:rsidR="00215A10" w:rsidRPr="00226672" w:rsidRDefault="00215A10" w:rsidP="00215A10">
      <w:pPr>
        <w:ind w:left="1080"/>
        <w:jc w:val="left"/>
        <w:rPr>
          <w:rFonts w:hint="cs"/>
          <w:lang w:val="en-US"/>
        </w:rPr>
      </w:pPr>
      <w:r w:rsidRPr="00226672">
        <w:rPr>
          <w:rFonts w:hint="cs"/>
          <w:cs/>
          <w:lang w:val="en-US"/>
        </w:rPr>
        <w:t>- สามารถสรุปรายงานการเข้าพักและรายได้ในแต่ละช่วงวัน</w:t>
      </w:r>
    </w:p>
    <w:p w14:paraId="0F132AEE" w14:textId="77777777" w:rsidR="00215A10" w:rsidRPr="00226672" w:rsidRDefault="00215A10" w:rsidP="00215A10">
      <w:pPr>
        <w:ind w:left="1080"/>
        <w:jc w:val="left"/>
        <w:rPr>
          <w:rFonts w:hint="cs"/>
          <w:lang w:val="en-US"/>
        </w:rPr>
      </w:pPr>
      <w:r w:rsidRPr="00226672">
        <w:rPr>
          <w:rFonts w:hint="cs"/>
          <w:cs/>
          <w:lang w:val="en-US"/>
        </w:rPr>
        <w:t>- ลดปัญหาการจัดเก็บข้อมูลการเข้าพักของลูกค้า และเพิ่มประสิทธิภาพในการออกใบเสร็จรับเงิน</w:t>
      </w:r>
    </w:p>
    <w:p w14:paraId="6D62AF12" w14:textId="77777777" w:rsidR="00215A10" w:rsidRPr="00226672" w:rsidRDefault="00215A10" w:rsidP="00215A10">
      <w:pPr>
        <w:ind w:firstLine="360"/>
        <w:jc w:val="left"/>
        <w:rPr>
          <w:rFonts w:hint="cs"/>
          <w:lang w:val="en-US"/>
        </w:rPr>
      </w:pPr>
      <w:r w:rsidRPr="00226672">
        <w:rPr>
          <w:rFonts w:hint="cs"/>
          <w:lang w:val="en-US"/>
        </w:rPr>
        <w:t xml:space="preserve">2.6.2 </w:t>
      </w:r>
      <w:r w:rsidRPr="00226672">
        <w:rPr>
          <w:rFonts w:hint="cs"/>
          <w:cs/>
          <w:lang w:val="en-US"/>
        </w:rPr>
        <w:t>ความต้องการของผู้ใช้งาน</w:t>
      </w:r>
    </w:p>
    <w:p w14:paraId="7DE331BB" w14:textId="77777777" w:rsidR="00215A10" w:rsidRPr="00226672" w:rsidRDefault="00215A10" w:rsidP="00215A10">
      <w:pPr>
        <w:ind w:left="1080"/>
        <w:jc w:val="left"/>
        <w:rPr>
          <w:rFonts w:hint="cs"/>
          <w:lang w:val="en-US"/>
        </w:rPr>
      </w:pPr>
      <w:r w:rsidRPr="00226672">
        <w:rPr>
          <w:rFonts w:hint="cs"/>
          <w:cs/>
          <w:lang w:val="en-US"/>
        </w:rPr>
        <w:t>- สามารถคิดค่าห้องพักและบริการต่างๆ ได้รวดเร็วและถูกต้องขึ้น</w:t>
      </w:r>
    </w:p>
    <w:p w14:paraId="607D362D" w14:textId="0FF7DE3B" w:rsidR="002C1F96" w:rsidRPr="00226672" w:rsidRDefault="00215A10" w:rsidP="00215A10">
      <w:pPr>
        <w:jc w:val="left"/>
        <w:rPr>
          <w:rFonts w:hint="cs"/>
          <w:b/>
          <w:bCs/>
          <w:sz w:val="36"/>
          <w:szCs w:val="36"/>
        </w:rPr>
      </w:pPr>
      <w:r w:rsidRPr="00226672">
        <w:rPr>
          <w:rFonts w:hint="cs"/>
          <w:cs/>
          <w:lang w:val="en-US"/>
        </w:rPr>
        <w:t>- สามารถคำนวณยอดรายรับรวมในแต่ละวันได้อย่างแม่นยำ</w:t>
      </w:r>
    </w:p>
    <w:p w14:paraId="0B3F04A9" w14:textId="77777777" w:rsidR="00215A10" w:rsidRPr="00226672" w:rsidRDefault="00215A10" w:rsidP="00100FF6">
      <w:pPr>
        <w:rPr>
          <w:rFonts w:hint="cs"/>
        </w:rPr>
      </w:pPr>
    </w:p>
    <w:p w14:paraId="58AC0322" w14:textId="2A2C9438" w:rsidR="00460109" w:rsidRPr="00226672" w:rsidRDefault="009217F4" w:rsidP="00100FF6">
      <w:pPr>
        <w:rPr>
          <w:rFonts w:hint="cs"/>
        </w:rPr>
      </w:pPr>
      <w:r w:rsidRPr="00226672">
        <w:rPr>
          <w:rFonts w:hint="cs"/>
        </w:rPr>
        <w:br w:type="page"/>
      </w:r>
      <w:r w:rsidR="00460109" w:rsidRPr="00226672">
        <w:rPr>
          <w:rFonts w:hint="cs"/>
          <w:b/>
          <w:bCs/>
          <w:color w:val="000000" w:themeColor="text1"/>
        </w:rPr>
        <w:lastRenderedPageBreak/>
        <w:t>บทที่3</w:t>
      </w:r>
    </w:p>
    <w:p w14:paraId="5A010AB0" w14:textId="057D31CB" w:rsidR="00460109" w:rsidRPr="007C41F7" w:rsidRDefault="00460109" w:rsidP="00C569E5">
      <w:pPr>
        <w:pStyle w:val="Heading1"/>
        <w:rPr>
          <w:rFonts w:hint="cs"/>
        </w:rPr>
      </w:pPr>
      <w:bookmarkStart w:id="37" w:name="_Toc241782444"/>
      <w:bookmarkStart w:id="38" w:name="_Toc241783998"/>
      <w:r w:rsidRPr="00226672">
        <w:rPr>
          <w:rFonts w:hint="cs"/>
        </w:rPr>
        <w:t>ก</w:t>
      </w:r>
      <w:r w:rsidRPr="00226672">
        <w:rPr>
          <w:rFonts w:hint="cs"/>
          <w:cs/>
        </w:rPr>
        <w:t>า</w:t>
      </w:r>
      <w:r w:rsidRPr="00226672">
        <w:rPr>
          <w:rFonts w:hint="cs"/>
        </w:rPr>
        <w:t>รวิเคราะห์ระบบ</w:t>
      </w:r>
      <w:r w:rsidR="008F0375" w:rsidRPr="00226672">
        <w:rPr>
          <w:rFonts w:hint="cs"/>
          <w:cs/>
        </w:rPr>
        <w:t xml:space="preserve"> อธิบายผลการวิเคราะห์</w:t>
      </w:r>
      <w:bookmarkEnd w:id="37"/>
      <w:bookmarkEnd w:id="38"/>
    </w:p>
    <w:p w14:paraId="7503EBE2" w14:textId="77777777" w:rsidR="00460109" w:rsidRPr="00226672" w:rsidRDefault="00460109" w:rsidP="00460109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39" w:name="_Toc241782445"/>
      <w:bookmarkStart w:id="40" w:name="_Toc241783999"/>
      <w:r w:rsidRPr="00226672">
        <w:rPr>
          <w:rFonts w:ascii="TH SarabunPSK" w:hAnsi="TH SarabunPSK" w:cs="TH SarabunPSK" w:hint="cs"/>
          <w:b/>
          <w:bCs/>
          <w:color w:val="auto"/>
          <w:szCs w:val="32"/>
        </w:rPr>
        <w:t>3.1 ลักษณะการทำงานของระบบใหม่</w:t>
      </w:r>
      <w:bookmarkEnd w:id="39"/>
      <w:bookmarkEnd w:id="40"/>
    </w:p>
    <w:p w14:paraId="327D3729" w14:textId="6063BF33" w:rsidR="00460109" w:rsidRPr="00226672" w:rsidRDefault="008F0375" w:rsidP="00460109">
      <w:pPr>
        <w:jc w:val="left"/>
        <w:rPr>
          <w:rFonts w:hint="cs"/>
        </w:rPr>
      </w:pPr>
      <w:r w:rsidRPr="00226672">
        <w:rPr>
          <w:rFonts w:hint="cs"/>
          <w:cs/>
        </w:rPr>
        <w:t>การทำงานของ</w:t>
      </w:r>
      <w:r w:rsidR="00460109" w:rsidRPr="00226672">
        <w:rPr>
          <w:rFonts w:hint="cs"/>
        </w:rPr>
        <w:t>ระบบสารสนเทศการจองห้องพักโรงแรมปวีณาเป็น</w:t>
      </w:r>
      <w:r w:rsidRPr="00226672">
        <w:rPr>
          <w:rFonts w:hint="cs"/>
          <w:cs/>
        </w:rPr>
        <w:t>แบบ</w:t>
      </w:r>
      <w:r w:rsidR="00460109" w:rsidRPr="00226672">
        <w:rPr>
          <w:rFonts w:hint="cs"/>
        </w:rPr>
        <w:t>เว็บแอปพลิเคชันสำหรับลูกค้า พนักงาน และผู้ดูแลระบบ ช่วยจัดเก็บข้อมูลห้องพักและการจอง ตรวจสอบหลักฐานการโอนเงิน จัดการเช็กอินและเช็กเอาต์ ตลอดจนแสดงเอกสารและรายงานจากข้อมูลที่เชื่อมโยงกันในฐานข้อมูล</w:t>
      </w:r>
    </w:p>
    <w:p w14:paraId="08B9F5B1" w14:textId="73193BCF" w:rsidR="00460109" w:rsidRPr="00226672" w:rsidRDefault="00460109" w:rsidP="00460109">
      <w:pPr>
        <w:jc w:val="left"/>
        <w:rPr>
          <w:rFonts w:hint="cs"/>
        </w:rPr>
      </w:pPr>
      <w:r w:rsidRPr="00226672">
        <w:rPr>
          <w:rFonts w:hint="cs"/>
        </w:rPr>
        <w:t>ลูกค้าสมัครสมาชิก ค้นหาห้องว่างตามช่วงวันที่ เลือกห้องและบริการเสริม ยืนยันการจอง และแนบสลิป พนักงานตรวจหลักฐานก่อนยืนยันการจองและดำเนินการเข้าพัก ส่วนผู้ดูแลระบบจัดการข้อมูลหลักและเรียกดูรายงาน โดยกำหนดสิทธิ์ตามบทบาท customer, staff และ admin</w:t>
      </w:r>
      <w:r w:rsidR="008F0375" w:rsidRPr="00226672">
        <w:rPr>
          <w:rFonts w:hint="cs"/>
          <w:cs/>
        </w:rPr>
        <w:t xml:space="preserve"> </w:t>
      </w:r>
    </w:p>
    <w:p w14:paraId="611339F3" w14:textId="77777777" w:rsidR="00460109" w:rsidRPr="00226672" w:rsidRDefault="00460109" w:rsidP="00460109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41" w:name="_Toc241782446"/>
      <w:bookmarkStart w:id="42" w:name="_Toc241784000"/>
      <w:r w:rsidRPr="00226672">
        <w:rPr>
          <w:rFonts w:ascii="TH SarabunPSK" w:hAnsi="TH SarabunPSK" w:cs="TH SarabunPSK" w:hint="cs"/>
          <w:b/>
          <w:bCs/>
          <w:color w:val="auto"/>
          <w:szCs w:val="32"/>
        </w:rPr>
        <w:t>3.2 การเก็บรวบรวมข้อมูล</w:t>
      </w:r>
      <w:bookmarkEnd w:id="41"/>
      <w:bookmarkEnd w:id="42"/>
    </w:p>
    <w:p w14:paraId="40C51153" w14:textId="4839D60D" w:rsidR="00460109" w:rsidRPr="00226672" w:rsidRDefault="00100FF6" w:rsidP="00215A10">
      <w:pPr>
        <w:jc w:val="left"/>
        <w:rPr>
          <w:rFonts w:hint="cs"/>
        </w:rPr>
      </w:pPr>
      <w:r w:rsidRPr="00226672">
        <w:rPr>
          <w:rFonts w:hint="cs"/>
        </w:rPr>
        <w:tab/>
      </w:r>
      <w:r w:rsidR="00460109" w:rsidRPr="00226672">
        <w:rPr>
          <w:rFonts w:hint="cs"/>
        </w:rPr>
        <w:t>3.2.1 List of Process</w:t>
      </w:r>
    </w:p>
    <w:p w14:paraId="36386740" w14:textId="6DD5902E" w:rsidR="006B1179" w:rsidRPr="00226672" w:rsidRDefault="008F0375" w:rsidP="00215A10">
      <w:pPr>
        <w:jc w:val="left"/>
        <w:rPr>
          <w:rFonts w:hint="cs"/>
        </w:rPr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="006B1179" w:rsidRPr="00226672">
        <w:rPr>
          <w:rFonts w:hint="cs"/>
          <w:cs/>
        </w:rPr>
        <w:t>1.สมัครสมาชิก</w:t>
      </w:r>
    </w:p>
    <w:p w14:paraId="031FCDDB" w14:textId="35091E49" w:rsidR="006B1179" w:rsidRPr="00226672" w:rsidRDefault="006B1179" w:rsidP="00215A10">
      <w:pPr>
        <w:jc w:val="left"/>
        <w:rPr>
          <w:rFonts w:hint="cs"/>
        </w:rPr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2.จองห้องพัก</w:t>
      </w:r>
    </w:p>
    <w:p w14:paraId="72CCD739" w14:textId="39DBADD0" w:rsidR="006B1179" w:rsidRPr="00226672" w:rsidRDefault="006B1179" w:rsidP="00215A10">
      <w:pPr>
        <w:jc w:val="left"/>
        <w:rPr>
          <w:rFonts w:hint="cs"/>
        </w:rPr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3.ชำระค่าบริการ</w:t>
      </w:r>
    </w:p>
    <w:p w14:paraId="4254CFEB" w14:textId="3BA7CF7E" w:rsidR="006B1179" w:rsidRPr="00226672" w:rsidRDefault="006B1179" w:rsidP="00215A10">
      <w:pPr>
        <w:jc w:val="left"/>
        <w:rPr>
          <w:rFonts w:hint="cs"/>
        </w:rPr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4.บันทึกข้อมูลการใช้งานห้องพัก</w:t>
      </w:r>
    </w:p>
    <w:p w14:paraId="3930A344" w14:textId="2FCFE0D4" w:rsidR="00460109" w:rsidRPr="00226672" w:rsidRDefault="006B1179" w:rsidP="00215A10">
      <w:pPr>
        <w:jc w:val="left"/>
        <w:rPr>
          <w:rFonts w:hint="cs"/>
        </w:rPr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5.พิมพ์รายงาน</w:t>
      </w:r>
    </w:p>
    <w:p w14:paraId="19F433FC" w14:textId="77777777" w:rsidR="00460109" w:rsidRPr="00226672" w:rsidRDefault="00460109" w:rsidP="00215A10">
      <w:pPr>
        <w:ind w:firstLine="720"/>
        <w:jc w:val="left"/>
        <w:rPr>
          <w:rFonts w:hint="cs"/>
        </w:rPr>
      </w:pPr>
      <w:r w:rsidRPr="00226672">
        <w:rPr>
          <w:rFonts w:hint="cs"/>
        </w:rPr>
        <w:t>3.2.2 List of Data</w:t>
      </w:r>
    </w:p>
    <w:p w14:paraId="02E548F7" w14:textId="3354165F" w:rsidR="006B1179" w:rsidRPr="00226672" w:rsidRDefault="00215A10" w:rsidP="00215A10">
      <w:pPr>
        <w:jc w:val="left"/>
        <w:rPr>
          <w:rFonts w:hint="cs"/>
          <w:cs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 xml:space="preserve">ข้อมูลลูกค้า </w:t>
      </w:r>
    </w:p>
    <w:p w14:paraId="312CDED5" w14:textId="3BEB0045" w:rsidR="006B1179" w:rsidRPr="00226672" w:rsidRDefault="00215A10" w:rsidP="00215A10">
      <w:pPr>
        <w:jc w:val="left"/>
        <w:rPr>
          <w:rFonts w:hint="cs"/>
          <w:cs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ข้อมูลการจอง</w:t>
      </w:r>
    </w:p>
    <w:p w14:paraId="216D6694" w14:textId="41763507" w:rsidR="006B1179" w:rsidRPr="00226672" w:rsidRDefault="00215A10" w:rsidP="00215A10">
      <w:pPr>
        <w:jc w:val="left"/>
        <w:rPr>
          <w:rFonts w:hint="cs"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ค่าบริการ</w:t>
      </w:r>
    </w:p>
    <w:p w14:paraId="27F8AA46" w14:textId="32CF97F9" w:rsidR="006B1179" w:rsidRPr="00226672" w:rsidRDefault="00215A10" w:rsidP="00215A10">
      <w:pPr>
        <w:jc w:val="left"/>
        <w:rPr>
          <w:rFonts w:hint="cs"/>
          <w:cs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บัญชีสมาชิก</w:t>
      </w:r>
    </w:p>
    <w:p w14:paraId="09A8FD79" w14:textId="6105F376" w:rsidR="006B1179" w:rsidRPr="00226672" w:rsidRDefault="006B1179" w:rsidP="00215A10">
      <w:pPr>
        <w:jc w:val="left"/>
        <w:rPr>
          <w:rFonts w:hint="cs"/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สถานะห้อง</w:t>
      </w:r>
    </w:p>
    <w:p w14:paraId="19430F70" w14:textId="3C59E510" w:rsidR="006B1179" w:rsidRPr="00226672" w:rsidRDefault="00215A10" w:rsidP="00215A10">
      <w:pPr>
        <w:jc w:val="left"/>
        <w:rPr>
          <w:rFonts w:hint="cs"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ใบยืนยันการจอง</w:t>
      </w:r>
    </w:p>
    <w:p w14:paraId="678619D7" w14:textId="5FB55F91" w:rsidR="006B1179" w:rsidRPr="00226672" w:rsidRDefault="006B1179" w:rsidP="00215A10">
      <w:pPr>
        <w:jc w:val="left"/>
        <w:rPr>
          <w:rFonts w:hint="cs"/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ข้อมูลห้อง</w:t>
      </w:r>
    </w:p>
    <w:p w14:paraId="1E9A3BDA" w14:textId="4C2025D3" w:rsidR="006B1179" w:rsidRPr="00226672" w:rsidRDefault="006B1179" w:rsidP="00215A10">
      <w:pPr>
        <w:jc w:val="left"/>
        <w:rPr>
          <w:rFonts w:hint="cs"/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อัตตราค่าบริการ</w:t>
      </w:r>
    </w:p>
    <w:p w14:paraId="064A504E" w14:textId="0857FBED" w:rsidR="006B1179" w:rsidRPr="00226672" w:rsidRDefault="006B1179" w:rsidP="00215A10">
      <w:pPr>
        <w:jc w:val="left"/>
        <w:rPr>
          <w:rFonts w:hint="cs"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ข้อมูลพนักงาน</w:t>
      </w:r>
    </w:p>
    <w:p w14:paraId="15C5A2AA" w14:textId="326878A2" w:rsidR="006B1179" w:rsidRPr="00226672" w:rsidRDefault="006B1179" w:rsidP="00215A10">
      <w:pPr>
        <w:jc w:val="left"/>
        <w:rPr>
          <w:rFonts w:hint="cs"/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ยืนยันการจอง</w:t>
      </w:r>
    </w:p>
    <w:p w14:paraId="606AF4CA" w14:textId="6CE8A7E7" w:rsidR="006B1179" w:rsidRPr="00226672" w:rsidRDefault="006B1179" w:rsidP="00215A10">
      <w:pPr>
        <w:jc w:val="left"/>
        <w:rPr>
          <w:rFonts w:hint="cs"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ยืนยันใบเสร็จการชำระเงิน</w:t>
      </w:r>
    </w:p>
    <w:p w14:paraId="138FE541" w14:textId="347E4CF1" w:rsidR="006B1179" w:rsidRPr="00226672" w:rsidRDefault="006B1179" w:rsidP="00215A10">
      <w:pPr>
        <w:jc w:val="left"/>
        <w:rPr>
          <w:rFonts w:hint="cs"/>
          <w:lang w:val="en-US"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รายงานสถานะการใช้งานห้องพัก</w:t>
      </w:r>
    </w:p>
    <w:p w14:paraId="125AB041" w14:textId="6C5A957C" w:rsidR="006B1179" w:rsidRPr="00226672" w:rsidRDefault="006B1179" w:rsidP="00215A10">
      <w:pPr>
        <w:jc w:val="left"/>
        <w:rPr>
          <w:rFonts w:hint="cs"/>
          <w:lang w:val="en-US"/>
        </w:rPr>
      </w:pPr>
      <w:r w:rsidRPr="00226672">
        <w:rPr>
          <w:rFonts w:hint="cs"/>
          <w:cs/>
        </w:rPr>
        <w:lastRenderedPageBreak/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รายงานรายได้จากห้องพักทุกห้อง</w:t>
      </w:r>
    </w:p>
    <w:p w14:paraId="3C286596" w14:textId="6A25B160" w:rsidR="006B1179" w:rsidRPr="00226672" w:rsidRDefault="006B1179" w:rsidP="00215A10">
      <w:pPr>
        <w:jc w:val="left"/>
        <w:rPr>
          <w:rFonts w:hint="cs"/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รายงานสรุปยอดการจองและรายได้ของห้องพัก</w:t>
      </w:r>
    </w:p>
    <w:p w14:paraId="5B3A3634" w14:textId="4312AF7A" w:rsidR="006B1179" w:rsidRPr="00226672" w:rsidRDefault="006B1179" w:rsidP="00215A10">
      <w:pPr>
        <w:jc w:val="left"/>
        <w:rPr>
          <w:rFonts w:hint="cs"/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รายงานสถิติอัตราการเข้าพักและประเภทห้องพักยอดนิยม</w:t>
      </w:r>
      <w:r w:rsidRPr="00226672">
        <w:rPr>
          <w:rFonts w:hint="cs"/>
          <w:cs/>
        </w:rPr>
        <w:tab/>
      </w:r>
    </w:p>
    <w:p w14:paraId="66447863" w14:textId="52D70B6D" w:rsidR="00460109" w:rsidRPr="00226672" w:rsidRDefault="00460109" w:rsidP="00215A10">
      <w:pPr>
        <w:ind w:firstLine="720"/>
        <w:jc w:val="left"/>
        <w:rPr>
          <w:rFonts w:hint="cs"/>
        </w:rPr>
      </w:pPr>
      <w:r w:rsidRPr="00226672">
        <w:rPr>
          <w:rFonts w:hint="cs"/>
        </w:rPr>
        <w:t>3.2.3 List of Boundaries</w:t>
      </w:r>
    </w:p>
    <w:p w14:paraId="6BCB689F" w14:textId="3EE2C1F9" w:rsidR="00460109" w:rsidRPr="00226672" w:rsidRDefault="00215A10" w:rsidP="00215A10">
      <w:pPr>
        <w:jc w:val="left"/>
        <w:rPr>
          <w:rFonts w:hint="cs"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</w:r>
      <w:r w:rsidR="00460109" w:rsidRPr="00226672">
        <w:rPr>
          <w:rFonts w:hint="cs"/>
        </w:rPr>
        <w:t>1. ลูกค้า</w:t>
      </w:r>
    </w:p>
    <w:p w14:paraId="757982DC" w14:textId="1C384174" w:rsidR="00460109" w:rsidRPr="00226672" w:rsidRDefault="00215A10" w:rsidP="00215A10">
      <w:pPr>
        <w:jc w:val="left"/>
        <w:rPr>
          <w:rFonts w:hint="cs"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</w:r>
      <w:r w:rsidR="00460109" w:rsidRPr="00226672">
        <w:rPr>
          <w:rFonts w:hint="cs"/>
        </w:rPr>
        <w:t xml:space="preserve">2. </w:t>
      </w:r>
      <w:r w:rsidR="00984AE9" w:rsidRPr="00226672">
        <w:rPr>
          <w:rFonts w:hint="cs"/>
          <w:cs/>
        </w:rPr>
        <w:t>พนักงาน</w:t>
      </w:r>
    </w:p>
    <w:p w14:paraId="519E2FBA" w14:textId="3533CA5F" w:rsidR="00460109" w:rsidRPr="00226672" w:rsidRDefault="006B1179" w:rsidP="00215A10">
      <w:pPr>
        <w:jc w:val="left"/>
        <w:rPr>
          <w:rFonts w:hint="cs"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="00460109" w:rsidRPr="00226672">
        <w:rPr>
          <w:rFonts w:hint="cs"/>
        </w:rPr>
        <w:t xml:space="preserve">3. </w:t>
      </w:r>
      <w:r w:rsidR="00984AE9" w:rsidRPr="00226672">
        <w:rPr>
          <w:rFonts w:hint="cs"/>
          <w:cs/>
        </w:rPr>
        <w:t>ผู้ดูแลระบบ</w:t>
      </w:r>
    </w:p>
    <w:p w14:paraId="2FE9B1BB" w14:textId="77777777" w:rsidR="00215A10" w:rsidRPr="00226672" w:rsidRDefault="00215A10" w:rsidP="00215A10">
      <w:pPr>
        <w:jc w:val="left"/>
        <w:rPr>
          <w:rFonts w:hint="cs"/>
        </w:rPr>
      </w:pPr>
    </w:p>
    <w:p w14:paraId="2D5D9045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045163AA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7BC7CAA3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6839F7C7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3A0F287B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362132EF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037DA148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0AA7F6F1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25089D4D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2135DDF7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1A9BE214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60923823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303C744F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27F31F39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1A26C750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4020A899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135AFF08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224EB746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7CACD208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336F6DF4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4AEF756A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2501180C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5C576D79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6D508D57" w14:textId="77777777" w:rsidR="00215A10" w:rsidRPr="00226672" w:rsidRDefault="00215A10" w:rsidP="00460109">
      <w:pPr>
        <w:jc w:val="left"/>
        <w:rPr>
          <w:rFonts w:hint="cs"/>
          <w:b/>
          <w:bCs/>
        </w:rPr>
      </w:pPr>
    </w:p>
    <w:p w14:paraId="1AE6EA3D" w14:textId="77777777" w:rsidR="007C41F7" w:rsidRDefault="007C41F7" w:rsidP="00460109">
      <w:pPr>
        <w:jc w:val="left"/>
        <w:rPr>
          <w:b/>
          <w:bCs/>
        </w:rPr>
      </w:pPr>
    </w:p>
    <w:p w14:paraId="10E394BB" w14:textId="05835880" w:rsidR="001415BC" w:rsidRPr="00226672" w:rsidRDefault="006B1179" w:rsidP="002C3D95">
      <w:pPr>
        <w:pStyle w:val="Heading2"/>
        <w:jc w:val="left"/>
        <w:rPr>
          <w:rFonts w:ascii="TH SarabunPSK" w:hAnsi="TH SarabunPSK" w:cs="TH SarabunPSK" w:hint="cs"/>
          <w:b/>
          <w:bCs/>
        </w:rPr>
      </w:pPr>
      <w:bookmarkStart w:id="43" w:name="_Toc241782447"/>
      <w:bookmarkStart w:id="44" w:name="_Toc241784001"/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3.3 การไหลของข้อมูลของระบบงานใหม่ที่ออกแบบ</w:t>
      </w:r>
      <w:bookmarkEnd w:id="43"/>
      <w:bookmarkEnd w:id="44"/>
    </w:p>
    <w:p w14:paraId="5AD18684" w14:textId="0FDFCB7A" w:rsidR="006B1179" w:rsidRPr="00226672" w:rsidRDefault="006B1179" w:rsidP="00460109">
      <w:pPr>
        <w:jc w:val="left"/>
        <w:rPr>
          <w:rFonts w:hint="cs"/>
          <w:b/>
          <w:bCs/>
        </w:rPr>
      </w:pPr>
      <w:r w:rsidRPr="00226672">
        <w:rPr>
          <w:rFonts w:hint="cs"/>
          <w:b/>
          <w:bCs/>
        </w:rPr>
        <w:t>Context Diagram</w:t>
      </w:r>
    </w:p>
    <w:p w14:paraId="246C139E" w14:textId="6377210A" w:rsidR="00484F2F" w:rsidRPr="00226672" w:rsidRDefault="001415BC" w:rsidP="00484F2F">
      <w:pPr>
        <w:rPr>
          <w:rFonts w:hint="cs"/>
        </w:rPr>
      </w:pPr>
      <w:r w:rsidRPr="00226672">
        <w:rPr>
          <w:rFonts w:hint="cs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6C3B7B8F" wp14:editId="42D7E42C">
                <wp:simplePos x="0" y="0"/>
                <wp:positionH relativeFrom="margin">
                  <wp:align>left</wp:align>
                </wp:positionH>
                <wp:positionV relativeFrom="paragraph">
                  <wp:posOffset>14836</wp:posOffset>
                </wp:positionV>
                <wp:extent cx="5708073" cy="2715491"/>
                <wp:effectExtent l="0" t="0" r="26035" b="27940"/>
                <wp:wrapNone/>
                <wp:docPr id="169715520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073" cy="27154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DEB36" id="Rectangle 4" o:spid="_x0000_s1026" style="position:absolute;margin-left:0;margin-top:1.15pt;width:449.45pt;height:213.8pt;z-index:25165926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" filled="f" strokecolor="black [3200]" strokeweight="1pt">
                <w10:wrap anchorx="margin"/>
              </v:rect>
            </w:pict>
          </mc:Fallback>
        </mc:AlternateContent>
      </w:r>
      <w:r w:rsidR="00484F2F" w:rsidRPr="00226672">
        <w:rPr>
          <w:rFonts w:hint="cs"/>
        </w:rPr>
        <w:drawing>
          <wp:inline distT="0" distB="0" distL="0" distR="0" wp14:anchorId="2358472A" wp14:editId="118803C4">
            <wp:extent cx="4290828" cy="2784071"/>
            <wp:effectExtent l="0" t="0" r="0" b="0"/>
            <wp:docPr id="59693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36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6162" cy="281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8182" w14:textId="73926EF2" w:rsidR="00215A10" w:rsidRPr="00226672" w:rsidRDefault="00226672" w:rsidP="00226672">
      <w:pPr>
        <w:rPr>
          <w:rFonts w:hint="cs"/>
          <w:cs/>
        </w:rPr>
      </w:pPr>
      <w:r w:rsidRPr="00226672">
        <w:rPr>
          <w:rFonts w:hint="cs"/>
          <w:cs/>
        </w:rPr>
        <w:t xml:space="preserve">ภาพที่ 3.1 </w:t>
      </w:r>
      <w:r w:rsidRPr="00226672">
        <w:rPr>
          <w:rFonts w:hint="cs"/>
        </w:rPr>
        <w:t>Context Diagram</w:t>
      </w:r>
    </w:p>
    <w:p w14:paraId="428AC2FD" w14:textId="77777777" w:rsidR="00215A10" w:rsidRPr="00226672" w:rsidRDefault="00215A10" w:rsidP="001430E9">
      <w:pPr>
        <w:jc w:val="left"/>
        <w:rPr>
          <w:rFonts w:hint="cs"/>
          <w:b/>
          <w:bCs/>
          <w:lang w:val="en-US"/>
        </w:rPr>
      </w:pPr>
    </w:p>
    <w:p w14:paraId="75E0A797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3EEB975B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61C1B7AE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10DBE6A2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27ABE710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1A9025B9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5CE5F704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730D15D7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58FB84B0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55E010AE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06DE5BC1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191F4E5A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5DDB836C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4666B802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46F7B341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6FE42AE2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0E71992E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18E4D059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127D98FD" w14:textId="351244C4" w:rsidR="001430E9" w:rsidRPr="00226672" w:rsidRDefault="001430E9" w:rsidP="001430E9">
      <w:pPr>
        <w:jc w:val="left"/>
        <w:rPr>
          <w:rFonts w:hint="cs"/>
          <w:b/>
          <w:bCs/>
        </w:rPr>
      </w:pPr>
      <w:r w:rsidRPr="00226672">
        <w:rPr>
          <w:rFonts w:hint="cs"/>
          <w:b/>
          <w:bCs/>
        </w:rPr>
        <w:lastRenderedPageBreak/>
        <w:t>DFD (Data Flow Diagram)</w:t>
      </w:r>
      <w:r w:rsidRPr="00226672">
        <w:rPr>
          <w:rFonts w:hint="cs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0C6020" wp14:editId="3FB38F79">
                <wp:simplePos x="0" y="0"/>
                <wp:positionH relativeFrom="margin">
                  <wp:align>right</wp:align>
                </wp:positionH>
                <wp:positionV relativeFrom="paragraph">
                  <wp:posOffset>257810</wp:posOffset>
                </wp:positionV>
                <wp:extent cx="5686425" cy="7833995"/>
                <wp:effectExtent l="0" t="0" r="28575" b="14605"/>
                <wp:wrapNone/>
                <wp:docPr id="18506192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7833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4EF5B" id="Rectangle 5" o:spid="_x0000_s1026" style="position:absolute;margin-left:396.55pt;margin-top:20.3pt;width:447.75pt;height:616.8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" filled="f" strokecolor="black [3213]" strokeweight="1pt">
                <w10:wrap anchorx="margin"/>
              </v:rect>
            </w:pict>
          </mc:Fallback>
        </mc:AlternateContent>
      </w:r>
    </w:p>
    <w:p w14:paraId="5D88AAD1" w14:textId="605E7785" w:rsidR="001415BC" w:rsidRPr="00226672" w:rsidRDefault="001415BC" w:rsidP="00484F2F">
      <w:pPr>
        <w:rPr>
          <w:rFonts w:hint="cs"/>
        </w:rPr>
      </w:pPr>
      <w:r w:rsidRPr="00226672">
        <w:rPr>
          <w:rFonts w:hint="cs"/>
          <w:cs/>
        </w:rPr>
        <w:drawing>
          <wp:inline distT="0" distB="0" distL="0" distR="0" wp14:anchorId="405F3319" wp14:editId="1F382791">
            <wp:extent cx="4785775" cy="7552074"/>
            <wp:effectExtent l="0" t="0" r="0" b="0"/>
            <wp:docPr id="132515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56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75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9A2C" w14:textId="77777777" w:rsidR="001430E9" w:rsidRPr="00226672" w:rsidRDefault="001430E9" w:rsidP="00484F2F">
      <w:pPr>
        <w:rPr>
          <w:rFonts w:hint="cs"/>
        </w:rPr>
      </w:pPr>
    </w:p>
    <w:p w14:paraId="7437082B" w14:textId="2230981C" w:rsidR="001430E9" w:rsidRPr="00226672" w:rsidRDefault="00226672" w:rsidP="00484F2F">
      <w:pPr>
        <w:rPr>
          <w:rFonts w:hint="cs"/>
        </w:rPr>
      </w:pPr>
      <w:r w:rsidRPr="00226672">
        <w:rPr>
          <w:rFonts w:hint="cs"/>
          <w:cs/>
        </w:rPr>
        <w:t xml:space="preserve">ภาพที่ 3.2 </w:t>
      </w:r>
      <w:r w:rsidR="001430E9" w:rsidRPr="00226672">
        <w:rPr>
          <w:rFonts w:hint="cs"/>
        </w:rPr>
        <w:t>DFD (Data Flow Diagram)</w:t>
      </w:r>
    </w:p>
    <w:p w14:paraId="7B705D62" w14:textId="77777777" w:rsidR="00215A10" w:rsidRPr="00226672" w:rsidRDefault="00215A10" w:rsidP="001430E9">
      <w:pPr>
        <w:jc w:val="left"/>
        <w:rPr>
          <w:rFonts w:hint="cs"/>
          <w:b/>
          <w:bCs/>
        </w:rPr>
      </w:pPr>
    </w:p>
    <w:p w14:paraId="113D1928" w14:textId="1D19A234" w:rsidR="001430E9" w:rsidRPr="00226672" w:rsidRDefault="001430E9" w:rsidP="001430E9">
      <w:pPr>
        <w:jc w:val="left"/>
        <w:rPr>
          <w:rFonts w:hint="cs"/>
          <w:b/>
          <w:bCs/>
        </w:rPr>
      </w:pPr>
      <w:r w:rsidRPr="00226672">
        <w:rPr>
          <w:rFonts w:hint="cs"/>
          <w:b/>
          <w:bCs/>
        </w:rPr>
        <w:lastRenderedPageBreak/>
        <w:t>DFD Level 1 Process 1</w:t>
      </w:r>
    </w:p>
    <w:p w14:paraId="5E590B76" w14:textId="138626E3" w:rsidR="001430E9" w:rsidRPr="00226672" w:rsidRDefault="001430E9" w:rsidP="001430E9">
      <w:pPr>
        <w:rPr>
          <w:rFonts w:hint="cs"/>
          <w:b/>
          <w:bCs/>
        </w:rPr>
      </w:pPr>
      <w:r w:rsidRPr="00226672">
        <w:rPr>
          <w:rFonts w:hint="cs"/>
          <w:b/>
          <w:bCs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8E91EE" wp14:editId="73622D09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5715000" cy="3133725"/>
                <wp:effectExtent l="0" t="0" r="19050" b="28575"/>
                <wp:wrapNone/>
                <wp:docPr id="18592838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133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7ECCD" id="Rectangle 7" o:spid="_x0000_s1026" style="position:absolute;margin-left:0;margin-top:.8pt;width:450pt;height:246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" filled="f" strokecolor="#09101d [484]" strokeweight="1pt">
                <w10:wrap anchorx="margin"/>
              </v:rect>
            </w:pict>
          </mc:Fallback>
        </mc:AlternateContent>
      </w:r>
      <w:r w:rsidRPr="00226672">
        <w:rPr>
          <w:rFonts w:hint="cs"/>
          <w:b/>
          <w:bCs/>
        </w:rPr>
        <w:drawing>
          <wp:inline distT="0" distB="0" distL="0" distR="0" wp14:anchorId="4E6E74B7" wp14:editId="7E8074A8">
            <wp:extent cx="3292125" cy="2918713"/>
            <wp:effectExtent l="0" t="0" r="3810" b="0"/>
            <wp:docPr id="128927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1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E93E" w14:textId="77777777" w:rsidR="001430E9" w:rsidRPr="00226672" w:rsidRDefault="001430E9" w:rsidP="001430E9">
      <w:pPr>
        <w:jc w:val="left"/>
        <w:rPr>
          <w:rFonts w:hint="cs"/>
          <w:b/>
          <w:bCs/>
        </w:rPr>
      </w:pPr>
    </w:p>
    <w:p w14:paraId="65F8B4CD" w14:textId="15084863" w:rsidR="001430E9" w:rsidRPr="00226672" w:rsidRDefault="00226672" w:rsidP="001430E9">
      <w:pPr>
        <w:rPr>
          <w:rFonts w:hint="cs"/>
        </w:rPr>
      </w:pPr>
      <w:r w:rsidRPr="00226672">
        <w:rPr>
          <w:rFonts w:hint="cs"/>
          <w:cs/>
        </w:rPr>
        <w:t xml:space="preserve">ภาพที่ 3.3 </w:t>
      </w:r>
      <w:r w:rsidR="001430E9" w:rsidRPr="00226672">
        <w:rPr>
          <w:rFonts w:hint="cs"/>
        </w:rPr>
        <w:t>DFD Level 1 Process 1</w:t>
      </w:r>
    </w:p>
    <w:p w14:paraId="10848054" w14:textId="5BFF2343" w:rsidR="001430E9" w:rsidRPr="00226672" w:rsidRDefault="001430E9" w:rsidP="001430E9">
      <w:pPr>
        <w:jc w:val="left"/>
        <w:rPr>
          <w:rFonts w:hint="cs"/>
          <w:b/>
          <w:bCs/>
        </w:rPr>
      </w:pPr>
      <w:r w:rsidRPr="00226672">
        <w:rPr>
          <w:rFonts w:hint="cs"/>
          <w:b/>
          <w:bCs/>
        </w:rPr>
        <w:t>DFD Level 1 Process 2</w:t>
      </w:r>
    </w:p>
    <w:p w14:paraId="3082E4A5" w14:textId="20BB7728" w:rsidR="001430E9" w:rsidRPr="00226672" w:rsidRDefault="001430E9" w:rsidP="00215A10">
      <w:pPr>
        <w:rPr>
          <w:rFonts w:hint="cs"/>
        </w:rPr>
      </w:pPr>
      <w:r w:rsidRPr="00226672">
        <w:rPr>
          <w:rFonts w:hint="c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1D78BC" wp14:editId="083B9C11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5705475" cy="3152775"/>
                <wp:effectExtent l="0" t="0" r="28575" b="28575"/>
                <wp:wrapNone/>
                <wp:docPr id="28392027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3152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E9489" id="Rectangle 6" o:spid="_x0000_s1026" style="position:absolute;margin-left:398.05pt;margin-top:.8pt;width:449.25pt;height:248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" filled="f" strokecolor="#09101d [484]" strokeweight="1pt">
                <w10:wrap anchorx="margin"/>
              </v:rect>
            </w:pict>
          </mc:Fallback>
        </mc:AlternateContent>
      </w:r>
      <w:r w:rsidRPr="00226672">
        <w:rPr>
          <w:rFonts w:hint="cs"/>
        </w:rPr>
        <w:drawing>
          <wp:inline distT="0" distB="0" distL="0" distR="0" wp14:anchorId="749E7F0D" wp14:editId="7F7CFFAB">
            <wp:extent cx="4496190" cy="3162574"/>
            <wp:effectExtent l="0" t="0" r="0" b="0"/>
            <wp:docPr id="86017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7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04B4" w14:textId="5F443DBC" w:rsidR="001430E9" w:rsidRPr="00226672" w:rsidRDefault="00226672" w:rsidP="001430E9">
      <w:pPr>
        <w:rPr>
          <w:rFonts w:hint="cs"/>
        </w:rPr>
      </w:pPr>
      <w:r w:rsidRPr="00226672">
        <w:rPr>
          <w:rFonts w:hint="cs"/>
          <w:cs/>
        </w:rPr>
        <w:t xml:space="preserve">ภาพที่ 3.4 </w:t>
      </w:r>
      <w:r w:rsidR="001430E9" w:rsidRPr="00226672">
        <w:rPr>
          <w:rFonts w:hint="cs"/>
        </w:rPr>
        <w:t>DFD Level 1 Process 2</w:t>
      </w:r>
    </w:p>
    <w:p w14:paraId="76F4862A" w14:textId="77777777" w:rsidR="001430E9" w:rsidRPr="00226672" w:rsidRDefault="001430E9" w:rsidP="001430E9">
      <w:pPr>
        <w:rPr>
          <w:rFonts w:hint="cs"/>
          <w:cs/>
        </w:rPr>
      </w:pPr>
    </w:p>
    <w:p w14:paraId="49C4F962" w14:textId="77777777" w:rsidR="00460109" w:rsidRPr="002C3D95" w:rsidRDefault="00460109" w:rsidP="002C3D95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45" w:name="_Toc241782448"/>
      <w:bookmarkStart w:id="46" w:name="_Toc241784002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3.4 คำอธิบายการประมวลผล</w:t>
      </w:r>
      <w:bookmarkEnd w:id="45"/>
      <w:bookmarkEnd w:id="46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3A99D1A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FFB25" w14:textId="77777777" w:rsidR="00460109" w:rsidRPr="00226672" w:rsidRDefault="00460109" w:rsidP="001430E9">
            <w:pPr>
              <w:keepNext/>
              <w:spacing w:after="60"/>
              <w:jc w:val="left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28728C6A" w14:textId="77777777" w:rsidR="00460109" w:rsidRPr="00226672" w:rsidRDefault="00460109" w:rsidP="001430E9">
            <w:pPr>
              <w:keepNext/>
              <w:spacing w:after="60"/>
              <w:jc w:val="left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1.0</w:t>
            </w:r>
          </w:p>
          <w:p w14:paraId="4D818D68" w14:textId="77777777" w:rsidR="00460109" w:rsidRPr="00226672" w:rsidRDefault="00460109" w:rsidP="001430E9">
            <w:pPr>
              <w:keepNext/>
              <w:spacing w:after="60"/>
              <w:jc w:val="left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Process name : จัดการบัญชีผู้ใช้</w:t>
            </w:r>
          </w:p>
          <w:p w14:paraId="7E1AB2E2" w14:textId="77777777" w:rsidR="00460109" w:rsidRPr="00226672" w:rsidRDefault="00460109" w:rsidP="001430E9">
            <w:pPr>
              <w:keepNext/>
              <w:spacing w:after="60"/>
              <w:jc w:val="left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Input data flows : F01, F19, F21 และ R1</w:t>
            </w:r>
          </w:p>
          <w:p w14:paraId="614D7BB7" w14:textId="77777777" w:rsidR="00460109" w:rsidRPr="00226672" w:rsidRDefault="00460109" w:rsidP="001430E9">
            <w:pPr>
              <w:keepNext/>
              <w:spacing w:after="60"/>
              <w:jc w:val="left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Output data flows : F02, F20, F22 และ W1</w:t>
            </w:r>
          </w:p>
          <w:p w14:paraId="748FFFCE" w14:textId="77777777" w:rsidR="00460109" w:rsidRPr="00226672" w:rsidRDefault="00460109" w:rsidP="001430E9">
            <w:pPr>
              <w:keepNext/>
              <w:spacing w:after="60"/>
              <w:jc w:val="left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Data Store used : D1 ผู้ใช้</w:t>
            </w:r>
          </w:p>
          <w:p w14:paraId="53558A5B" w14:textId="77777777" w:rsidR="00460109" w:rsidRPr="00226672" w:rsidRDefault="00460109" w:rsidP="001430E9">
            <w:pPr>
              <w:keepNext/>
              <w:spacing w:after="60"/>
              <w:jc w:val="left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Description : สมัครสมาชิก ตรวจรหัสผ่าน กำหนดสิทธิ์ แก้ไขข้อมูลส่วนตัว และเปลี่ยนรหัสผ่าน</w:t>
            </w:r>
          </w:p>
        </w:tc>
      </w:tr>
    </w:tbl>
    <w:p w14:paraId="6CFCB254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 คำอธิบายการประมวลผลจัดการบัญชีผู้ใช้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3250FB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2301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2D0B814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2.0</w:t>
            </w:r>
          </w:p>
          <w:p w14:paraId="2D6C417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Process name : จัดการการจอง</w:t>
            </w:r>
          </w:p>
          <w:p w14:paraId="2D191C1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Input data flows : F03 และ R2–R6</w:t>
            </w:r>
          </w:p>
          <w:p w14:paraId="3756B93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Output data flows : F04 และ W3–W6</w:t>
            </w:r>
          </w:p>
          <w:p w14:paraId="150BD17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Data Store used : D2–D6</w:t>
            </w:r>
          </w:p>
          <w:p w14:paraId="01707AD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Description : ค้นหาห้อง เตรียมรายละเอียด ตรวจคำขอ คำนวณและบันทึกการจอง ยกเลิก และแสดงรายการ</w:t>
            </w:r>
          </w:p>
        </w:tc>
      </w:tr>
    </w:tbl>
    <w:p w14:paraId="4FD91DF3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 คำอธิบายการประมวลผลจัดการการจอง</w:t>
      </w:r>
    </w:p>
    <w:p w14:paraId="0100BA77" w14:textId="77777777" w:rsidR="00215A10" w:rsidRPr="00226672" w:rsidRDefault="00215A10" w:rsidP="00215A10">
      <w:pPr>
        <w:rPr>
          <w:rFonts w:hint="cs"/>
        </w:rPr>
      </w:pPr>
    </w:p>
    <w:p w14:paraId="13E0BF9F" w14:textId="77777777" w:rsidR="00215A10" w:rsidRPr="00226672" w:rsidRDefault="00215A10" w:rsidP="00215A10">
      <w:pPr>
        <w:rPr>
          <w:rFonts w:hint="cs"/>
        </w:rPr>
      </w:pPr>
    </w:p>
    <w:p w14:paraId="70ED1914" w14:textId="77777777" w:rsidR="00215A10" w:rsidRPr="00226672" w:rsidRDefault="00215A10" w:rsidP="00215A10">
      <w:pPr>
        <w:rPr>
          <w:rFonts w:hint="cs"/>
        </w:rPr>
      </w:pPr>
    </w:p>
    <w:p w14:paraId="2A6AB835" w14:textId="77777777" w:rsidR="00215A10" w:rsidRPr="00226672" w:rsidRDefault="00215A10" w:rsidP="00215A10">
      <w:pPr>
        <w:rPr>
          <w:rFonts w:hint="cs"/>
        </w:rPr>
      </w:pPr>
    </w:p>
    <w:p w14:paraId="62E7B4FD" w14:textId="77777777" w:rsidR="00215A10" w:rsidRPr="00226672" w:rsidRDefault="00215A10" w:rsidP="00215A10">
      <w:pPr>
        <w:rPr>
          <w:rFonts w:hint="cs"/>
        </w:rPr>
      </w:pPr>
    </w:p>
    <w:p w14:paraId="0E3F2A2B" w14:textId="77777777" w:rsidR="00215A10" w:rsidRPr="00226672" w:rsidRDefault="00215A10" w:rsidP="00215A10">
      <w:pPr>
        <w:rPr>
          <w:rFonts w:hint="cs"/>
        </w:rPr>
      </w:pPr>
    </w:p>
    <w:p w14:paraId="719E2A6C" w14:textId="77777777" w:rsidR="00215A10" w:rsidRPr="00226672" w:rsidRDefault="00215A10" w:rsidP="00215A10">
      <w:pPr>
        <w:rPr>
          <w:rFonts w:hint="cs"/>
        </w:rPr>
      </w:pPr>
    </w:p>
    <w:p w14:paraId="178CC256" w14:textId="77777777" w:rsidR="00215A10" w:rsidRPr="00226672" w:rsidRDefault="00215A10" w:rsidP="00215A10">
      <w:pPr>
        <w:rPr>
          <w:rFonts w:hint="cs"/>
        </w:rPr>
      </w:pPr>
    </w:p>
    <w:p w14:paraId="696A3280" w14:textId="77777777" w:rsidR="00215A10" w:rsidRPr="00226672" w:rsidRDefault="00215A10" w:rsidP="00215A10">
      <w:pPr>
        <w:rPr>
          <w:rFonts w:hint="cs"/>
        </w:rPr>
      </w:pPr>
    </w:p>
    <w:p w14:paraId="3473B486" w14:textId="77777777" w:rsidR="00215A10" w:rsidRPr="00226672" w:rsidRDefault="00215A10" w:rsidP="00215A10">
      <w:pPr>
        <w:rPr>
          <w:rFonts w:hint="cs"/>
        </w:rPr>
      </w:pPr>
    </w:p>
    <w:p w14:paraId="575ECE3D" w14:textId="2A204E97" w:rsidR="00460109" w:rsidRPr="00226672" w:rsidRDefault="00460109" w:rsidP="00215A10">
      <w:pPr>
        <w:rPr>
          <w:rFonts w:hint="cs"/>
          <w:cs/>
        </w:rPr>
      </w:pPr>
      <w:r w:rsidRPr="00226672">
        <w:rPr>
          <w:rFonts w:hint="cs"/>
        </w:rPr>
        <w:lastRenderedPageBreak/>
        <w:t>3.4 คำอธิบายการประมวลผล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11EB9A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AE7A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0234F3C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3.0</w:t>
            </w:r>
          </w:p>
          <w:p w14:paraId="4479603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Process name : จัดการการชำระเงิน</w:t>
            </w:r>
          </w:p>
          <w:p w14:paraId="7F6D74B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Input data flows : F05, F07 และ R1–R6</w:t>
            </w:r>
          </w:p>
          <w:p w14:paraId="2523E46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Output data flows : F06, F08, W4 และ W6</w:t>
            </w:r>
          </w:p>
          <w:p w14:paraId="6CFD2AC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Data Store used : D1–D6</w:t>
            </w:r>
          </w:p>
          <w:p w14:paraId="475F612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Description : รับภาพสลิป แสดงรายการรอตรวจ บันทึกผลตรวจ และปรับสถานะการจอง</w:t>
            </w:r>
          </w:p>
        </w:tc>
      </w:tr>
    </w:tbl>
    <w:p w14:paraId="02C54D7C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 คำอธิบายการประมวลผลจัดการการชำระเงิน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809C29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A2D4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60E8664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4.0</w:t>
            </w:r>
          </w:p>
          <w:p w14:paraId="4EA8559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Process name : จัดการการเข้าพัก</w:t>
            </w:r>
          </w:p>
          <w:p w14:paraId="2AE914C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Input data flows : F09 และ R1–R4</w:t>
            </w:r>
          </w:p>
          <w:p w14:paraId="4ACE8DE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Output data flows : F10, W3 และ W4</w:t>
            </w:r>
          </w:p>
          <w:p w14:paraId="7126A39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Data Store used : D1–D4</w:t>
            </w:r>
          </w:p>
          <w:p w14:paraId="725DEAE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Description : แสดงรายการพร้อมเข้าพัก ตรวจสถานะเดิม เปลี่ยนสถานะเช็กอินหรือเช็กเอาต์ และปรับสถานะห้อง</w:t>
            </w:r>
          </w:p>
        </w:tc>
      </w:tr>
    </w:tbl>
    <w:p w14:paraId="497ADB85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 คำอธิบายการประมวลผลจัดการการเข้าพัก</w:t>
      </w:r>
    </w:p>
    <w:p w14:paraId="7C9942B3" w14:textId="77777777" w:rsidR="00DF6EAE" w:rsidRPr="00226672" w:rsidRDefault="00DF6EAE" w:rsidP="00DF6EAE">
      <w:pPr>
        <w:rPr>
          <w:rFonts w:hint="cs"/>
        </w:rPr>
      </w:pPr>
    </w:p>
    <w:p w14:paraId="17E2F9B8" w14:textId="77777777" w:rsidR="00DF6EAE" w:rsidRPr="00226672" w:rsidRDefault="00DF6EAE" w:rsidP="00DF6EAE">
      <w:pPr>
        <w:rPr>
          <w:rFonts w:hint="cs"/>
        </w:rPr>
      </w:pPr>
    </w:p>
    <w:p w14:paraId="114DBABE" w14:textId="77777777" w:rsidR="00DF6EAE" w:rsidRPr="00226672" w:rsidRDefault="00DF6EAE" w:rsidP="00DF6EAE">
      <w:pPr>
        <w:rPr>
          <w:rFonts w:hint="cs"/>
        </w:rPr>
      </w:pPr>
    </w:p>
    <w:p w14:paraId="55FB6EE4" w14:textId="77777777" w:rsidR="00DF6EAE" w:rsidRPr="00226672" w:rsidRDefault="00DF6EAE" w:rsidP="00DF6EAE">
      <w:pPr>
        <w:rPr>
          <w:rFonts w:hint="cs"/>
        </w:rPr>
      </w:pPr>
    </w:p>
    <w:p w14:paraId="2E381857" w14:textId="77777777" w:rsidR="00DF6EAE" w:rsidRPr="00226672" w:rsidRDefault="00DF6EAE" w:rsidP="00DF6EAE">
      <w:pPr>
        <w:rPr>
          <w:rFonts w:hint="cs"/>
        </w:rPr>
      </w:pPr>
    </w:p>
    <w:p w14:paraId="665EFD11" w14:textId="77777777" w:rsidR="00DF6EAE" w:rsidRPr="00226672" w:rsidRDefault="00DF6EAE" w:rsidP="00DF6EAE">
      <w:pPr>
        <w:rPr>
          <w:rFonts w:hint="cs"/>
        </w:rPr>
      </w:pPr>
    </w:p>
    <w:p w14:paraId="01B069E2" w14:textId="77777777" w:rsidR="00DF6EAE" w:rsidRPr="00226672" w:rsidRDefault="00DF6EAE" w:rsidP="00DF6EAE">
      <w:pPr>
        <w:rPr>
          <w:rFonts w:hint="cs"/>
        </w:rPr>
      </w:pPr>
    </w:p>
    <w:p w14:paraId="4A3F7899" w14:textId="77777777" w:rsidR="00DF6EAE" w:rsidRPr="00226672" w:rsidRDefault="00DF6EAE" w:rsidP="00DF6EAE">
      <w:pPr>
        <w:rPr>
          <w:rFonts w:hint="cs"/>
        </w:rPr>
      </w:pPr>
    </w:p>
    <w:p w14:paraId="76EB1A34" w14:textId="77777777" w:rsidR="00DF6EAE" w:rsidRPr="00226672" w:rsidRDefault="00DF6EAE" w:rsidP="00DF6EAE">
      <w:pPr>
        <w:rPr>
          <w:rFonts w:hint="cs"/>
        </w:rPr>
      </w:pPr>
    </w:p>
    <w:p w14:paraId="5E2505DA" w14:textId="77777777" w:rsidR="00DF6EAE" w:rsidRPr="00226672" w:rsidRDefault="00DF6EAE" w:rsidP="00DF6EAE">
      <w:pPr>
        <w:rPr>
          <w:rFonts w:hint="cs"/>
        </w:rPr>
      </w:pPr>
    </w:p>
    <w:p w14:paraId="09444DCB" w14:textId="34593A79" w:rsidR="00460109" w:rsidRPr="00226672" w:rsidRDefault="00460109" w:rsidP="00DF6EAE">
      <w:pPr>
        <w:rPr>
          <w:rFonts w:hint="cs"/>
          <w:cs/>
        </w:rPr>
      </w:pPr>
      <w:r w:rsidRPr="00226672">
        <w:rPr>
          <w:rFonts w:hint="cs"/>
        </w:rPr>
        <w:lastRenderedPageBreak/>
        <w:t>3.4 คำอธิบายการประมวลผล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98C1C4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91B5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074BCEF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5.0</w:t>
            </w:r>
          </w:p>
          <w:p w14:paraId="024F060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Process name : จัดการข้อมูลหลัก</w:t>
            </w:r>
          </w:p>
          <w:p w14:paraId="2CA7653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Input data flows : F11, R1–R4 และ R6</w:t>
            </w:r>
          </w:p>
          <w:p w14:paraId="2CE359B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Output data flows : F12 และ W1–W3</w:t>
            </w:r>
          </w:p>
          <w:p w14:paraId="28F64ED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Data Store used : D1–D4 และ D6</w:t>
            </w:r>
          </w:p>
          <w:p w14:paraId="0C3BB49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Description : จัดการประเภทห้อง ห้อง รูปภาพ และบัญชีเจ้าหน้าที่ ตรวจข้อมูลอ้างอิงก่อนลบ</w:t>
            </w:r>
          </w:p>
        </w:tc>
      </w:tr>
    </w:tbl>
    <w:p w14:paraId="3F25FA08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3.5 คำอธิบายการประมวลผลจัดการข้อมูลหลัก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08C5061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5D2C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27A32BC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6.0</w:t>
            </w:r>
          </w:p>
          <w:p w14:paraId="39D2455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Process name : จัดทำเอกสารและสารสนเทศ</w:t>
            </w:r>
          </w:p>
          <w:p w14:paraId="52BAACE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Input data flows : F13, F15, F17 และ R1–R6</w:t>
            </w:r>
          </w:p>
          <w:p w14:paraId="5E87669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Output data flows : F14, F16 และ F18</w:t>
            </w:r>
          </w:p>
          <w:p w14:paraId="0B779EC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Data Store used : D1–D6</w:t>
            </w:r>
          </w:p>
          <w:p w14:paraId="0713E03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Description : จัดทำใบยืนยัน ใบเสร็จ ประวัติลูกค้า ภาพรวมงาน และรายงานตามเงื่อนไข</w:t>
            </w:r>
          </w:p>
        </w:tc>
      </w:tr>
    </w:tbl>
    <w:p w14:paraId="41F462E5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3.6 คำอธิบายการประมวลผลจัดทำเอกสารและสารสนเทศ</w:t>
      </w:r>
    </w:p>
    <w:p w14:paraId="23202A3A" w14:textId="77777777" w:rsidR="002C3D95" w:rsidRDefault="002C3D95" w:rsidP="002C3D95">
      <w:pPr>
        <w:jc w:val="left"/>
        <w:rPr>
          <w:b/>
          <w:bCs/>
        </w:rPr>
      </w:pPr>
    </w:p>
    <w:p w14:paraId="4A216217" w14:textId="77777777" w:rsidR="002C3D95" w:rsidRDefault="002C3D95" w:rsidP="002C3D95">
      <w:pPr>
        <w:jc w:val="left"/>
        <w:rPr>
          <w:b/>
          <w:bCs/>
        </w:rPr>
      </w:pPr>
    </w:p>
    <w:p w14:paraId="510912A8" w14:textId="77777777" w:rsidR="002C3D95" w:rsidRDefault="002C3D95" w:rsidP="002C3D95">
      <w:pPr>
        <w:jc w:val="left"/>
        <w:rPr>
          <w:b/>
          <w:bCs/>
        </w:rPr>
      </w:pPr>
    </w:p>
    <w:p w14:paraId="5EEF39CD" w14:textId="77777777" w:rsidR="002C3D95" w:rsidRDefault="002C3D95" w:rsidP="002C3D95">
      <w:pPr>
        <w:jc w:val="left"/>
        <w:rPr>
          <w:b/>
          <w:bCs/>
        </w:rPr>
      </w:pPr>
    </w:p>
    <w:p w14:paraId="21420590" w14:textId="77777777" w:rsidR="002C3D95" w:rsidRDefault="002C3D95" w:rsidP="002C3D95">
      <w:pPr>
        <w:jc w:val="left"/>
        <w:rPr>
          <w:b/>
          <w:bCs/>
        </w:rPr>
      </w:pPr>
    </w:p>
    <w:p w14:paraId="2402FFCC" w14:textId="77777777" w:rsidR="002C3D95" w:rsidRDefault="002C3D95" w:rsidP="002C3D95">
      <w:pPr>
        <w:jc w:val="left"/>
        <w:rPr>
          <w:b/>
          <w:bCs/>
        </w:rPr>
      </w:pPr>
    </w:p>
    <w:p w14:paraId="25827F79" w14:textId="77777777" w:rsidR="002C3D95" w:rsidRDefault="002C3D95" w:rsidP="002C3D95">
      <w:pPr>
        <w:jc w:val="left"/>
        <w:rPr>
          <w:b/>
          <w:bCs/>
        </w:rPr>
      </w:pPr>
    </w:p>
    <w:p w14:paraId="19C216FA" w14:textId="77777777" w:rsidR="002C3D95" w:rsidRDefault="002C3D95" w:rsidP="002C3D95">
      <w:pPr>
        <w:jc w:val="left"/>
        <w:rPr>
          <w:b/>
          <w:bCs/>
        </w:rPr>
      </w:pPr>
    </w:p>
    <w:p w14:paraId="5BDE40E7" w14:textId="77777777" w:rsidR="002C3D95" w:rsidRDefault="002C3D95" w:rsidP="002C3D95">
      <w:pPr>
        <w:jc w:val="left"/>
        <w:rPr>
          <w:b/>
          <w:bCs/>
        </w:rPr>
      </w:pPr>
    </w:p>
    <w:p w14:paraId="7DCC9F67" w14:textId="77777777" w:rsidR="002C3D95" w:rsidRDefault="002C3D95" w:rsidP="002C3D95">
      <w:pPr>
        <w:jc w:val="left"/>
        <w:rPr>
          <w:b/>
          <w:bCs/>
        </w:rPr>
      </w:pPr>
    </w:p>
    <w:p w14:paraId="2B119BD8" w14:textId="77777777" w:rsidR="002C3D95" w:rsidRDefault="002C3D95" w:rsidP="002C3D95">
      <w:pPr>
        <w:jc w:val="left"/>
        <w:rPr>
          <w:b/>
          <w:bCs/>
        </w:rPr>
      </w:pPr>
    </w:p>
    <w:p w14:paraId="5782B3DF" w14:textId="60AB6A15" w:rsidR="00460109" w:rsidRPr="002C3D95" w:rsidRDefault="00460109" w:rsidP="002C3D95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Cs w:val="32"/>
          <w:cs/>
        </w:rPr>
      </w:pPr>
      <w:bookmarkStart w:id="47" w:name="_Toc241782449"/>
      <w:bookmarkStart w:id="48" w:name="_Toc241784003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3.5 พจนานุกรมข้อมูล</w:t>
      </w:r>
      <w:bookmarkEnd w:id="47"/>
      <w:bookmarkEnd w:id="48"/>
    </w:p>
    <w:p w14:paraId="4C3B5331" w14:textId="77777777" w:rsidR="00460109" w:rsidRPr="00C11781" w:rsidRDefault="00460109" w:rsidP="00C11781">
      <w:pPr>
        <w:pStyle w:val="Heading2"/>
        <w:rPr>
          <w:rFonts w:ascii="TH SarabunPSK" w:hAnsi="TH SarabunPSK" w:cs="TH SarabunPSK" w:hint="cs"/>
          <w:color w:val="auto"/>
          <w:szCs w:val="32"/>
        </w:rPr>
      </w:pPr>
      <w:bookmarkStart w:id="49" w:name="_Toc241782450"/>
      <w:bookmarkStart w:id="50" w:name="_Toc241784004"/>
      <w:r w:rsidRPr="00C11781">
        <w:rPr>
          <w:rFonts w:ascii="TH SarabunPSK" w:hAnsi="TH SarabunPSK" w:cs="TH SarabunPSK" w:hint="cs"/>
          <w:color w:val="auto"/>
          <w:szCs w:val="32"/>
        </w:rPr>
        <w:t>3.5.1 พจนานุกรมของหน่วยข้อมูล</w:t>
      </w:r>
      <w:bookmarkEnd w:id="49"/>
      <w:bookmarkEnd w:id="50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ACF25A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36F3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รหัสผู้ใช้</w:t>
            </w:r>
          </w:p>
          <w:p w14:paraId="07FD965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users.id</w:t>
            </w:r>
          </w:p>
          <w:p w14:paraId="267CBAB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INT(11)</w:t>
            </w:r>
          </w:p>
          <w:p w14:paraId="1A1463D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เลขจำนวนเต็ม</w:t>
            </w:r>
          </w:p>
          <w:p w14:paraId="1B46E2A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เลขอัตโนมัติ</w:t>
            </w:r>
          </w:p>
          <w:p w14:paraId="09721FA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7A35DEC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FAF60B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ระบบกำหนด</w:t>
            </w:r>
          </w:p>
          <w:p w14:paraId="061E14C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ฐานข้อมูลสร้างค่าอัตโนมัติ</w:t>
            </w:r>
          </w:p>
          <w:p w14:paraId="4B1047C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A9F42B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57E40980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3.7 พจนานุกรมหน่วยข้อมูลรหัสผู้ใช้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642C18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D562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ชื่อและนามสกุล</w:t>
            </w:r>
          </w:p>
          <w:p w14:paraId="4BF0050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users.full_name</w:t>
            </w:r>
          </w:p>
          <w:p w14:paraId="51FD504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7DFDAE3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ข้อความชื่อและนามสกุล</w:t>
            </w:r>
          </w:p>
          <w:p w14:paraId="0811B94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AFD499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51FCB7D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67257D5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เจ้าของบัญชีหรือผู้ดูแลตามหน้าที่</w:t>
            </w:r>
          </w:p>
          <w:p w14:paraId="24470C7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เก็บได้ไม่เกิน 100 อักขระและไม่เป็น NULL</w:t>
            </w:r>
          </w:p>
          <w:p w14:paraId="54B6D79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57AE22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5A06CC81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3.8 พจนานุกรมหน่วยข้อมูลชื่อและนามสกุล</w:t>
      </w:r>
    </w:p>
    <w:p w14:paraId="6E768CBC" w14:textId="77777777" w:rsidR="00DF6EAE" w:rsidRPr="00226672" w:rsidRDefault="00DF6EAE" w:rsidP="00DF6EAE">
      <w:pPr>
        <w:rPr>
          <w:rFonts w:hint="cs"/>
        </w:rPr>
      </w:pPr>
    </w:p>
    <w:p w14:paraId="51E04BC0" w14:textId="0D50C3DC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2D17E6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6EB4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อีเมล</w:t>
            </w:r>
          </w:p>
          <w:p w14:paraId="7E3BE2A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users.email</w:t>
            </w:r>
          </w:p>
          <w:p w14:paraId="5A73B3F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23CB7EF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name@example.com</w:t>
            </w:r>
          </w:p>
          <w:p w14:paraId="50D2B61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3E9FE9C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17D7EF8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520BDF8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ผู้สมัครหรือผู้ดูแลระบบ</w:t>
            </w:r>
          </w:p>
          <w:p w14:paraId="2C8B630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อีเมลไม่ซ้ำตาม UNIQUE KEY; ใช้เป็นบัญชีเข้าสู่ระบบ</w:t>
            </w:r>
          </w:p>
          <w:p w14:paraId="7A63290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92B07A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09EA8B50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3.9 พจนานุกรมหน่วยข้อมูลอีเมล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14A391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F2C6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รหัสผ่านที่เข้ารหัสแฮช</w:t>
            </w:r>
          </w:p>
          <w:p w14:paraId="4386D83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users.password</w:t>
            </w:r>
          </w:p>
          <w:p w14:paraId="272262D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VARCHAR(255)</w:t>
            </w:r>
          </w:p>
          <w:p w14:paraId="6D35D0C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ไม่แสดงค่าแฮชต่อผู้ใช้</w:t>
            </w:r>
          </w:p>
          <w:p w14:paraId="44974ED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BB955C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101C261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2EEB4D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เจ้าของบัญชีหรือผู้ดูแลตามหน้าที่</w:t>
            </w:r>
          </w:p>
          <w:p w14:paraId="3A9CB6E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สร้างด้วย password_hash และตรวจด้วย password_verify</w:t>
            </w:r>
          </w:p>
          <w:p w14:paraId="2921C67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ไม่มีสูตรคำนวณทางธุรกิจ</w:t>
            </w:r>
          </w:p>
          <w:p w14:paraId="0FC7711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เก็บค่าแฮช ไม่เก็บรหัสผ่านแบบข้อความธรรมดา</w:t>
            </w:r>
          </w:p>
        </w:tc>
      </w:tr>
    </w:tbl>
    <w:p w14:paraId="477E5C30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3.10 พจนานุกรมหน่วยข้อมูลรหัสผ่านที่เข้ารหัสแฮช</w:t>
      </w:r>
    </w:p>
    <w:p w14:paraId="3BB4961B" w14:textId="77777777" w:rsidR="00DF6EAE" w:rsidRPr="00226672" w:rsidRDefault="00DF6EAE" w:rsidP="00DF6EAE">
      <w:pPr>
        <w:rPr>
          <w:rFonts w:hint="cs"/>
        </w:rPr>
      </w:pPr>
    </w:p>
    <w:p w14:paraId="4FB76FC4" w14:textId="77777777" w:rsidR="00DF6EAE" w:rsidRPr="00226672" w:rsidRDefault="00DF6EAE" w:rsidP="00DF6EAE">
      <w:pPr>
        <w:rPr>
          <w:rFonts w:hint="cs"/>
          <w:lang w:val="en-US"/>
        </w:rPr>
      </w:pPr>
    </w:p>
    <w:p w14:paraId="55A37614" w14:textId="5955E823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BF9C76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5B28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หมายเลขโทรศัพท์</w:t>
            </w:r>
          </w:p>
          <w:p w14:paraId="3ECF005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users.phone</w:t>
            </w:r>
          </w:p>
          <w:p w14:paraId="264E04D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VARCHAR(15)</w:t>
            </w:r>
          </w:p>
          <w:p w14:paraId="1A1BAAA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ข้อความที่รักษาเลขศูนย์นำหน้า</w:t>
            </w:r>
          </w:p>
          <w:p w14:paraId="326DC12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3796ABE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2A4DE7D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9C3963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เจ้าของบัญชีหรือผู้ดูแลตามหน้าที่</w:t>
            </w:r>
          </w:p>
          <w:p w14:paraId="2F66B2E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VARCHAR(15) ยอมให้ NULL; ไม่ตีความเป็นจำนวนเพื่อคำนวณ</w:t>
            </w:r>
          </w:p>
          <w:p w14:paraId="11E9B8C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E62B65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7862884F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3.11 พจนานุกรมหน่วยข้อมูลหมายเลขโทรศัพท์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979F04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4481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บทบาทผู้ใช้</w:t>
            </w:r>
          </w:p>
          <w:p w14:paraId="601F85D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users.role</w:t>
            </w:r>
          </w:p>
          <w:p w14:paraId="345E1B9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ENUM('customer','staff','admin')</w:t>
            </w:r>
          </w:p>
          <w:p w14:paraId="19562AB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customer / staff / admin</w:t>
            </w:r>
          </w:p>
          <w:p w14:paraId="19B11EF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'customer'</w:t>
            </w:r>
          </w:p>
          <w:p w14:paraId="3AFDF94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3C518CF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1F9A781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03FEBED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รับค่าในชุด ENUM; การสมัครลูกค้ากำหนด customer</w:t>
            </w:r>
          </w:p>
          <w:p w14:paraId="5EEBEA7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1B8E9F1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6602983F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3.12 พจนานุกรมหน่วยข้อมูลบทบาทผู้ใช้</w:t>
      </w:r>
    </w:p>
    <w:p w14:paraId="04DBA3D1" w14:textId="77777777" w:rsidR="00DF6EAE" w:rsidRPr="00226672" w:rsidRDefault="00DF6EAE" w:rsidP="00DF6EAE">
      <w:pPr>
        <w:rPr>
          <w:rFonts w:hint="cs"/>
        </w:rPr>
      </w:pPr>
    </w:p>
    <w:p w14:paraId="579A7674" w14:textId="77777777" w:rsidR="00DF6EAE" w:rsidRPr="00226672" w:rsidRDefault="00DF6EAE" w:rsidP="00DF6EAE">
      <w:pPr>
        <w:rPr>
          <w:rFonts w:hint="cs"/>
          <w:lang w:val="en-US"/>
        </w:rPr>
      </w:pPr>
    </w:p>
    <w:p w14:paraId="0C97904B" w14:textId="71B5696D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B8DB68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733D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ราคาห้องต่อคืน</w:t>
            </w:r>
          </w:p>
          <w:p w14:paraId="36DC612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room_types.price_per_night</w:t>
            </w:r>
          </w:p>
          <w:p w14:paraId="3F86CDE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3197245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0E59E14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923C85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room_types</w:t>
            </w:r>
          </w:p>
          <w:p w14:paraId="5CCA8FB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61F964C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379D2B8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ทศนิยมสองตำแหน่ง; หน้าจัดการตรวจราคาก่อนบันทึก</w:t>
            </w:r>
          </w:p>
          <w:p w14:paraId="239C653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ใช้คูณจำนวนคืนเพื่อคำนวณค่าห้อง</w:t>
            </w:r>
          </w:p>
          <w:p w14:paraId="41E4A4A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069FDEF7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3.13 พจนานุกรมหน่วยข้อมูลราคาห้องต่อคืน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D98B82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96AB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จำนวนผู้เข้าพักสูงสุด</w:t>
            </w:r>
          </w:p>
          <w:p w14:paraId="3BBEF4A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room_types.max_guests</w:t>
            </w:r>
          </w:p>
          <w:p w14:paraId="27BC50C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INT(11)</w:t>
            </w:r>
          </w:p>
          <w:p w14:paraId="7E74DA2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จำนวนเต็ม</w:t>
            </w:r>
          </w:p>
          <w:p w14:paraId="63E1286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1</w:t>
            </w:r>
          </w:p>
          <w:p w14:paraId="4FD7364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room_types</w:t>
            </w:r>
          </w:p>
          <w:p w14:paraId="0E4B2E1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5342DC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6DCDFE9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ค่าเริ่มต้น 1; ใช้ประกอบข้อมูลประเภทห้อง</w:t>
            </w:r>
          </w:p>
          <w:p w14:paraId="12ABEC8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689CACA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46DD3ABC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3.14 พจนานุกรมหน่วยข้อมูลจำนวนผู้เข้าพักสูงสุด</w:t>
      </w:r>
    </w:p>
    <w:p w14:paraId="6D374C44" w14:textId="77777777" w:rsidR="00DF6EAE" w:rsidRPr="00226672" w:rsidRDefault="00DF6EAE" w:rsidP="00DF6EAE">
      <w:pPr>
        <w:rPr>
          <w:rFonts w:hint="cs"/>
        </w:rPr>
      </w:pPr>
    </w:p>
    <w:p w14:paraId="2A2EBE72" w14:textId="77777777" w:rsidR="00DF6EAE" w:rsidRPr="00226672" w:rsidRDefault="00DF6EAE" w:rsidP="00DF6EAE">
      <w:pPr>
        <w:rPr>
          <w:rFonts w:hint="cs"/>
          <w:lang w:val="en-US"/>
        </w:rPr>
      </w:pPr>
    </w:p>
    <w:p w14:paraId="3023093A" w14:textId="7D75C5B5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47C5BD2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5C21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หมายเลขห้อง</w:t>
            </w:r>
          </w:p>
          <w:p w14:paraId="0295071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rooms.room_number</w:t>
            </w:r>
          </w:p>
          <w:p w14:paraId="2A3EB3E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VARCHAR(10)</w:t>
            </w:r>
          </w:p>
          <w:p w14:paraId="4289ADD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ข้อความหมายเลขห้อง</w:t>
            </w:r>
          </w:p>
          <w:p w14:paraId="36DF160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75CED3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rooms</w:t>
            </w:r>
          </w:p>
          <w:p w14:paraId="3305860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5F306E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075D397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ยาวไม่เกิน 10 อักขระและไม่ซ้ำตาม UNIQUE KEY</w:t>
            </w:r>
          </w:p>
          <w:p w14:paraId="1E71766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1D7F27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41DB7CC7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3.15 พจนานุกรมหน่วยข้อมูลหมายเลขห้อง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7701CA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EC7F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สถานะห้องพัก</w:t>
            </w:r>
          </w:p>
          <w:p w14:paraId="155946B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rooms.status</w:t>
            </w:r>
          </w:p>
          <w:p w14:paraId="1CFB808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ENUM('available','occupied','maintenance')</w:t>
            </w:r>
          </w:p>
          <w:p w14:paraId="777D7F0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available / occupied / maintenance</w:t>
            </w:r>
          </w:p>
          <w:p w14:paraId="247FD35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'available'</w:t>
            </w:r>
          </w:p>
          <w:p w14:paraId="56DA89E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rooms</w:t>
            </w:r>
          </w:p>
          <w:p w14:paraId="18E8C3E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4B020C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เจ้าหน้าที่และผู้ดูแลตามหน้าที่</w:t>
            </w:r>
          </w:p>
          <w:p w14:paraId="63E5498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รับค่าในชุด ENUM และเปลี่ยนตามงานห้องหรือการเข้าพัก</w:t>
            </w:r>
          </w:p>
          <w:p w14:paraId="6E43A45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3403F8E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43089DCB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3.16 พจนานุกรมหน่วยข้อมูลสถานะห้องพัก</w:t>
      </w:r>
    </w:p>
    <w:p w14:paraId="79A4B940" w14:textId="77777777" w:rsidR="00DF6EAE" w:rsidRPr="00226672" w:rsidRDefault="00DF6EAE" w:rsidP="00DF6EAE">
      <w:pPr>
        <w:rPr>
          <w:rFonts w:hint="cs"/>
        </w:rPr>
      </w:pPr>
    </w:p>
    <w:p w14:paraId="70208D0F" w14:textId="77777777" w:rsidR="00DF6EAE" w:rsidRPr="00226672" w:rsidRDefault="00DF6EAE" w:rsidP="00DF6EAE">
      <w:pPr>
        <w:rPr>
          <w:rFonts w:hint="cs"/>
          <w:lang w:val="en-US"/>
        </w:rPr>
      </w:pPr>
    </w:p>
    <w:p w14:paraId="3C9A4E23" w14:textId="3F63BB98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DFD7AA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462F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วันที่เข้าพัก</w:t>
            </w:r>
          </w:p>
          <w:p w14:paraId="5144834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bookings.checkin_date</w:t>
            </w:r>
          </w:p>
          <w:p w14:paraId="4C6E135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35E7C4F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177B4C7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03013F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7F7ADC2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75D5E2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43F0B8E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หน้าค้นหาไม่รับวันย้อนหลัง; ต้องอ่านร่วมกับวันที่ออก</w:t>
            </w:r>
          </w:p>
          <w:p w14:paraId="04F185F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ใช้หาจำนวนคืน</w:t>
            </w:r>
          </w:p>
          <w:p w14:paraId="40AD936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6056A856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3.17 พจนานุกรมหน่วยข้อมูลวันที่เข้าพัก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77802A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4E55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วันที่ออก</w:t>
            </w:r>
          </w:p>
          <w:p w14:paraId="4060709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bookings.checkout_date</w:t>
            </w:r>
          </w:p>
          <w:p w14:paraId="4ECB125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5F8A644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5B35A9C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34BECA5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1664B13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FF037E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2D9D11A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วันที่ออกต้องอยู่หลังวันที่เข้าพัก</w:t>
            </w:r>
          </w:p>
          <w:p w14:paraId="7DBAF5C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จำนวนคืน = วันที่ออก − วันที่เข้าพัก</w:t>
            </w:r>
          </w:p>
          <w:p w14:paraId="0872CEE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120B9EBC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3.18 พจนานุกรมหน่วยข้อมูลวันที่ออก</w:t>
      </w:r>
    </w:p>
    <w:p w14:paraId="748F3818" w14:textId="77777777" w:rsidR="00DF6EAE" w:rsidRPr="00226672" w:rsidRDefault="00DF6EAE" w:rsidP="00DF6EAE">
      <w:pPr>
        <w:rPr>
          <w:rFonts w:hint="cs"/>
        </w:rPr>
      </w:pPr>
    </w:p>
    <w:p w14:paraId="6D1CDBBA" w14:textId="77777777" w:rsidR="00DF6EAE" w:rsidRPr="00226672" w:rsidRDefault="00DF6EAE" w:rsidP="00DF6EAE">
      <w:pPr>
        <w:rPr>
          <w:rFonts w:hint="cs"/>
          <w:lang w:val="en-US"/>
        </w:rPr>
      </w:pPr>
    </w:p>
    <w:p w14:paraId="62D55DBF" w14:textId="3567E083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6712AE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A653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ยอดรวมการจอง</w:t>
            </w:r>
          </w:p>
          <w:p w14:paraId="2889E05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bookings.total_price</w:t>
            </w:r>
          </w:p>
          <w:p w14:paraId="4C70895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1452256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2E72975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D25EA0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328F280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8FFF54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ระบบคำนวณ</w:t>
            </w:r>
          </w:p>
          <w:p w14:paraId="4E708E7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ระบบคำนวณจากราคาห้องและบริการที่ยอมรับ ไม่ใช้ยอดจากหน้าจอ</w:t>
            </w:r>
          </w:p>
          <w:p w14:paraId="4F171D0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จำนวนคืน × ราคาต่อคืน + ผลรวมราคาบริการ</w:t>
            </w:r>
          </w:p>
          <w:p w14:paraId="44C0E07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2E878D53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3.19 พจนานุกรมหน่วยข้อมูลยอดรวมการจอง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5FE175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585D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สถานะการจอง</w:t>
            </w:r>
          </w:p>
          <w:p w14:paraId="032C570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bookings.status</w:t>
            </w:r>
          </w:p>
          <w:p w14:paraId="5713A42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ENUM('pending','confirmed','checked_in','checked_out','cancelled')</w:t>
            </w:r>
          </w:p>
          <w:p w14:paraId="278D224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แสดงคำอธิบายภาษาไทยตามสถานะ</w:t>
            </w:r>
          </w:p>
          <w:p w14:paraId="6C68811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002D28E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5F86B56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4DEB077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 เจ้าหน้าที่ หรือระบบตามกระบวนการ</w:t>
            </w:r>
          </w:p>
          <w:p w14:paraId="4C89510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pending, confirmed, checked_in, checked_out, cancelled</w:t>
            </w:r>
          </w:p>
          <w:p w14:paraId="4AF6E86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7D3F070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2FD28FF8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3.20 พจนานุกรมหน่วยข้อมูลสถานะการจอง</w:t>
      </w:r>
    </w:p>
    <w:p w14:paraId="3BE9E074" w14:textId="77777777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4C0068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4A74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ชื่อบริการเสริม</w:t>
            </w:r>
          </w:p>
          <w:p w14:paraId="48A2CA5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booking_services.service_name</w:t>
            </w:r>
          </w:p>
          <w:p w14:paraId="2838C97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2594AE1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ข้อความชื่อบริการ</w:t>
            </w:r>
          </w:p>
          <w:p w14:paraId="53E8AC5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028274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booking_services</w:t>
            </w:r>
          </w:p>
          <w:p w14:paraId="3F768B1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41C26D6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ลูกค้าเลือกและระบบบันทึก</w:t>
            </w:r>
          </w:p>
          <w:p w14:paraId="5AEB30C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เลือกจากรายการบริการใน includes/services.php</w:t>
            </w:r>
          </w:p>
          <w:p w14:paraId="0BBA220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7EB805B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05C79382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3.21 พจนานุกรมหน่วยข้อมูลชื่อบริการเสริม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48A5C8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29EB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ค่าบริการเสริม</w:t>
            </w:r>
          </w:p>
          <w:p w14:paraId="4C3EDC8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booking_services.price</w:t>
            </w:r>
          </w:p>
          <w:p w14:paraId="229F9E1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6080607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3800E6E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15A8196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booking_services</w:t>
            </w:r>
          </w:p>
          <w:p w14:paraId="6CE3F95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0E20FF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ระบบกำหนดราคาขณะจอง</w:t>
            </w:r>
          </w:p>
          <w:p w14:paraId="7B8A825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บันทึกราคาจากรายการอ้างอิงของโปรแกรม</w:t>
            </w:r>
          </w:p>
          <w:p w14:paraId="0BB8269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บวกหนึ่งครั้งต่อรายการที่โค้ดยอมรับ</w:t>
            </w:r>
          </w:p>
          <w:p w14:paraId="32AE51F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2B0C4F95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3.22 พจนานุกรมหน่วยข้อมูลค่าบริการเสริม</w:t>
      </w:r>
    </w:p>
    <w:p w14:paraId="0CCA50CF" w14:textId="77777777" w:rsidR="00DF6EAE" w:rsidRPr="00226672" w:rsidRDefault="00DF6EAE" w:rsidP="00DF6EAE">
      <w:pPr>
        <w:rPr>
          <w:rFonts w:hint="cs"/>
        </w:rPr>
      </w:pPr>
    </w:p>
    <w:p w14:paraId="12BC7E6E" w14:textId="77777777" w:rsidR="00DF6EAE" w:rsidRPr="00226672" w:rsidRDefault="00DF6EAE" w:rsidP="00DF6EAE">
      <w:pPr>
        <w:rPr>
          <w:rFonts w:hint="cs"/>
          <w:lang w:val="en-US"/>
        </w:rPr>
      </w:pPr>
    </w:p>
    <w:p w14:paraId="1255C4DF" w14:textId="488ADFE7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BB4BFE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E6C4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ยอดแจ้งชำระเงิน</w:t>
            </w:r>
          </w:p>
          <w:p w14:paraId="4A3C2A9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payments.amount</w:t>
            </w:r>
          </w:p>
          <w:p w14:paraId="013AE48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4B5F058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17642C7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90AB26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2A6B568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2E3B14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ระบบกำหนด</w:t>
            </w:r>
          </w:p>
          <w:p w14:paraId="241556D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ค่าที่บันทึกมาจากยอดรวมการจอง ไม่ใช่ยอดที่อ่านจากรูปสลิป</w:t>
            </w:r>
          </w:p>
          <w:p w14:paraId="61B0A8B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amount = bookings.total_price ณ เวลาแนบหลักฐาน</w:t>
            </w:r>
          </w:p>
          <w:p w14:paraId="5144E93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403396C1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3.23 พจนานุกรมหน่วยข้อมูลยอดแจ้งชำระเงิน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A01003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B31A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ชื่อไฟล์หลักฐานชำระเงิน</w:t>
            </w:r>
          </w:p>
          <w:p w14:paraId="121D58D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payments.slip_image</w:t>
            </w:r>
          </w:p>
          <w:p w14:paraId="0AE71E2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VARCHAR(255)</w:t>
            </w:r>
          </w:p>
          <w:p w14:paraId="5F7BBDE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แสดงภาพตามชื่อไฟล์</w:t>
            </w:r>
          </w:p>
          <w:p w14:paraId="2930AED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4BB148B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6B3FC56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8843B3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ลูกค้าเจ้าของการจอง</w:t>
            </w:r>
          </w:p>
          <w:p w14:paraId="53DF5A3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อัปโหลด JPEG หรือ PNG ไม่เกิน 5 MB; สร้างชื่อไฟล์ใหม่</w:t>
            </w:r>
          </w:p>
          <w:p w14:paraId="3A947ED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6DD1F06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0371A1BD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3.24 พจนานุกรมหน่วยข้อมูลชื่อไฟล์หลักฐานชำระเงิน</w:t>
      </w:r>
    </w:p>
    <w:p w14:paraId="206EB667" w14:textId="77777777" w:rsidR="00DF6EAE" w:rsidRPr="00226672" w:rsidRDefault="00DF6EAE" w:rsidP="00DF6EAE">
      <w:pPr>
        <w:rPr>
          <w:rFonts w:hint="cs"/>
        </w:rPr>
      </w:pPr>
    </w:p>
    <w:p w14:paraId="1E8AA532" w14:textId="77777777" w:rsidR="00DF6EAE" w:rsidRPr="00226672" w:rsidRDefault="00DF6EAE" w:rsidP="00DF6EAE">
      <w:pPr>
        <w:rPr>
          <w:rFonts w:hint="cs"/>
          <w:lang w:val="en-US"/>
        </w:rPr>
      </w:pPr>
    </w:p>
    <w:p w14:paraId="395670C7" w14:textId="52583F8B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EF8DFF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1671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สถานะชำระเงิน</w:t>
            </w:r>
          </w:p>
          <w:p w14:paraId="364C032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payments.payment_status</w:t>
            </w:r>
          </w:p>
          <w:p w14:paraId="1D21619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ENUM('pending','verified','rejected')</w:t>
            </w:r>
          </w:p>
          <w:p w14:paraId="24AA55D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pending / verified / rejected</w:t>
            </w:r>
          </w:p>
          <w:p w14:paraId="35AD085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4A2560D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17003E1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F5BD8F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เจ้าหน้าที่หรือผู้ดูแลระบบ</w:t>
            </w:r>
          </w:p>
          <w:p w14:paraId="019F744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รายการรอตรวจจึงอนุมัติหรือปฏิเสธได้ตามคำสั่งตรวจชำระ</w:t>
            </w:r>
          </w:p>
          <w:p w14:paraId="5D3D1EC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CD1FD8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5CB3F299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3.25 พจนานุกรมหน่วยข้อมูลสถานะชำระเงิน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9B9B63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EAD8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รหัสผู้ตรวจชำระเงิน</w:t>
            </w:r>
          </w:p>
          <w:p w14:paraId="7703D4A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payments.verified_by</w:t>
            </w:r>
          </w:p>
          <w:p w14:paraId="6901148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INT(11)</w:t>
            </w:r>
          </w:p>
          <w:p w14:paraId="697C87F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ชื่อผู้ตรวจจาก users</w:t>
            </w:r>
          </w:p>
          <w:p w14:paraId="6979905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77A2F92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423D12B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C034C7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เจ้าหน้าที่หรือผู้ดูแลระบบ</w:t>
            </w:r>
          </w:p>
          <w:p w14:paraId="65988F1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FK อ้างอิง users.id; ยอมให้ NULL ก่อนตรวจ</w:t>
            </w:r>
          </w:p>
          <w:p w14:paraId="28B5A7B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รับรหัสผู้ตรวจจาก Session</w:t>
            </w:r>
          </w:p>
          <w:p w14:paraId="5BEEF85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64900D95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3.26 พจนานุกรมหน่วยข้อมูลรหัสผู้ตรวจชำระเงิน</w:t>
      </w:r>
    </w:p>
    <w:p w14:paraId="4BB31E63" w14:textId="77777777" w:rsidR="00DF6EAE" w:rsidRPr="00226672" w:rsidRDefault="00DF6EAE" w:rsidP="00DF6EAE">
      <w:pPr>
        <w:rPr>
          <w:rFonts w:hint="cs"/>
        </w:rPr>
      </w:pPr>
    </w:p>
    <w:p w14:paraId="1CC3C21F" w14:textId="77777777" w:rsidR="00DF6EAE" w:rsidRPr="00226672" w:rsidRDefault="00DF6EAE" w:rsidP="00DF6EAE">
      <w:pPr>
        <w:rPr>
          <w:rFonts w:hint="cs"/>
        </w:rPr>
      </w:pPr>
    </w:p>
    <w:p w14:paraId="0565F090" w14:textId="31A186F9" w:rsidR="00460109" w:rsidRPr="00C11781" w:rsidRDefault="00460109" w:rsidP="00C11781">
      <w:pPr>
        <w:pStyle w:val="Heading2"/>
        <w:rPr>
          <w:rFonts w:ascii="TH SarabunPSK" w:hAnsi="TH SarabunPSK" w:cs="TH SarabunPSK" w:hint="cs"/>
          <w:color w:val="auto"/>
          <w:szCs w:val="32"/>
        </w:rPr>
      </w:pPr>
      <w:bookmarkStart w:id="51" w:name="_Toc241782451"/>
      <w:bookmarkStart w:id="52" w:name="_Toc241784005"/>
      <w:r w:rsidRPr="00C11781">
        <w:rPr>
          <w:rFonts w:ascii="TH SarabunPSK" w:hAnsi="TH SarabunPSK" w:cs="TH SarabunPSK" w:hint="cs"/>
          <w:color w:val="auto"/>
          <w:szCs w:val="32"/>
        </w:rPr>
        <w:lastRenderedPageBreak/>
        <w:t>3.5.2 พจนานุกรมกระแสข้อมูล</w:t>
      </w:r>
      <w:bookmarkEnd w:id="51"/>
      <w:bookmarkEnd w:id="52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96EDDA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A793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ข้อมูลบัญชีลูกค้า</w:t>
            </w:r>
          </w:p>
          <w:p w14:paraId="1C98EF9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F01</w:t>
            </w:r>
          </w:p>
          <w:p w14:paraId="322C986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ข้อมูลที่ใช้ในงานข้อมูลบัญชีลูกค้า</w:t>
            </w:r>
          </w:p>
          <w:p w14:paraId="73DF566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E1</w:t>
            </w:r>
          </w:p>
          <w:p w14:paraId="5A025C9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1.0</w:t>
            </w:r>
          </w:p>
          <w:p w14:paraId="27A82A6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ชื่อ อีเมล โทรศัพท์ รหัสผ่าน/การยืนยัน หรือรหัสเดิมและรหัสใหม่ แยกตามคำขอสมัคร เข้าสู่ระบบ หรือแก้โปรไฟล์</w:t>
            </w:r>
          </w:p>
        </w:tc>
      </w:tr>
    </w:tbl>
    <w:p w14:paraId="2D3A004C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3.27 พจนานุกรมกระแสข้อมูล F01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CEBEF8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A391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ผลบัญชีลูกค้า</w:t>
            </w:r>
          </w:p>
          <w:p w14:paraId="5FDD7DF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F02</w:t>
            </w:r>
          </w:p>
          <w:p w14:paraId="4F35B58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ข้อมูลที่ใช้ในงานผลบัญชีลูกค้า</w:t>
            </w:r>
          </w:p>
          <w:p w14:paraId="5A811B1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1.0</w:t>
            </w:r>
          </w:p>
          <w:p w14:paraId="25F8F32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E1</w:t>
            </w:r>
          </w:p>
          <w:p w14:paraId="5A9623E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ผลตรวจบัญชี ข้อความผิดพลาด หรือข้อมูลชื่อ/อีเมล/โทรศัพท์ที่แสดงได้</w:t>
            </w:r>
          </w:p>
        </w:tc>
      </w:tr>
    </w:tbl>
    <w:p w14:paraId="1250874D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3.28 พจนานุกรมกระแสข้อมูล F02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6A6B75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3617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คำขอการจอง</w:t>
            </w:r>
          </w:p>
          <w:p w14:paraId="1D9F4A4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F03</w:t>
            </w:r>
          </w:p>
          <w:p w14:paraId="02F07DA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ข้อมูลที่ใช้ในงานคำขอการจอง</w:t>
            </w:r>
          </w:p>
          <w:p w14:paraId="5F11219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E1</w:t>
            </w:r>
          </w:p>
          <w:p w14:paraId="2F41B6D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2.0</w:t>
            </w:r>
          </w:p>
          <w:p w14:paraId="070FDD3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เงื่อนไขวันและประเภทห้อง หรือห้องที่เลือกกับบริการ หรือเลขที่การจองสำหรับดู/ยกเลิก; ใช้บัญชีจาก Session</w:t>
            </w:r>
          </w:p>
        </w:tc>
      </w:tr>
    </w:tbl>
    <w:p w14:paraId="44D53497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3.29 พจนานุกรมกระแสข้อมูล F03</w:t>
      </w:r>
    </w:p>
    <w:p w14:paraId="1E474AD2" w14:textId="77777777" w:rsidR="00C11781" w:rsidRDefault="00C11781" w:rsidP="00C11781">
      <w:pPr>
        <w:jc w:val="both"/>
      </w:pPr>
    </w:p>
    <w:p w14:paraId="424F5B79" w14:textId="0CAE8595" w:rsidR="00460109" w:rsidRPr="00226672" w:rsidRDefault="00460109" w:rsidP="00C11781">
      <w:pPr>
        <w:rPr>
          <w:rFonts w:hint="cs"/>
        </w:rPr>
      </w:pPr>
      <w:r w:rsidRPr="00226672">
        <w:rPr>
          <w:rFonts w:hint="cs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1DB36B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509E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ผลการจอง</w:t>
            </w:r>
          </w:p>
          <w:p w14:paraId="1A09875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F04</w:t>
            </w:r>
          </w:p>
          <w:p w14:paraId="7A99AC8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ข้อมูลที่ใช้ในงานผลการจอง</w:t>
            </w:r>
          </w:p>
          <w:p w14:paraId="747BCEE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2.0</w:t>
            </w:r>
          </w:p>
          <w:p w14:paraId="4CBCEEB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E1</w:t>
            </w:r>
          </w:p>
          <w:p w14:paraId="0720013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รายการห้อง รายละเอียดราคา เลขที่การจอง บริการที่เลือก สถานะการจอง/ชำระ หรือผลยกเลิกตามคำขอ</w:t>
            </w:r>
          </w:p>
        </w:tc>
      </w:tr>
    </w:tbl>
    <w:p w14:paraId="01CE792D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3.30 พจนานุกรมกระแสข้อมูล F04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E5DECF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B687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หลักฐานชำระเงิน</w:t>
            </w:r>
          </w:p>
          <w:p w14:paraId="75B3BB7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F05</w:t>
            </w:r>
          </w:p>
          <w:p w14:paraId="0B2C402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ข้อมูลที่ใช้ในงานหลักฐานชำระเงิน</w:t>
            </w:r>
          </w:p>
          <w:p w14:paraId="3BA572A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E1</w:t>
            </w:r>
          </w:p>
          <w:p w14:paraId="552B644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3.0</w:t>
            </w:r>
          </w:p>
          <w:p w14:paraId="7CB1DC5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booking_id และไฟล์ภาพที่อัปโหลด โดยยอดนำมาจาก bookings.total_price</w:t>
            </w:r>
          </w:p>
        </w:tc>
      </w:tr>
    </w:tbl>
    <w:p w14:paraId="0457810B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3.31 พจนานุกรมกระแสข้อมูล F05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257D44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E2BE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ผลรับหลักฐาน</w:t>
            </w:r>
          </w:p>
          <w:p w14:paraId="50E743D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F06</w:t>
            </w:r>
          </w:p>
          <w:p w14:paraId="5323544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ข้อมูลที่ใช้ในงานผลรับหลักฐาน</w:t>
            </w:r>
          </w:p>
          <w:p w14:paraId="0D65A76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3.0</w:t>
            </w:r>
          </w:p>
          <w:p w14:paraId="0FD2D77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E1</w:t>
            </w:r>
          </w:p>
          <w:p w14:paraId="26A0653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ผลอัปโหลดหรือเหตุที่ไม่ผ่าน; หลังสำเร็จนำไปหน้ารายการจอง</w:t>
            </w:r>
          </w:p>
        </w:tc>
      </w:tr>
    </w:tbl>
    <w:p w14:paraId="2E77BE2D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3.32 พจนานุกรมกระแสข้อมูล F06</w:t>
      </w:r>
    </w:p>
    <w:p w14:paraId="762AE0C3" w14:textId="77777777" w:rsidR="00DF6EAE" w:rsidRPr="00226672" w:rsidRDefault="00DF6EAE" w:rsidP="00DF6EAE">
      <w:pPr>
        <w:rPr>
          <w:rFonts w:hint="cs"/>
        </w:rPr>
      </w:pPr>
    </w:p>
    <w:p w14:paraId="075CF799" w14:textId="77777777" w:rsidR="003071B8" w:rsidRDefault="003071B8" w:rsidP="00DF6EAE"/>
    <w:p w14:paraId="42C78D1A" w14:textId="036651CE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2CEAC3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D069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คำขอตรวจชำระเงิน</w:t>
            </w:r>
          </w:p>
          <w:p w14:paraId="6372E17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F07</w:t>
            </w:r>
          </w:p>
          <w:p w14:paraId="4941646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ข้อมูลที่ใช้ในงานคำขอตรวจชำระเงิน</w:t>
            </w:r>
          </w:p>
          <w:p w14:paraId="6CB4D39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E2</w:t>
            </w:r>
          </w:p>
          <w:p w14:paraId="70277AA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3.0</w:t>
            </w:r>
          </w:p>
          <w:p w14:paraId="3599A7F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คำขอดูรายการ หรือ payment_id + booking_id + action; ผู้ตรวจจาก Session</w:t>
            </w:r>
          </w:p>
        </w:tc>
      </w:tr>
    </w:tbl>
    <w:p w14:paraId="2DB0A360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3.33 พจนานุกรมกระแสข้อมูล F07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9A07D6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86FF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รายการและผลตรวจ</w:t>
            </w:r>
          </w:p>
          <w:p w14:paraId="636C4B9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F08</w:t>
            </w:r>
          </w:p>
          <w:p w14:paraId="4C9DD40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ข้อมูลที่ใช้ในงานรายการและผลตรวจ</w:t>
            </w:r>
          </w:p>
          <w:p w14:paraId="5DDBCC0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3.0</w:t>
            </w:r>
          </w:p>
          <w:p w14:paraId="542F57A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E2</w:t>
            </w:r>
          </w:p>
          <w:p w14:paraId="3742681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สลิปรอตรวจ ภาพ ยอด ลูกค้า ห้อง วันเข้าพัก บริการ และผลดำเนินการ</w:t>
            </w:r>
          </w:p>
        </w:tc>
      </w:tr>
    </w:tbl>
    <w:p w14:paraId="6CF75E43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3.34 พจนานุกรมกระแสข้อมูล F08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60636E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8109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คำขอการเข้าพัก</w:t>
            </w:r>
          </w:p>
          <w:p w14:paraId="29D28D5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F09</w:t>
            </w:r>
          </w:p>
          <w:p w14:paraId="0D84F37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ข้อมูลที่ใช้ในงานคำขอการเข้าพัก</w:t>
            </w:r>
          </w:p>
          <w:p w14:paraId="407CB9D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E2</w:t>
            </w:r>
          </w:p>
          <w:p w14:paraId="0BF1CA3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4.0</w:t>
            </w:r>
          </w:p>
          <w:p w14:paraId="55E67AE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คำขอดูรายการ หรือ booking_id + new_status</w:t>
            </w:r>
          </w:p>
        </w:tc>
      </w:tr>
    </w:tbl>
    <w:p w14:paraId="5F082D45" w14:textId="757B0CFF" w:rsidR="00DF6EAE" w:rsidRPr="00C11781" w:rsidRDefault="00460109" w:rsidP="00C11781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3.35 พจนานุกรมกระแสข้อมูล F09</w:t>
      </w:r>
    </w:p>
    <w:p w14:paraId="1DED4904" w14:textId="77777777" w:rsidR="003071B8" w:rsidRDefault="003071B8" w:rsidP="00DF6EAE"/>
    <w:p w14:paraId="0EAB5BB0" w14:textId="77777777" w:rsidR="003071B8" w:rsidRDefault="003071B8" w:rsidP="00DF6EAE"/>
    <w:p w14:paraId="46D2DAE4" w14:textId="3316D9B9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389C91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433D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รายการและผลเข้าพัก</w:t>
            </w:r>
          </w:p>
          <w:p w14:paraId="61E4D4B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F10</w:t>
            </w:r>
          </w:p>
          <w:p w14:paraId="22C1004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ข้อมูลที่ใช้ในงานรายการและผลเข้าพัก</w:t>
            </w:r>
          </w:p>
          <w:p w14:paraId="6134FD3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4.0</w:t>
            </w:r>
          </w:p>
          <w:p w14:paraId="48E3C54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E2</w:t>
            </w:r>
          </w:p>
          <w:p w14:paraId="651436D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ลูกค้า ห้อง ประเภท วันที่ สถานะ และผลหลังเช็คอิน/เอาต์</w:t>
            </w:r>
          </w:p>
        </w:tc>
      </w:tr>
    </w:tbl>
    <w:p w14:paraId="67F3C35A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3.36 พจนานุกรมกระแสข้อมูล F10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96BE54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A51A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คำขอจัดการข้อมูลหลัก</w:t>
            </w:r>
          </w:p>
          <w:p w14:paraId="743B341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F11</w:t>
            </w:r>
          </w:p>
          <w:p w14:paraId="1E4AD1B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ข้อมูลที่ใช้ในงานคำขอจัดการข้อมูลหลัก</w:t>
            </w:r>
          </w:p>
          <w:p w14:paraId="375D291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E3</w:t>
            </w:r>
          </w:p>
          <w:p w14:paraId="0BFDFA4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5.0</w:t>
            </w:r>
          </w:p>
          <w:p w14:paraId="29771BA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ข้อมูลประเภทห้อง ห้อง ภาพ บัญชีเจ้าหน้าที่ และชนิดคำสั่งดู/เพิ่ม/แก้ไข/ลบที่หน้ารองรับ</w:t>
            </w:r>
          </w:p>
        </w:tc>
      </w:tr>
    </w:tbl>
    <w:p w14:paraId="1B479CF4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3.37 พจนานุกรมกระแสข้อมูล F11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647D49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CED0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ผลจัดการข้อมูลหลัก</w:t>
            </w:r>
          </w:p>
          <w:p w14:paraId="78FEA5D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F12</w:t>
            </w:r>
          </w:p>
          <w:p w14:paraId="5C2E44E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ข้อมูลที่ใช้ในงานผลจัดการข้อมูลหลัก</w:t>
            </w:r>
          </w:p>
          <w:p w14:paraId="761683D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5.0</w:t>
            </w:r>
          </w:p>
          <w:p w14:paraId="58CDEB0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E3</w:t>
            </w:r>
          </w:p>
          <w:p w14:paraId="6EBF91C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รายการข้อมูลหลัก ผลสำเร็จ หรือเหตุที่ไม่อนุญาต</w:t>
            </w:r>
          </w:p>
        </w:tc>
      </w:tr>
    </w:tbl>
    <w:p w14:paraId="493BFFAF" w14:textId="5E4CF14A" w:rsidR="00DF6EAE" w:rsidRPr="00C11781" w:rsidRDefault="00460109" w:rsidP="00C1178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3.38 พจนานุกรมกระแสข้อมูล F12</w:t>
      </w:r>
    </w:p>
    <w:p w14:paraId="1D8D92C8" w14:textId="77777777" w:rsidR="003071B8" w:rsidRDefault="003071B8" w:rsidP="00DF6EAE"/>
    <w:p w14:paraId="791704F9" w14:textId="77777777" w:rsidR="003071B8" w:rsidRDefault="003071B8" w:rsidP="00DF6EAE"/>
    <w:p w14:paraId="009E4138" w14:textId="77777777" w:rsidR="003071B8" w:rsidRDefault="003071B8" w:rsidP="00DF6EAE"/>
    <w:p w14:paraId="1442A9BB" w14:textId="0326BFF1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B35E0E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6265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คำขอเอกสารลูกค้า</w:t>
            </w:r>
          </w:p>
          <w:p w14:paraId="3BAA261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F13</w:t>
            </w:r>
          </w:p>
          <w:p w14:paraId="0984CAB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ข้อมูลที่ใช้ในงานคำขอเอกสารลูกค้า</w:t>
            </w:r>
          </w:p>
          <w:p w14:paraId="4662112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E1</w:t>
            </w:r>
          </w:p>
          <w:p w14:paraId="3B388E8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6.0</w:t>
            </w:r>
          </w:p>
          <w:p w14:paraId="03C0EC4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booking_id และชนิดเอกสารใบยืนยัน/ใบเสร็จ</w:t>
            </w:r>
          </w:p>
        </w:tc>
      </w:tr>
    </w:tbl>
    <w:p w14:paraId="7D00ACDD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3.39 พจนานุกรมกระแสข้อมูล F13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CD082F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4A30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เอกสารลูกค้า</w:t>
            </w:r>
          </w:p>
          <w:p w14:paraId="4D1F306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F14</w:t>
            </w:r>
          </w:p>
          <w:p w14:paraId="4091296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ข้อมูลที่ใช้ในงานเอกสารลูกค้า</w:t>
            </w:r>
          </w:p>
          <w:p w14:paraId="1BEF090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6.0</w:t>
            </w:r>
          </w:p>
          <w:p w14:paraId="3C3AF20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E1</w:t>
            </w:r>
          </w:p>
          <w:p w14:paraId="3C63696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ข้อมูลผู้จอง ห้อง ช่วงวัน บริการ ยอด สถานะ และข้อมูลอ้างอิงการชำระตามชนิดเอกสาร</w:t>
            </w:r>
          </w:p>
        </w:tc>
      </w:tr>
    </w:tbl>
    <w:p w14:paraId="763D2E0C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3.40 พจนานุกรมกระแสข้อมูล F14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36F6DD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C66E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คำขอประวัติและงานรอ</w:t>
            </w:r>
          </w:p>
          <w:p w14:paraId="70A4EFD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F15</w:t>
            </w:r>
          </w:p>
          <w:p w14:paraId="02927E0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ข้อมูลที่ใช้ในงานคำขอประวัติและงานรอ</w:t>
            </w:r>
          </w:p>
          <w:p w14:paraId="48F9818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E2</w:t>
            </w:r>
          </w:p>
          <w:p w14:paraId="26EAC74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6.0</w:t>
            </w:r>
          </w:p>
          <w:p w14:paraId="17EABD5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customer_id หรือคำขอเปิด Dashboard พนักงาน</w:t>
            </w:r>
          </w:p>
        </w:tc>
      </w:tr>
    </w:tbl>
    <w:p w14:paraId="68F634A3" w14:textId="6F81B6C1" w:rsidR="00DF6EAE" w:rsidRPr="00C11781" w:rsidRDefault="00460109" w:rsidP="00C1178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3.41 พจนานุกรมกระแสข้อมูล F15</w:t>
      </w:r>
    </w:p>
    <w:p w14:paraId="6316751F" w14:textId="77777777" w:rsidR="003071B8" w:rsidRDefault="003071B8" w:rsidP="00DF6EAE"/>
    <w:p w14:paraId="3933E9FC" w14:textId="77777777" w:rsidR="003071B8" w:rsidRDefault="003071B8" w:rsidP="00DF6EAE"/>
    <w:p w14:paraId="10B3C2BF" w14:textId="77777777" w:rsidR="003071B8" w:rsidRDefault="003071B8" w:rsidP="00DF6EAE"/>
    <w:p w14:paraId="03BB3380" w14:textId="17A42F35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3CE782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36BC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ประวัติและงานรอ</w:t>
            </w:r>
          </w:p>
          <w:p w14:paraId="61396BB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F16</w:t>
            </w:r>
          </w:p>
          <w:p w14:paraId="72E5D91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ข้อมูลที่ใช้ในงานประวัติและงานรอ</w:t>
            </w:r>
          </w:p>
          <w:p w14:paraId="76C72FF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6.0</w:t>
            </w:r>
          </w:p>
          <w:p w14:paraId="5288B987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E2</w:t>
            </w:r>
          </w:p>
          <w:p w14:paraId="624247E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ข้อมูลติดต่อ ประวัติการจอง ยอดสะสม สลิปรอตรวจ และรายการรอเช็คอินวันนี้</w:t>
            </w:r>
          </w:p>
        </w:tc>
      </w:tr>
    </w:tbl>
    <w:p w14:paraId="42E3A829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3.42 พจนานุกรมกระแสข้อมูล F16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83DD3AB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717B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เงื่อนไขรายงาน</w:t>
            </w:r>
          </w:p>
          <w:p w14:paraId="3516AE9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F17</w:t>
            </w:r>
          </w:p>
          <w:p w14:paraId="423587A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ข้อมูลที่ใช้ในงานเงื่อนไขรายงาน</w:t>
            </w:r>
          </w:p>
          <w:p w14:paraId="1AA25B4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E3</w:t>
            </w:r>
          </w:p>
          <w:p w14:paraId="61956AF1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6.0</w:t>
            </w:r>
          </w:p>
          <w:p w14:paraId="3C3494D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วันที่ ประเภทห้อง สถานะการจอง/ชำระ การเรียงและรูปแบบสรุป หรือคำขอ Dashboard</w:t>
            </w:r>
          </w:p>
        </w:tc>
      </w:tr>
    </w:tbl>
    <w:p w14:paraId="06EE1460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3.43 พจนานุกรมกระแสข้อมูล F17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CFC280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064C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รายงานและภาพรวม</w:t>
            </w:r>
          </w:p>
          <w:p w14:paraId="1C768E6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F18</w:t>
            </w:r>
          </w:p>
          <w:p w14:paraId="0B416E6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ข้อมูลที่ใช้ในงานรายงานและภาพรวม</w:t>
            </w:r>
          </w:p>
          <w:p w14:paraId="6835BB6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6.0</w:t>
            </w:r>
          </w:p>
          <w:p w14:paraId="7063A25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E3</w:t>
            </w:r>
          </w:p>
          <w:p w14:paraId="3958568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เงื่อนไข ผลสรุป รายละเอียดรายการ ข้อมูลสถานะห้อง และ Dashboard ตามคำขอ</w:t>
            </w:r>
          </w:p>
        </w:tc>
      </w:tr>
    </w:tbl>
    <w:p w14:paraId="409843C0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3.44 พจนานุกรมกระแสข้อมูล F18</w:t>
      </w:r>
    </w:p>
    <w:p w14:paraId="5D84589A" w14:textId="3D7CCC5F" w:rsidR="00DF6EAE" w:rsidRPr="00226672" w:rsidRDefault="003071B8" w:rsidP="003071B8">
      <w:pPr>
        <w:tabs>
          <w:tab w:val="left" w:pos="2016"/>
          <w:tab w:val="center" w:pos="4513"/>
        </w:tabs>
        <w:jc w:val="left"/>
        <w:rPr>
          <w:rFonts w:hint="cs"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</w:p>
    <w:p w14:paraId="2C6BE0DD" w14:textId="3419D16F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93ABD7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E3608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ข้อมูลเข้าสู่ระบบเจ้าหน้าที่</w:t>
            </w:r>
          </w:p>
          <w:p w14:paraId="6D8BB02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F19</w:t>
            </w:r>
          </w:p>
          <w:p w14:paraId="22F129C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ข้อมูลที่ใช้ในงานข้อมูลเข้าสู่ระบบเจ้าหน้าที่</w:t>
            </w:r>
          </w:p>
          <w:p w14:paraId="18DB681E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E2</w:t>
            </w:r>
          </w:p>
          <w:p w14:paraId="343617A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1.0</w:t>
            </w:r>
          </w:p>
          <w:p w14:paraId="1A36F3FC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อีเมลและรหัสผ่าน</w:t>
            </w:r>
          </w:p>
        </w:tc>
      </w:tr>
    </w:tbl>
    <w:p w14:paraId="6D849EC1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3.45 พจนานุกรมกระแสข้อมูล F19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34233D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B485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ผลเข้าสู่ระบบเจ้าหน้าที่</w:t>
            </w:r>
          </w:p>
          <w:p w14:paraId="78A3707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F20</w:t>
            </w:r>
          </w:p>
          <w:p w14:paraId="311DB7C2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ข้อมูลที่ใช้ในงานผลเข้าสู่ระบบเจ้าหน้าที่</w:t>
            </w:r>
          </w:p>
          <w:p w14:paraId="5C1F4825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1.0</w:t>
            </w:r>
          </w:p>
          <w:p w14:paraId="371F95E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E2</w:t>
            </w:r>
          </w:p>
          <w:p w14:paraId="51C665F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ผลตรวจและหน้าที่เข้าถึงได้</w:t>
            </w:r>
          </w:p>
        </w:tc>
      </w:tr>
    </w:tbl>
    <w:p w14:paraId="5DCB4553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3.46 พจนานุกรมกระแสข้อมูล F20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2809F8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F5DE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ข้อมูลเข้าสู่ระบบผู้ดูแล</w:t>
            </w:r>
          </w:p>
          <w:p w14:paraId="6632AEE6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F21</w:t>
            </w:r>
          </w:p>
          <w:p w14:paraId="416CA60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ข้อมูลที่ใช้ในงานข้อมูลเข้าสู่ระบบผู้ดูแล</w:t>
            </w:r>
          </w:p>
          <w:p w14:paraId="002AAA79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E3</w:t>
            </w:r>
          </w:p>
          <w:p w14:paraId="7FDA9974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1.0</w:t>
            </w:r>
          </w:p>
          <w:p w14:paraId="003DEB83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อีเมลและรหัสผ่าน</w:t>
            </w:r>
          </w:p>
        </w:tc>
      </w:tr>
    </w:tbl>
    <w:p w14:paraId="7B752548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3.47 พจนานุกรมกระแสข้อมูล F21</w:t>
      </w:r>
    </w:p>
    <w:p w14:paraId="28892DEE" w14:textId="77777777" w:rsidR="00DF6EAE" w:rsidRPr="00226672" w:rsidRDefault="00DF6EAE" w:rsidP="00DF6EAE">
      <w:pPr>
        <w:rPr>
          <w:rFonts w:hint="cs"/>
        </w:rPr>
      </w:pPr>
    </w:p>
    <w:p w14:paraId="59BF815B" w14:textId="77777777" w:rsidR="00DF6EAE" w:rsidRPr="00226672" w:rsidRDefault="00DF6EAE" w:rsidP="00DF6EAE">
      <w:pPr>
        <w:rPr>
          <w:rFonts w:hint="cs"/>
        </w:rPr>
      </w:pPr>
    </w:p>
    <w:p w14:paraId="79DE2916" w14:textId="77777777" w:rsidR="00DF6EAE" w:rsidRPr="00226672" w:rsidRDefault="00DF6EAE" w:rsidP="00DF6EAE">
      <w:pPr>
        <w:rPr>
          <w:rFonts w:hint="cs"/>
        </w:rPr>
      </w:pPr>
    </w:p>
    <w:p w14:paraId="284C71B1" w14:textId="77777777" w:rsidR="00C11781" w:rsidRDefault="00C11781" w:rsidP="00DF6EAE"/>
    <w:p w14:paraId="58243391" w14:textId="300E1BC7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7329ED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B179D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ผลเข้าสู่ระบบผู้ดูแล</w:t>
            </w:r>
          </w:p>
          <w:p w14:paraId="1325EF5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F22</w:t>
            </w:r>
          </w:p>
          <w:p w14:paraId="315C195A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ข้อมูลที่ใช้ในงานผลเข้าสู่ระบบผู้ดูแล</w:t>
            </w:r>
          </w:p>
          <w:p w14:paraId="35455A60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1.0</w:t>
            </w:r>
          </w:p>
          <w:p w14:paraId="40A8F60F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E3</w:t>
            </w:r>
          </w:p>
          <w:p w14:paraId="2CF4677B" w14:textId="77777777" w:rsidR="00460109" w:rsidRPr="00226672" w:rsidRDefault="00460109" w:rsidP="002516C6">
            <w:pPr>
              <w:keepNext/>
              <w:spacing w:after="60"/>
              <w:rPr>
                <w:rFonts w:hint="cs"/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ผลตรวจและหน้าที่เข้าถึงได้</w:t>
            </w:r>
          </w:p>
        </w:tc>
      </w:tr>
    </w:tbl>
    <w:p w14:paraId="2C04910C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3.48 พจนานุกรมกระแสข้อมูล F22</w:t>
      </w:r>
    </w:p>
    <w:p w14:paraId="3D793B05" w14:textId="77777777" w:rsidR="00DF6EAE" w:rsidRPr="00226672" w:rsidRDefault="00DF6EAE" w:rsidP="00DF6EAE">
      <w:pPr>
        <w:rPr>
          <w:rFonts w:hint="cs"/>
          <w:cs/>
        </w:rPr>
      </w:pPr>
    </w:p>
    <w:p w14:paraId="3FAFEE01" w14:textId="77777777" w:rsidR="00DF6EAE" w:rsidRPr="00226672" w:rsidRDefault="00DF6EAE" w:rsidP="00DF6EAE">
      <w:pPr>
        <w:rPr>
          <w:rFonts w:hint="cs"/>
        </w:rPr>
      </w:pPr>
    </w:p>
    <w:p w14:paraId="4F9D5D7B" w14:textId="77777777" w:rsidR="00DF6EAE" w:rsidRPr="00226672" w:rsidRDefault="00DF6EAE" w:rsidP="00DF6EAE">
      <w:pPr>
        <w:rPr>
          <w:rFonts w:hint="cs"/>
        </w:rPr>
      </w:pPr>
    </w:p>
    <w:p w14:paraId="2D5993DF" w14:textId="77777777" w:rsidR="00DF6EAE" w:rsidRPr="00226672" w:rsidRDefault="00DF6EAE" w:rsidP="00DF6EAE">
      <w:pPr>
        <w:rPr>
          <w:rFonts w:hint="cs"/>
        </w:rPr>
      </w:pPr>
    </w:p>
    <w:p w14:paraId="3F970268" w14:textId="77777777" w:rsidR="00DF6EAE" w:rsidRPr="00226672" w:rsidRDefault="00DF6EAE" w:rsidP="00DF6EAE">
      <w:pPr>
        <w:rPr>
          <w:rFonts w:hint="cs"/>
        </w:rPr>
      </w:pPr>
    </w:p>
    <w:p w14:paraId="14FD8A70" w14:textId="77777777" w:rsidR="00DF6EAE" w:rsidRPr="00226672" w:rsidRDefault="00DF6EAE" w:rsidP="00DF6EAE">
      <w:pPr>
        <w:rPr>
          <w:rFonts w:hint="cs"/>
        </w:rPr>
      </w:pPr>
    </w:p>
    <w:p w14:paraId="751343B4" w14:textId="77777777" w:rsidR="00DF6EAE" w:rsidRPr="00226672" w:rsidRDefault="00DF6EAE" w:rsidP="00DF6EAE">
      <w:pPr>
        <w:rPr>
          <w:rFonts w:hint="cs"/>
        </w:rPr>
      </w:pPr>
    </w:p>
    <w:p w14:paraId="07194148" w14:textId="77777777" w:rsidR="00DF6EAE" w:rsidRPr="00226672" w:rsidRDefault="00DF6EAE" w:rsidP="00DF6EAE">
      <w:pPr>
        <w:rPr>
          <w:rFonts w:hint="cs"/>
        </w:rPr>
      </w:pPr>
    </w:p>
    <w:p w14:paraId="2828F236" w14:textId="77777777" w:rsidR="00DF6EAE" w:rsidRPr="00226672" w:rsidRDefault="00DF6EAE" w:rsidP="00DF6EAE">
      <w:pPr>
        <w:rPr>
          <w:rFonts w:hint="cs"/>
        </w:rPr>
      </w:pPr>
    </w:p>
    <w:p w14:paraId="5D24F6A0" w14:textId="77777777" w:rsidR="00DF6EAE" w:rsidRPr="00226672" w:rsidRDefault="00DF6EAE" w:rsidP="00DF6EAE">
      <w:pPr>
        <w:rPr>
          <w:rFonts w:hint="cs"/>
        </w:rPr>
      </w:pPr>
    </w:p>
    <w:p w14:paraId="657357CC" w14:textId="77777777" w:rsidR="00DF6EAE" w:rsidRPr="00226672" w:rsidRDefault="00DF6EAE" w:rsidP="00DF6EAE">
      <w:pPr>
        <w:rPr>
          <w:rFonts w:hint="cs"/>
        </w:rPr>
      </w:pPr>
    </w:p>
    <w:p w14:paraId="24ABDE0E" w14:textId="77777777" w:rsidR="00DF6EAE" w:rsidRPr="00226672" w:rsidRDefault="00DF6EAE" w:rsidP="00DF6EAE">
      <w:pPr>
        <w:rPr>
          <w:rFonts w:hint="cs"/>
        </w:rPr>
      </w:pPr>
    </w:p>
    <w:p w14:paraId="723D08FF" w14:textId="77777777" w:rsidR="00DF6EAE" w:rsidRPr="00226672" w:rsidRDefault="00DF6EAE" w:rsidP="00DF6EAE">
      <w:pPr>
        <w:rPr>
          <w:rFonts w:hint="cs"/>
        </w:rPr>
      </w:pPr>
    </w:p>
    <w:p w14:paraId="50B2E370" w14:textId="77777777" w:rsidR="00DF6EAE" w:rsidRPr="00226672" w:rsidRDefault="00DF6EAE" w:rsidP="00DF6EAE">
      <w:pPr>
        <w:rPr>
          <w:rFonts w:hint="cs"/>
        </w:rPr>
      </w:pPr>
    </w:p>
    <w:p w14:paraId="252A4B28" w14:textId="77777777" w:rsidR="00DF6EAE" w:rsidRPr="00226672" w:rsidRDefault="00DF6EAE" w:rsidP="00DF6EAE">
      <w:pPr>
        <w:rPr>
          <w:rFonts w:hint="cs"/>
        </w:rPr>
      </w:pPr>
    </w:p>
    <w:p w14:paraId="18A0344F" w14:textId="77777777" w:rsidR="00DF6EAE" w:rsidRPr="00226672" w:rsidRDefault="00DF6EAE" w:rsidP="00DF6EAE">
      <w:pPr>
        <w:rPr>
          <w:rFonts w:hint="cs"/>
        </w:rPr>
      </w:pPr>
    </w:p>
    <w:p w14:paraId="00F3F706" w14:textId="77777777" w:rsidR="00DF6EAE" w:rsidRPr="00226672" w:rsidRDefault="00DF6EAE" w:rsidP="00DF6EAE">
      <w:pPr>
        <w:rPr>
          <w:rFonts w:hint="cs"/>
        </w:rPr>
      </w:pPr>
    </w:p>
    <w:p w14:paraId="16FCE201" w14:textId="77777777" w:rsidR="00DF6EAE" w:rsidRPr="00226672" w:rsidRDefault="00DF6EAE" w:rsidP="00DF6EAE">
      <w:pPr>
        <w:rPr>
          <w:rFonts w:hint="cs"/>
        </w:rPr>
      </w:pPr>
    </w:p>
    <w:p w14:paraId="36178DF6" w14:textId="77777777" w:rsidR="00DF6EAE" w:rsidRPr="00226672" w:rsidRDefault="00DF6EAE" w:rsidP="00DF6EAE">
      <w:pPr>
        <w:rPr>
          <w:rFonts w:hint="cs"/>
        </w:rPr>
      </w:pPr>
    </w:p>
    <w:p w14:paraId="6B15FC3C" w14:textId="77777777" w:rsidR="00DF6EAE" w:rsidRPr="00226672" w:rsidRDefault="00DF6EAE" w:rsidP="00DF6EAE">
      <w:pPr>
        <w:rPr>
          <w:rFonts w:hint="cs"/>
        </w:rPr>
      </w:pPr>
    </w:p>
    <w:p w14:paraId="0774C61D" w14:textId="77777777" w:rsidR="00DF6EAE" w:rsidRPr="00226672" w:rsidRDefault="00DF6EAE" w:rsidP="00DF6EAE">
      <w:pPr>
        <w:rPr>
          <w:rFonts w:hint="cs"/>
        </w:rPr>
      </w:pPr>
    </w:p>
    <w:p w14:paraId="4553DAB3" w14:textId="77777777" w:rsidR="00DF6EAE" w:rsidRPr="00226672" w:rsidRDefault="00DF6EAE" w:rsidP="00DF6EAE">
      <w:pPr>
        <w:rPr>
          <w:rFonts w:hint="cs"/>
        </w:rPr>
      </w:pPr>
    </w:p>
    <w:p w14:paraId="570D71A8" w14:textId="77777777" w:rsidR="00DF6EAE" w:rsidRPr="00226672" w:rsidRDefault="00DF6EAE" w:rsidP="00DF6EAE">
      <w:pPr>
        <w:rPr>
          <w:rFonts w:hint="cs"/>
        </w:rPr>
      </w:pPr>
    </w:p>
    <w:p w14:paraId="0FB0FF72" w14:textId="3CF9D281" w:rsidR="00460109" w:rsidRPr="00C11781" w:rsidRDefault="00460109" w:rsidP="00C11781">
      <w:pPr>
        <w:pStyle w:val="Heading2"/>
        <w:rPr>
          <w:rFonts w:ascii="TH SarabunPSK" w:hAnsi="TH SarabunPSK" w:cs="TH SarabunPSK" w:hint="cs"/>
          <w:color w:val="auto"/>
          <w:szCs w:val="32"/>
        </w:rPr>
      </w:pPr>
      <w:bookmarkStart w:id="53" w:name="_Toc241782452"/>
      <w:bookmarkStart w:id="54" w:name="_Toc241784006"/>
      <w:r w:rsidRPr="00C11781">
        <w:rPr>
          <w:rFonts w:ascii="TH SarabunPSK" w:hAnsi="TH SarabunPSK" w:cs="TH SarabunPSK" w:hint="cs"/>
          <w:color w:val="auto"/>
          <w:szCs w:val="32"/>
        </w:rPr>
        <w:lastRenderedPageBreak/>
        <w:t>3.5.3 พจนานุกรมแหล่งเก็บข้อมูล</w:t>
      </w:r>
      <w:bookmarkEnd w:id="53"/>
      <w:bookmarkEnd w:id="54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BE85BC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476FB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ชื่อแหล่งเก็บข้อมูล (Data Store Name) : D1 ผู้ใช้</w:t>
            </w:r>
          </w:p>
          <w:p w14:paraId="2195485D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ชื่ออื่น (Alternate Name) : users</w:t>
            </w:r>
          </w:p>
          <w:p w14:paraId="7705CEB4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คำอธิบายรายละเอียด (Description) : จัดเก็บข้อมูลผู้ใช้</w:t>
            </w:r>
          </w:p>
          <w:p w14:paraId="34D7D510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Flows) : W1</w:t>
            </w:r>
          </w:p>
          <w:p w14:paraId="5715A273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Flows) : R1</w:t>
            </w:r>
          </w:p>
          <w:p w14:paraId="7405F53C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โครงสร้างข้อมูล (Data Structure) : id, full_name, email, password, phone, role, created_at</w:t>
            </w:r>
          </w:p>
          <w:p w14:paraId="239DE85F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1C16B8C4" w14:textId="4B302A13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9E76E6">
        <w:rPr>
          <w:rFonts w:ascii="TH SarabunPSK" w:hAnsi="TH SarabunPSK" w:cs="TH SarabunPSK"/>
          <w:b w:val="0"/>
          <w:lang w:bidi="th-TH"/>
        </w:rPr>
        <w:t>49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พจนานุกรมแหล่งเก็บข้อมูลผู้ใช้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ECC6E3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B0342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ชื่อแหล่งเก็บข้อมูล (Data Store Name) : D2 ประเภทห้อง</w:t>
            </w:r>
          </w:p>
          <w:p w14:paraId="5778BC76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ชื่ออื่น (Alternate Name) : room_types</w:t>
            </w:r>
          </w:p>
          <w:p w14:paraId="4DE2F1A1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คำอธิบายรายละเอียด (Description) : จัดเก็บข้อมูลประเภทห้อง</w:t>
            </w:r>
          </w:p>
          <w:p w14:paraId="165C8382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Flows) : W2</w:t>
            </w:r>
          </w:p>
          <w:p w14:paraId="762DD9C8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Flows) : R2</w:t>
            </w:r>
          </w:p>
          <w:p w14:paraId="5808B967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โครงสร้างข้อมูล (Data Structure) : id, type_name, price_per_night, description, max_guests</w:t>
            </w:r>
          </w:p>
          <w:p w14:paraId="61BD860C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43AC6D53" w14:textId="2394CFAA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9E76E6">
        <w:rPr>
          <w:rFonts w:ascii="TH SarabunPSK" w:hAnsi="TH SarabunPSK" w:cs="TH SarabunPSK"/>
          <w:b w:val="0"/>
          <w:lang w:bidi="th-TH"/>
        </w:rPr>
        <w:t>50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พจนานุกรมแหล่งเก็บข้อมูลประเภทห้อง</w:t>
      </w:r>
    </w:p>
    <w:p w14:paraId="58E0DCB3" w14:textId="77777777" w:rsidR="00C11781" w:rsidRDefault="00C11781" w:rsidP="00DF6EAE"/>
    <w:p w14:paraId="4B186553" w14:textId="77777777" w:rsidR="00C11781" w:rsidRDefault="00C11781" w:rsidP="00DF6EAE">
      <w:pPr>
        <w:rPr>
          <w:lang w:val="en-US"/>
        </w:rPr>
      </w:pPr>
    </w:p>
    <w:p w14:paraId="0683A460" w14:textId="77777777" w:rsidR="00C11781" w:rsidRDefault="00C11781" w:rsidP="00DF6EAE">
      <w:pPr>
        <w:rPr>
          <w:lang w:val="en-US"/>
        </w:rPr>
      </w:pPr>
    </w:p>
    <w:p w14:paraId="2085DFCE" w14:textId="77777777" w:rsidR="00C11781" w:rsidRDefault="00C11781" w:rsidP="00DF6EAE">
      <w:pPr>
        <w:rPr>
          <w:lang w:val="en-US"/>
        </w:rPr>
      </w:pPr>
    </w:p>
    <w:p w14:paraId="351EEF3F" w14:textId="77777777" w:rsidR="00C11781" w:rsidRDefault="00C11781" w:rsidP="00DF6EAE">
      <w:pPr>
        <w:rPr>
          <w:lang w:val="en-US"/>
        </w:rPr>
      </w:pPr>
    </w:p>
    <w:p w14:paraId="1BE9520A" w14:textId="77777777" w:rsidR="00C11781" w:rsidRDefault="00C11781" w:rsidP="00DF6EAE">
      <w:pPr>
        <w:rPr>
          <w:lang w:val="en-US"/>
        </w:rPr>
      </w:pPr>
    </w:p>
    <w:p w14:paraId="68E23AAA" w14:textId="77777777" w:rsidR="00C11781" w:rsidRDefault="00C11781" w:rsidP="00DF6EAE">
      <w:pPr>
        <w:rPr>
          <w:lang w:val="en-US"/>
        </w:rPr>
      </w:pPr>
    </w:p>
    <w:p w14:paraId="4E999BD2" w14:textId="77777777" w:rsidR="00C11781" w:rsidRDefault="00C11781" w:rsidP="00DF6EAE">
      <w:pPr>
        <w:rPr>
          <w:lang w:val="en-US"/>
        </w:rPr>
      </w:pPr>
    </w:p>
    <w:p w14:paraId="51783FA0" w14:textId="77777777" w:rsidR="00C11781" w:rsidRDefault="00C11781" w:rsidP="00DF6EAE">
      <w:pPr>
        <w:rPr>
          <w:lang w:val="en-US"/>
        </w:rPr>
      </w:pPr>
    </w:p>
    <w:p w14:paraId="2E946A9C" w14:textId="77777777" w:rsidR="00C11781" w:rsidRDefault="00C11781" w:rsidP="00DF6EAE">
      <w:pPr>
        <w:rPr>
          <w:lang w:val="en-US"/>
        </w:rPr>
      </w:pPr>
    </w:p>
    <w:p w14:paraId="04D05784" w14:textId="77777777" w:rsidR="00C11781" w:rsidRDefault="00C11781" w:rsidP="00DF6EAE">
      <w:pPr>
        <w:rPr>
          <w:lang w:val="en-US"/>
        </w:rPr>
      </w:pPr>
    </w:p>
    <w:p w14:paraId="48EAD7FA" w14:textId="2DC8A0DF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3.5.3 พจนานุกรมแหล่งเก็บข้อมูล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FB01EF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C6EF4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ชื่อแหล่งเก็บข้อมูล (Data Store Name) : D3 ห้องพัก</w:t>
            </w:r>
          </w:p>
          <w:p w14:paraId="7EE97E5F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ชื่ออื่น (Alternate Name) : rooms</w:t>
            </w:r>
          </w:p>
          <w:p w14:paraId="5EA20CE7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คำอธิบายรายละเอียด (Description) : จัดเก็บข้อมูลห้องพัก</w:t>
            </w:r>
          </w:p>
          <w:p w14:paraId="09D5E6A4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Flows) : W3</w:t>
            </w:r>
          </w:p>
          <w:p w14:paraId="6DFDEA8E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Flows) : R3</w:t>
            </w:r>
          </w:p>
          <w:p w14:paraId="411C46A4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โครงสร้างข้อมูล (Data Structure) : id, room_number, room_type_id, status, image, image_2, image_3</w:t>
            </w:r>
          </w:p>
          <w:p w14:paraId="74CEE18F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629FBDEB" w14:textId="7F3B2C5F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9E76E6">
        <w:rPr>
          <w:rFonts w:ascii="TH SarabunPSK" w:hAnsi="TH SarabunPSK" w:cs="TH SarabunPSK"/>
          <w:b w:val="0"/>
          <w:lang w:bidi="th-TH"/>
        </w:rPr>
        <w:t>51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7408B8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5CD52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ชื่อแหล่งเก็บข้อมูล (Data Store Name) : D4 การจอง</w:t>
            </w:r>
          </w:p>
          <w:p w14:paraId="01E27A51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ชื่ออื่น (Alternate Name) : bookings</w:t>
            </w:r>
          </w:p>
          <w:p w14:paraId="687B1964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คำอธิบายรายละเอียด (Description) : จัดเก็บข้อมูลการจอง</w:t>
            </w:r>
          </w:p>
          <w:p w14:paraId="5589F25D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Flows) : W4</w:t>
            </w:r>
          </w:p>
          <w:p w14:paraId="2823ACE2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Flows) : R4</w:t>
            </w:r>
          </w:p>
          <w:p w14:paraId="7BAC1E6F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โครงสร้างข้อมูล (Data Structure) : id, user_id, room_id, checkin_date, checkout_date, total_price, status, created_at</w:t>
            </w:r>
          </w:p>
          <w:p w14:paraId="15187B58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32367CFC" w14:textId="654E9406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3.5</w:t>
      </w:r>
      <w:r w:rsidR="009E76E6">
        <w:rPr>
          <w:rFonts w:ascii="TH SarabunPSK" w:hAnsi="TH SarabunPSK" w:cs="TH SarabunPSK"/>
          <w:b w:val="0"/>
          <w:lang w:bidi="th-TH"/>
        </w:rPr>
        <w:t>2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พจนานุกรมแหล่งเก็บข้อมูลการจอง</w:t>
      </w:r>
    </w:p>
    <w:p w14:paraId="4B990D80" w14:textId="77777777" w:rsidR="00C11781" w:rsidRDefault="00C11781" w:rsidP="00DF6EAE"/>
    <w:p w14:paraId="43749AFE" w14:textId="77777777" w:rsidR="00C11781" w:rsidRDefault="00C11781" w:rsidP="00DF6EAE">
      <w:pPr>
        <w:rPr>
          <w:lang w:val="en-US"/>
        </w:rPr>
      </w:pPr>
    </w:p>
    <w:p w14:paraId="7EF2660A" w14:textId="77777777" w:rsidR="00C11781" w:rsidRDefault="00C11781" w:rsidP="00DF6EAE">
      <w:pPr>
        <w:rPr>
          <w:lang w:val="en-US"/>
        </w:rPr>
      </w:pPr>
    </w:p>
    <w:p w14:paraId="4F673975" w14:textId="77777777" w:rsidR="00C11781" w:rsidRDefault="00C11781" w:rsidP="00DF6EAE">
      <w:pPr>
        <w:rPr>
          <w:lang w:val="en-US"/>
        </w:rPr>
      </w:pPr>
    </w:p>
    <w:p w14:paraId="0D266D41" w14:textId="77777777" w:rsidR="00C11781" w:rsidRDefault="00C11781" w:rsidP="00DF6EAE">
      <w:pPr>
        <w:rPr>
          <w:lang w:val="en-US"/>
        </w:rPr>
      </w:pPr>
    </w:p>
    <w:p w14:paraId="4CCFB873" w14:textId="77777777" w:rsidR="00C11781" w:rsidRDefault="00C11781" w:rsidP="00DF6EAE">
      <w:pPr>
        <w:rPr>
          <w:lang w:val="en-US"/>
        </w:rPr>
      </w:pPr>
    </w:p>
    <w:p w14:paraId="5C734B57" w14:textId="77777777" w:rsidR="00C11781" w:rsidRDefault="00C11781" w:rsidP="00DF6EAE">
      <w:pPr>
        <w:rPr>
          <w:lang w:val="en-US"/>
        </w:rPr>
      </w:pPr>
    </w:p>
    <w:p w14:paraId="7513A179" w14:textId="77777777" w:rsidR="00C11781" w:rsidRDefault="00C11781" w:rsidP="00DF6EAE">
      <w:pPr>
        <w:rPr>
          <w:lang w:val="en-US"/>
        </w:rPr>
      </w:pPr>
    </w:p>
    <w:p w14:paraId="361CD6BA" w14:textId="77777777" w:rsidR="00C11781" w:rsidRDefault="00C11781" w:rsidP="00DF6EAE">
      <w:pPr>
        <w:rPr>
          <w:lang w:val="en-US"/>
        </w:rPr>
      </w:pPr>
    </w:p>
    <w:p w14:paraId="6F65A470" w14:textId="1B556553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3.5.3 พจนานุกรมแหล่งเก็บข้อมูล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C5D950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2552D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ชื่อแหล่งเก็บข้อมูล (Data Store Name) : D5 บริการเสริมในการจอง</w:t>
            </w:r>
          </w:p>
          <w:p w14:paraId="3C6A55D2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ชื่ออื่น (Alternate Name) : booking_services</w:t>
            </w:r>
          </w:p>
          <w:p w14:paraId="566B3526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คำอธิบายรายละเอียด (Description) : จัดเก็บข้อมูลบริการเสริมในการจอง</w:t>
            </w:r>
          </w:p>
          <w:p w14:paraId="69E2E72B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Flows) : W5</w:t>
            </w:r>
          </w:p>
          <w:p w14:paraId="40CB39D5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Flows) : R5</w:t>
            </w:r>
          </w:p>
          <w:p w14:paraId="4F7678B8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โครงสร้างข้อมูล (Data Structure) : id, booking_id, service_name, price</w:t>
            </w:r>
          </w:p>
          <w:p w14:paraId="0F020A9B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0D2B1AA4" w14:textId="781FF055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3.5</w:t>
      </w:r>
      <w:r w:rsidR="009E76E6">
        <w:rPr>
          <w:rFonts w:ascii="TH SarabunPSK" w:hAnsi="TH SarabunPSK" w:cs="TH SarabunPSK"/>
          <w:b w:val="0"/>
          <w:lang w:bidi="th-TH"/>
        </w:rPr>
        <w:t>3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พจนานุกรมแหล่งเก็บข้อมูลบริการเสริมในการจอง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8A9CB1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9CB09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ชื่อแหล่งเก็บข้อมูล (Data Store Name) : D6 การชำระเงิน</w:t>
            </w:r>
          </w:p>
          <w:p w14:paraId="11DF00B9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ชื่ออื่น (Alternate Name) : payments</w:t>
            </w:r>
          </w:p>
          <w:p w14:paraId="332B74A0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คำอธิบายรายละเอียด (Description) : จัดเก็บข้อมูลการชำระเงิน</w:t>
            </w:r>
          </w:p>
          <w:p w14:paraId="2525F98A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Flows) : W6</w:t>
            </w:r>
          </w:p>
          <w:p w14:paraId="3CE2EDB0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Flows) : R6</w:t>
            </w:r>
          </w:p>
          <w:p w14:paraId="68C54882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โครงสร้างข้อมูล (Data Structure) : id, booking_id, amount, slip_image, payment_status, verified_by, paid_at</w:t>
            </w:r>
          </w:p>
          <w:p w14:paraId="737B9FAE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54E165B5" w14:textId="39CC7B09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3.5</w:t>
      </w:r>
      <w:r w:rsidR="009E76E6">
        <w:rPr>
          <w:rFonts w:ascii="TH SarabunPSK" w:hAnsi="TH SarabunPSK" w:cs="TH SarabunPSK"/>
          <w:b w:val="0"/>
          <w:lang w:bidi="th-TH"/>
        </w:rPr>
        <w:t>4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พจนานุกรมแหล่งเก็บข้อมูลการชำระเงิน</w:t>
      </w:r>
    </w:p>
    <w:p w14:paraId="7444F138" w14:textId="77777777" w:rsidR="00C11781" w:rsidRPr="009E76E6" w:rsidRDefault="00C11781" w:rsidP="00DF6EAE">
      <w:pPr>
        <w:rPr>
          <w:lang w:val="en-US"/>
        </w:rPr>
      </w:pPr>
    </w:p>
    <w:p w14:paraId="1DA23B79" w14:textId="77777777" w:rsidR="00C11781" w:rsidRDefault="00C11781" w:rsidP="00DF6EAE"/>
    <w:p w14:paraId="1B50A04C" w14:textId="77777777" w:rsidR="00C11781" w:rsidRDefault="00C11781" w:rsidP="00DF6EAE"/>
    <w:p w14:paraId="5EB957E3" w14:textId="77777777" w:rsidR="00C11781" w:rsidRDefault="00C11781" w:rsidP="00DF6EAE"/>
    <w:p w14:paraId="0FCD6040" w14:textId="77777777" w:rsidR="00C11781" w:rsidRDefault="00C11781" w:rsidP="00DF6EAE"/>
    <w:p w14:paraId="69D6ADCF" w14:textId="77777777" w:rsidR="00C11781" w:rsidRDefault="00C11781" w:rsidP="00DF6EAE"/>
    <w:p w14:paraId="2A1C89C0" w14:textId="77777777" w:rsidR="00C11781" w:rsidRDefault="00C11781" w:rsidP="00DF6EAE"/>
    <w:p w14:paraId="7E26D502" w14:textId="77777777" w:rsidR="00C11781" w:rsidRDefault="00C11781" w:rsidP="00DF6EAE"/>
    <w:p w14:paraId="0B2813EB" w14:textId="77777777" w:rsidR="00C11781" w:rsidRDefault="00C11781" w:rsidP="00DF6EAE"/>
    <w:p w14:paraId="529A6550" w14:textId="77777777" w:rsidR="00C11781" w:rsidRDefault="00C11781" w:rsidP="00DF6EAE"/>
    <w:p w14:paraId="6607B29C" w14:textId="2A6728F1" w:rsidR="00460109" w:rsidRPr="00C11781" w:rsidRDefault="00460109" w:rsidP="00C11781">
      <w:pPr>
        <w:pStyle w:val="Heading2"/>
        <w:rPr>
          <w:rFonts w:ascii="TH SarabunPSK" w:hAnsi="TH SarabunPSK" w:cs="TH SarabunPSK" w:hint="cs"/>
          <w:color w:val="auto"/>
          <w:szCs w:val="32"/>
        </w:rPr>
      </w:pPr>
      <w:bookmarkStart w:id="55" w:name="_Toc241782453"/>
      <w:bookmarkStart w:id="56" w:name="_Toc241784007"/>
      <w:r w:rsidRPr="00C11781">
        <w:rPr>
          <w:rFonts w:ascii="TH SarabunPSK" w:hAnsi="TH SarabunPSK" w:cs="TH SarabunPSK" w:hint="cs"/>
          <w:color w:val="auto"/>
          <w:szCs w:val="32"/>
        </w:rPr>
        <w:lastRenderedPageBreak/>
        <w:t>3.5.4 พจนานุกรมการประมวลผล</w:t>
      </w:r>
      <w:bookmarkEnd w:id="55"/>
      <w:bookmarkEnd w:id="56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E1BCB6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BED0D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ชื่อการประมวลผล (Process Name) : 1.0 จัดการบัญชีผู้ใช้</w:t>
            </w:r>
          </w:p>
          <w:p w14:paraId="71A1F884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วัตถุประสงค์ (Purpose) : รับรองบัญชีและปรับข้อมูลส่วนตัว</w:t>
            </w:r>
          </w:p>
          <w:p w14:paraId="6DC7D643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F01, F19, F21, R1</w:t>
            </w:r>
          </w:p>
          <w:p w14:paraId="2673C15A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F02, F20, F22, W1</w:t>
            </w:r>
          </w:p>
          <w:p w14:paraId="41CD5AA9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คำอธิบายการประมวลผล : แยกคำขอสมัคร/เข้าใช้/แก้โปรไฟล์ ตรวจอีเมลซ้ำหรือรหัสผ่านตามกรณี เก็บรหัสผ่านเป็นแฮช กำหนด Session และส่งไปหน้าตาม role; หน้าโปรไฟล์เปลี่ยนชื่อ โทรศัพท์ หรือรหัสผ่านของลูกค้า</w:t>
            </w:r>
          </w:p>
        </w:tc>
      </w:tr>
    </w:tbl>
    <w:p w14:paraId="0B5614BE" w14:textId="279D240E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3.5</w:t>
      </w:r>
      <w:r w:rsidR="009E76E6">
        <w:rPr>
          <w:rFonts w:ascii="TH SarabunPSK" w:hAnsi="TH SarabunPSK" w:cs="TH SarabunPSK"/>
          <w:b w:val="0"/>
          <w:lang w:bidi="th-TH"/>
        </w:rPr>
        <w:t>5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1.0 จัดการบัญชีผู้ใช้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E5F2F8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668209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ชื่อการประมวลผล (Process Name) : 2.1 ค้นหาห้องว่าง</w:t>
            </w:r>
          </w:p>
          <w:p w14:paraId="779751E8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วัตถุประสงค์ (Purpose) : ค้นหาตามเงื่อนไขลูกค้า</w:t>
            </w:r>
          </w:p>
          <w:p w14:paraId="032E2BCB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F03 ส่วนค้นหา, R2, R3, R4</w:t>
            </w:r>
          </w:p>
          <w:p w14:paraId="1D52CC03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F04 ผลค้นหา</w:t>
            </w:r>
          </w:p>
          <w:p w14:paraId="0C694A97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คำอธิบายการประมวลผล : ตรวจวันที่และประเภท ค้นหา rooms.status = available และไม่มีการจอง pending/confirmed/checked_in ทับช่วงวัน เรียงราคาและหมายเลขห้อง</w:t>
            </w:r>
          </w:p>
        </w:tc>
      </w:tr>
    </w:tbl>
    <w:p w14:paraId="19165291" w14:textId="5365EDD2" w:rsidR="00460109" w:rsidRPr="00226672" w:rsidRDefault="00460109" w:rsidP="00C11781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3.5</w:t>
      </w:r>
      <w:r w:rsidR="009E76E6">
        <w:rPr>
          <w:rFonts w:ascii="TH SarabunPSK" w:hAnsi="TH SarabunPSK" w:cs="TH SarabunPSK"/>
          <w:b w:val="0"/>
          <w:lang w:bidi="th-TH"/>
        </w:rPr>
        <w:t>6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2.1 ค้นหาห้องว่าง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191622B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A30D0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ชื่อการประมวลผล (Process Name) : 2.2 เตรียมรายละเอียดการจอง</w:t>
            </w:r>
          </w:p>
          <w:p w14:paraId="6CDF4E83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วัตถุประสงค์ (Purpose) : แสดงข้อมูลประกอบก่อนยืนยัน</w:t>
            </w:r>
          </w:p>
          <w:p w14:paraId="4DD3E536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F03 ห้องและวันที่, R2, R3</w:t>
            </w:r>
          </w:p>
          <w:p w14:paraId="550D1891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F04 รายละเอียดและราคา</w:t>
            </w:r>
          </w:p>
          <w:p w14:paraId="7274453E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คำอธิบายการประมวลผล : อ่านห้อง ประเภท ราคาและภาพ คำนวณค่าห้องตามคืน พร้อมแสดงบริการจากรายการคงที่ในโปรแกรม</w:t>
            </w:r>
          </w:p>
        </w:tc>
      </w:tr>
    </w:tbl>
    <w:p w14:paraId="41912D96" w14:textId="201D7735" w:rsidR="00C11781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3.5</w:t>
      </w:r>
      <w:r w:rsidR="009E76E6">
        <w:rPr>
          <w:rFonts w:ascii="TH SarabunPSK" w:hAnsi="TH SarabunPSK" w:cs="TH SarabunPSK"/>
          <w:b w:val="0"/>
          <w:lang w:bidi="th-TH"/>
        </w:rPr>
        <w:t>7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2.2 เตรียมรายละเอียดการจอ</w:t>
      </w:r>
    </w:p>
    <w:p w14:paraId="716FF531" w14:textId="798EA10A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lang w:bidi="th-TH"/>
        </w:rPr>
      </w:pPr>
    </w:p>
    <w:p w14:paraId="73218FB1" w14:textId="77777777" w:rsidR="00C11781" w:rsidRDefault="00C11781" w:rsidP="00C11781">
      <w:pPr>
        <w:rPr>
          <w:lang w:val="en-US"/>
        </w:rPr>
      </w:pPr>
    </w:p>
    <w:p w14:paraId="3032BF4E" w14:textId="77777777" w:rsidR="00C11781" w:rsidRDefault="00C11781" w:rsidP="00C11781">
      <w:pPr>
        <w:rPr>
          <w:lang w:val="en-US"/>
        </w:rPr>
      </w:pPr>
    </w:p>
    <w:p w14:paraId="6649550B" w14:textId="26508660" w:rsidR="00C11781" w:rsidRPr="00C11781" w:rsidRDefault="00C11781" w:rsidP="00C11781">
      <w:pPr>
        <w:rPr>
          <w:lang w:val="en-US"/>
        </w:rPr>
      </w:pPr>
      <w:r w:rsidRPr="00226672">
        <w:rPr>
          <w:rFonts w:hint="cs"/>
        </w:rPr>
        <w:lastRenderedPageBreak/>
        <w:t>3.5.4 พจนานุกรมการประมวลผล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01DC59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E5674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ชื่อการประมวลผล (Process Name) : 2.3.1 ตรวจคำขอและการจองทับซ้อน</w:t>
            </w:r>
          </w:p>
          <w:p w14:paraId="79E79181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วัตถุประสงค์ (Purpose) : ตรวจคำขอบันทึกเบื้องต้น</w:t>
            </w:r>
          </w:p>
          <w:p w14:paraId="43C5FB52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F03 ยืนยันรายการ, R4</w:t>
            </w:r>
          </w:p>
          <w:p w14:paraId="1D476390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H21 หรือ F04 เหตุขัดข้อง</w:t>
            </w:r>
          </w:p>
          <w:p w14:paraId="56C35EEE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คำอธิบายการประมวลผล : ตรวจ POST, CSRF, room_id, อาร์เรย์บริการและลำดับวัน จากนั้นตรวจการจองทับซ้อนของสถานะที่กำหนด; ยังไม่มีล็อกครอบตรวจถึง INSERT</w:t>
            </w:r>
          </w:p>
        </w:tc>
      </w:tr>
    </w:tbl>
    <w:p w14:paraId="506BAC88" w14:textId="78101C46" w:rsidR="00460109" w:rsidRPr="00226672" w:rsidRDefault="00460109" w:rsidP="00C11781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9E76E6">
        <w:rPr>
          <w:rFonts w:ascii="TH SarabunPSK" w:hAnsi="TH SarabunPSK" w:cs="TH SarabunPSK"/>
          <w:b w:val="0"/>
          <w:lang w:bidi="th-TH"/>
        </w:rPr>
        <w:t>58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2.3.1 ตรวจคำขอและการจองทับซ้อน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43F9542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6C0E9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ชื่อการประมวลผล (Process Name) : 2.3.2 คำนวณค่าห้องและบริการ</w:t>
            </w:r>
          </w:p>
          <w:p w14:paraId="5CE38CE0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วัตถุประสงค์ (Purpose) : เตรียมยอดที่ระบบคำนวณ</w:t>
            </w:r>
          </w:p>
          <w:p w14:paraId="20A04C3D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H21, R2, R3</w:t>
            </w:r>
          </w:p>
          <w:p w14:paraId="409971FD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H22 หรือ F04 ไม่พบห้อง</w:t>
            </w:r>
          </w:p>
          <w:p w14:paraId="59B6C8BB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คำอธิบายการประมวลผล : อ่านราคาต่อคืน ตรวจว่าพบห้อง คำนวณคืนและค่าห้อง เลือกเฉพาะรหัสบริการที่มีใน SERVICES และรวมราคาบริการตามโค้ด</w:t>
            </w:r>
          </w:p>
        </w:tc>
      </w:tr>
    </w:tbl>
    <w:p w14:paraId="264DF153" w14:textId="6B48404E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9E76E6">
        <w:rPr>
          <w:rFonts w:ascii="TH SarabunPSK" w:hAnsi="TH SarabunPSK" w:cs="TH SarabunPSK"/>
          <w:b w:val="0"/>
          <w:lang w:bidi="th-TH"/>
        </w:rPr>
        <w:t>59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2.3.2 คำนวณค่าห้องและบริการ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E1200E2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FC9A8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ชื่อการประมวลผล (Process Name) : 2.3.3 บันทึกรายการหลักและบริการ</w:t>
            </w:r>
          </w:p>
          <w:p w14:paraId="1F57F6F8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วัตถุประสงค์ (Purpose) : สร้างการจอง</w:t>
            </w:r>
          </w:p>
          <w:p w14:paraId="0CAA3FC5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H22</w:t>
            </w:r>
          </w:p>
          <w:p w14:paraId="7A5D1A77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W4, W5, F04 ผลบันทึก</w:t>
            </w:r>
          </w:p>
          <w:p w14:paraId="60CD4662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คำอธิบายการประมวลผล : INSERT การจองเป็น pending รับ id ใหม่ บันทึกบริการแต่ละรายการ แล้วนำไป upload_slip.php พร้อม booking_id; โค้ดนี้ไม่ได้ใช้ Transaction ครอบการจองกับบริการ</w:t>
            </w:r>
          </w:p>
        </w:tc>
      </w:tr>
    </w:tbl>
    <w:p w14:paraId="53B8AB6D" w14:textId="6C56DC5E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0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2.3.3 บันทึกรายการหลักและบริการ</w:t>
      </w:r>
    </w:p>
    <w:p w14:paraId="4E6F3A9F" w14:textId="77777777" w:rsidR="00C11781" w:rsidRDefault="00C11781" w:rsidP="00DF6EAE"/>
    <w:p w14:paraId="6253E83A" w14:textId="77777777" w:rsidR="00C11781" w:rsidRDefault="00C11781" w:rsidP="00DF6EAE"/>
    <w:p w14:paraId="667C3A37" w14:textId="77777777" w:rsidR="00C11781" w:rsidRDefault="00C11781" w:rsidP="00DF6EAE"/>
    <w:p w14:paraId="09A9374C" w14:textId="77777777" w:rsidR="00C11781" w:rsidRDefault="00C11781" w:rsidP="00DF6EAE"/>
    <w:p w14:paraId="149771D0" w14:textId="77777777" w:rsidR="00C11781" w:rsidRDefault="00C11781" w:rsidP="00DF6EAE"/>
    <w:p w14:paraId="6E955FD1" w14:textId="3BBB1EC0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3.5.4 พจนานุกรมการประมวลผล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3AED3F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9D25A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ชื่อการประมวลผล (Process Name) : 2.4 ยกเลิกการจอง</w:t>
            </w:r>
          </w:p>
          <w:p w14:paraId="0957C999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วัตถุประสงค์ (Purpose) : เปลี่ยนรายการที่ลูกค้ายกเลิกได้</w:t>
            </w:r>
          </w:p>
          <w:p w14:paraId="07DDB2A6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F03 คำขอยกเลิก, R4</w:t>
            </w:r>
          </w:p>
          <w:p w14:paraId="5F1B4965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W4, W3, W6, F04</w:t>
            </w:r>
          </w:p>
          <w:p w14:paraId="34DB7F49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คำอธิบายการประมวลผล : ตรวจเจ้าของและสถานะ pending/confirmed ตั้ง cancelled ปรับห้อง available หากไม่ maintenance และปฏิเสธเฉพาะสลิป pending</w:t>
            </w:r>
          </w:p>
        </w:tc>
      </w:tr>
    </w:tbl>
    <w:p w14:paraId="45063FEF" w14:textId="48C96296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1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2.4 ยกเลิกการจอง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6C70D2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CF9D2D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ชื่อการประมวลผล (Process Name) : 2.5 แสดงรายการจอง</w:t>
            </w:r>
          </w:p>
          <w:p w14:paraId="06CD89AA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วัตถุประสงค์ (Purpose) : ให้ลูกค้าติดตามรายการของตนเอง</w:t>
            </w:r>
          </w:p>
          <w:p w14:paraId="1626E8B8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F03 คำขอดู, R2, R3, R4, R5, R6</w:t>
            </w:r>
          </w:p>
          <w:p w14:paraId="6DBAA9E4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F04 รายการและสถานะ</w:t>
            </w:r>
          </w:p>
          <w:p w14:paraId="2D1481DF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คำอธิบายการประมวลผล : เลือกเฉพาะ user_id ที่เข้าสู่ระบบ ดึงรายการชำระล่าสุดตาม id และบริการ แสดงสถานะพร้อมคำสั่งที่หน้าอนุญาต</w:t>
            </w:r>
          </w:p>
        </w:tc>
      </w:tr>
    </w:tbl>
    <w:p w14:paraId="4BE7E937" w14:textId="6A2A6FF1" w:rsidR="00460109" w:rsidRPr="00226672" w:rsidRDefault="00460109" w:rsidP="009E76E6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2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2.5 แสดงรายการจอง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C793E5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ABCE6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ชื่อการประมวลผล (Process Name) : 3.1 ตรวจและบันทึกหลักฐาน</w:t>
            </w:r>
          </w:p>
          <w:p w14:paraId="3A5D75D5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วัตถุประสงค์ (Purpose) : รับภาพสลิปจากลูกค้า</w:t>
            </w:r>
          </w:p>
          <w:p w14:paraId="2E7E41A6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F05, R4</w:t>
            </w:r>
          </w:p>
          <w:p w14:paraId="3CA94BE8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W6, F06</w:t>
            </w:r>
          </w:p>
          <w:p w14:paraId="45D1CB83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คำอธิบายการประมวลผล : ตรวจเจ้าของการจองและไม่ cancelled ตรวจภาพ JPEG/PNG ไม่เกิน 5 MB สร้างชื่อไฟล์ บันทึกภาพและรายการ pending โดย amount = total_price</w:t>
            </w:r>
          </w:p>
        </w:tc>
      </w:tr>
    </w:tbl>
    <w:p w14:paraId="7258D8E8" w14:textId="4146AAD4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3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3.1 ตรวจและบันทึกหลักฐาน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3B9E1C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6258E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lastRenderedPageBreak/>
              <w:t>ชื่อการประมวลผล (Process Name) : 3.2 แสดงรายการรอตรวจ</w:t>
            </w:r>
          </w:p>
          <w:p w14:paraId="165B9A5F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วัตถุประสงค์ (Purpose) : รวมข้อมูลประกอบการตรวจ</w:t>
            </w:r>
          </w:p>
          <w:p w14:paraId="533DE38F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F07 คำขอดู, R1–R6</w:t>
            </w:r>
          </w:p>
          <w:p w14:paraId="084FD5DF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F08 รายการรอตรวจ</w:t>
            </w:r>
          </w:p>
          <w:p w14:paraId="79CC7538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คำอธิบายการประมวลผล : เลือก payments.pending เชื่อมลูกค้า ห้อง ประเภท ช่วงวันและบริการ แสดงภาพกับยอด และเรียงตาม paid_at</w:t>
            </w:r>
          </w:p>
        </w:tc>
      </w:tr>
    </w:tbl>
    <w:p w14:paraId="26F85523" w14:textId="6372545D" w:rsidR="00460109" w:rsidRPr="00226672" w:rsidRDefault="00460109" w:rsidP="009E76E6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4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3.2 แสดงรายการรอตรวจ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87F766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6D717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ชื่อการประมวลผล (Process Name) : 3.3 บันทึกผลตรวจการชำระเงิน</w:t>
            </w:r>
          </w:p>
          <w:p w14:paraId="75D649BF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วัตถุประสงค์ (Purpose) : รับผลตรวจจากเจ้าหน้าที่</w:t>
            </w:r>
          </w:p>
          <w:p w14:paraId="38D80DA9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F07 ผลตรวจ, R6</w:t>
            </w:r>
          </w:p>
          <w:p w14:paraId="5390EE2D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W6, H31 หรือ F08 ไม่ผ่านเงื่อนไข</w:t>
            </w:r>
          </w:p>
          <w:p w14:paraId="7A0E0FC2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คำอธิบายการประมวลผล : ตรวจ POST/CSRF รหัสรายการและ action ตรวจสลิปว่ายัง pending แล้วบันทึก verified/rejected พร้อม verified_by ในธุรกรรมเดียวกับ 3.4</w:t>
            </w:r>
          </w:p>
        </w:tc>
      </w:tr>
    </w:tbl>
    <w:p w14:paraId="1CEDD058" w14:textId="5BE3AE58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5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3.3 บันทึกผลตรวจการชำระเงิน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640AA6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E76AA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ชื่อการประมวลผล (Process Name) : 3.4 ปรับสถานะการจอง</w:t>
            </w:r>
          </w:p>
          <w:p w14:paraId="44FB4886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วัตถุประสงค์ (Purpose) : ใช้ผลตรวจเปลี่ยนการจอง</w:t>
            </w:r>
          </w:p>
          <w:p w14:paraId="771A24AD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H31</w:t>
            </w:r>
          </w:p>
          <w:p w14:paraId="40FE058C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W4, F08 ผลดำเนินการ</w:t>
            </w:r>
          </w:p>
          <w:p w14:paraId="6C2799B5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คำอธิบายการประมวลผล : approve ทำให้ confirmed; reject ทำให้ cancelled; Commit เมื่อสำเร็จหรือ Rollback เมื่อเกิดข้อผิดพลาด แล้วกลับหน้าตรวจสลิป</w:t>
            </w:r>
          </w:p>
        </w:tc>
      </w:tr>
    </w:tbl>
    <w:p w14:paraId="39D59F10" w14:textId="2DD0D683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6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3.4 ปรับสถานะการจอง</w:t>
      </w:r>
    </w:p>
    <w:p w14:paraId="19F4E166" w14:textId="77777777" w:rsidR="00C11781" w:rsidRDefault="00C11781" w:rsidP="00DF6EAE"/>
    <w:p w14:paraId="2A62568C" w14:textId="77777777" w:rsidR="00C11781" w:rsidRDefault="00C11781" w:rsidP="00DF6EAE"/>
    <w:p w14:paraId="05BA18EB" w14:textId="77777777" w:rsidR="00C11781" w:rsidRDefault="00C11781" w:rsidP="00DF6EAE"/>
    <w:p w14:paraId="65E0B113" w14:textId="77777777" w:rsidR="00C11781" w:rsidRDefault="00C11781" w:rsidP="00DF6EAE"/>
    <w:p w14:paraId="3877131D" w14:textId="77777777" w:rsidR="00C11781" w:rsidRDefault="00C11781" w:rsidP="00DF6EAE"/>
    <w:p w14:paraId="1B4C0D73" w14:textId="77777777" w:rsidR="009E76E6" w:rsidRDefault="009E76E6" w:rsidP="00DF6EAE"/>
    <w:p w14:paraId="5343EF65" w14:textId="341B6DB2" w:rsidR="00460109" w:rsidRPr="00226672" w:rsidRDefault="00460109" w:rsidP="00DF6EAE">
      <w:pPr>
        <w:rPr>
          <w:rFonts w:hint="cs"/>
        </w:rPr>
      </w:pPr>
      <w:r w:rsidRPr="00226672">
        <w:rPr>
          <w:rFonts w:hint="cs"/>
        </w:rPr>
        <w:lastRenderedPageBreak/>
        <w:t>3.5.4 พจนานุกรมการประมวลผล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2D37CB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3D393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ชื่อการประมวลผล (Process Name) : 4.0 จัดการการเข้าพัก</w:t>
            </w:r>
          </w:p>
          <w:p w14:paraId="75189F17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วัตถุประสงค์ (Purpose) : เริ่มและสิ้นสุดการพัก</w:t>
            </w:r>
          </w:p>
          <w:p w14:paraId="4C9C3CC0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F09, R1–R4</w:t>
            </w:r>
          </w:p>
          <w:p w14:paraId="20D37448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F10, W4, W3</w:t>
            </w:r>
          </w:p>
          <w:p w14:paraId="6B20C286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คำอธิบายการประมวลผล : แสดง confirmed/checked_in; ตรวจคำสั่งจากสถานะเดิม เปลี่ยนเป็น checked_in พร้อม occupied หรือ checked_out พร้อม available</w:t>
            </w:r>
          </w:p>
        </w:tc>
      </w:tr>
    </w:tbl>
    <w:p w14:paraId="6665A525" w14:textId="155C2E1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7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4.0 จัดการการเข้าพัก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7A5ECB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D5CA6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ชื่อการประมวลผล (Process Name) : 5.0 จัดการข้อมูลหลัก</w:t>
            </w:r>
          </w:p>
          <w:p w14:paraId="38582ED6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วัตถุประสงค์ (Purpose) : เตรียมข้อมูลใช้งานของโรงแรม</w:t>
            </w:r>
          </w:p>
          <w:p w14:paraId="2A099C1D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F11, R1, R2, R3, R4, R6</w:t>
            </w:r>
          </w:p>
          <w:p w14:paraId="4DB6CC3E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F12, W1, W2, W3</w:t>
            </w:r>
          </w:p>
          <w:p w14:paraId="78C639D7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คำอธิบายการประมวลผล : จัดการห้อง ประเภท และเจ้าหน้าที่ตามหน้าที่มี ตรวจประวัติก่อนลบห้อง/เจ้าหน้าที่ ไม่เปิดการจัดการลูกค้าเต็มรูปแบบหรือรายการบริการเสริม</w:t>
            </w:r>
          </w:p>
        </w:tc>
      </w:tr>
    </w:tbl>
    <w:p w14:paraId="5E0FC3A5" w14:textId="76E41759" w:rsidR="00460109" w:rsidRPr="00226672" w:rsidRDefault="00460109" w:rsidP="00C11781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9E76E6">
        <w:rPr>
          <w:rFonts w:ascii="TH SarabunPSK" w:hAnsi="TH SarabunPSK" w:cs="TH SarabunPSK"/>
          <w:b w:val="0"/>
          <w:lang w:bidi="th-TH"/>
        </w:rPr>
        <w:t>68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5.0 จัดการข้อมูลหลัก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73F29A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17E6A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ชื่อการประมวลผล (Process Name) : 6.0 จัดทำเอกสารและสารสนเทศ</w:t>
            </w:r>
          </w:p>
          <w:p w14:paraId="08EB6A73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วัตถุประสงค์ (Purpose) : แสดงผลข้อมูลตามผู้ขอ</w:t>
            </w:r>
          </w:p>
          <w:p w14:paraId="4A5F6B42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F13, F15, F17, R1–R6</w:t>
            </w:r>
          </w:p>
          <w:p w14:paraId="49A2A6A2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F14, F16, F18</w:t>
            </w:r>
          </w:p>
          <w:p w14:paraId="7FDF5EA7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คำอธิบายการประมวลผล : ตรวจสิทธิ์และเจ้าของเอกสาร กรองและรวมข้อมูล แสดงใบยืนยัน/ใบเสร็จ ประวัติ Dashboard และรายงานตามสูตรที่ระบุในบทที่ 3</w:t>
            </w:r>
          </w:p>
        </w:tc>
      </w:tr>
    </w:tbl>
    <w:p w14:paraId="0D2D9E3F" w14:textId="7CF8FACC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9E76E6">
        <w:rPr>
          <w:rFonts w:ascii="TH SarabunPSK" w:hAnsi="TH SarabunPSK" w:cs="TH SarabunPSK"/>
          <w:b w:val="0"/>
          <w:lang w:bidi="th-TH"/>
        </w:rPr>
        <w:t>69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6.0 จัดทำเอกสารและสารสนเทศ</w:t>
      </w:r>
    </w:p>
    <w:p w14:paraId="2A1CA1AB" w14:textId="77777777" w:rsidR="00460109" w:rsidRPr="00C11781" w:rsidRDefault="00460109" w:rsidP="00C11781">
      <w:pPr>
        <w:pStyle w:val="Heading2"/>
        <w:rPr>
          <w:rFonts w:ascii="TH SarabunPSK" w:hAnsi="TH SarabunPSK" w:cs="TH SarabunPSK" w:hint="cs"/>
          <w:color w:val="auto"/>
          <w:szCs w:val="32"/>
        </w:rPr>
      </w:pPr>
      <w:bookmarkStart w:id="57" w:name="_Toc241782454"/>
      <w:bookmarkStart w:id="58" w:name="_Toc241784008"/>
      <w:r w:rsidRPr="00C11781">
        <w:rPr>
          <w:rFonts w:ascii="TH SarabunPSK" w:hAnsi="TH SarabunPSK" w:cs="TH SarabunPSK" w:hint="cs"/>
          <w:color w:val="auto"/>
          <w:szCs w:val="32"/>
        </w:rPr>
        <w:lastRenderedPageBreak/>
        <w:t>3.5.5 รายละเอียดสิ่งที่อยู่ภายนอกระบบ</w:t>
      </w:r>
      <w:bookmarkEnd w:id="57"/>
      <w:bookmarkEnd w:id="58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3D19D6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2DB3D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ชื่อสิ่งที่อยู่นอกระบบ (External Entity Name) : ลูกค้า</w:t>
            </w:r>
          </w:p>
          <w:p w14:paraId="7C517CE3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ชื่ออื่น (Alternate Name) : Customer</w:t>
            </w:r>
          </w:p>
          <w:p w14:paraId="5D31067A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ชื่อย่อ (Acronym) : E1</w:t>
            </w:r>
          </w:p>
          <w:p w14:paraId="3CD25375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F02, F04, F06, F14</w:t>
            </w:r>
          </w:p>
          <w:p w14:paraId="6BD880E0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F01, F03, F05, F13</w:t>
            </w:r>
          </w:p>
          <w:p w14:paraId="6BD4F541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คำอธิบายเพิ่มเติม (Description) : สมัครและจัดการบัญชีของตน ค้นหาห้อง จอง ยกเลิกตามเงื่อนไข แนบหลักฐาน และรับเอกสาร</w:t>
            </w:r>
          </w:p>
        </w:tc>
      </w:tr>
    </w:tbl>
    <w:p w14:paraId="7B902359" w14:textId="653D1E8A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3.7</w:t>
      </w:r>
      <w:r w:rsidR="009E76E6">
        <w:rPr>
          <w:rFonts w:ascii="TH SarabunPSK" w:hAnsi="TH SarabunPSK" w:cs="TH SarabunPSK"/>
          <w:b w:val="0"/>
          <w:lang w:bidi="th-TH"/>
        </w:rPr>
        <w:t>0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พจนานุกรมสิ่งที่อยู่นอกระบบลูกค้า</w:t>
      </w:r>
    </w:p>
    <w:p w14:paraId="63A9109B" w14:textId="77777777" w:rsidR="00460109" w:rsidRPr="00226672" w:rsidRDefault="00460109" w:rsidP="00460109">
      <w:pPr>
        <w:rPr>
          <w:rFonts w:hint="cs"/>
        </w:rPr>
      </w:pPr>
      <w:r w:rsidRPr="00226672">
        <w:rPr>
          <w:rFonts w:hint="cs"/>
        </w:rPr>
        <w:t>ข้อมูลเข้าและออกในหัวข้อนี้พิจารณาจากมุมมองของสิ่งที่อยู่นอกระบบ ข้อมูลเข้าจึงเป็นผลที่ผู้ใช้รับจากระบบ และข้อมูลออกเป็นคำขอที่ผู้ใช้ส่งเข้าสู่ระบบ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CFE427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EED23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ชื่อสิ่งที่อยู่นอกระบบ (External Entity Name) : เจ้าหน้าที่ปฏิบัติงาน</w:t>
            </w:r>
          </w:p>
          <w:p w14:paraId="540C47F5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ชื่ออื่น (Alternate Name) : Staff</w:t>
            </w:r>
          </w:p>
          <w:p w14:paraId="76315F96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ชื่อย่อ (Acronym) : E2</w:t>
            </w:r>
          </w:p>
          <w:p w14:paraId="5F2CF8AC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F08, F10, F16, F20</w:t>
            </w:r>
          </w:p>
          <w:p w14:paraId="5B4CD000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F07, F09, F15, F19</w:t>
            </w:r>
          </w:p>
          <w:p w14:paraId="2CD470F5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คำอธิบายเพิ่มเติม (Description) : ตรวจสลิป จัดการเช็กอินและเช็กเอาต์ ตรวจสอบประวัติลูกค้าและงานรอ ผู้ดูแลระบบเข้าทำหน้าที่นี้ได้</w:t>
            </w:r>
          </w:p>
        </w:tc>
      </w:tr>
    </w:tbl>
    <w:p w14:paraId="328A0810" w14:textId="6F0B3570" w:rsidR="00460109" w:rsidRPr="00226672" w:rsidRDefault="00460109" w:rsidP="00D85DFD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3.7</w:t>
      </w:r>
      <w:r w:rsidR="009E76E6">
        <w:rPr>
          <w:rFonts w:ascii="TH SarabunPSK" w:hAnsi="TH SarabunPSK" w:cs="TH SarabunPSK"/>
          <w:b w:val="0"/>
          <w:lang w:bidi="th-TH"/>
        </w:rPr>
        <w:t>1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พจนานุกรมสิ่งที่อยู่นอกระบบเจ้าหน้าที่ปฏิบัติงาน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D463F7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4245A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ชื่อสิ่งที่อยู่นอกระบบ (External Entity Name) : ผู้ดูแลข้อมูลและรายงาน</w:t>
            </w:r>
          </w:p>
          <w:p w14:paraId="40D38908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ชื่ออื่น (Alternate Name) : Administrator</w:t>
            </w:r>
          </w:p>
          <w:p w14:paraId="0E3CC6F5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ชื่อย่อ (Acronym) : E3</w:t>
            </w:r>
          </w:p>
          <w:p w14:paraId="4CA970AE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กระแสข้อมูลเข้า (Input Data Flow) : F12, F18, F22</w:t>
            </w:r>
          </w:p>
          <w:p w14:paraId="1B54AE96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กระแสข้อมูลออก (Output Data Flow) : F11, F17, F21</w:t>
            </w:r>
          </w:p>
          <w:p w14:paraId="1ABA6F23" w14:textId="77777777" w:rsidR="00460109" w:rsidRPr="00226672" w:rsidRDefault="00460109" w:rsidP="002516C6">
            <w:pPr>
              <w:keepNext/>
              <w:spacing w:after="60"/>
              <w:rPr>
                <w:rFonts w:hint="cs"/>
              </w:rPr>
            </w:pPr>
            <w:r w:rsidRPr="00226672">
              <w:rPr>
                <w:rFonts w:hint="cs"/>
              </w:rPr>
              <w:t>คำอธิบายเพิ่มเติม (Description) : จัดการประเภทห้อง ห้องพัก ภาพและบัญชีเจ้าหน้าที่ รวมทั้งเรียกดูภาพรวมและรายงานตามตัวกรอง</w:t>
            </w:r>
          </w:p>
        </w:tc>
      </w:tr>
    </w:tbl>
    <w:p w14:paraId="0AFEC44E" w14:textId="5D657233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3.7</w:t>
      </w:r>
      <w:r w:rsidR="009E76E6">
        <w:rPr>
          <w:rFonts w:ascii="TH SarabunPSK" w:hAnsi="TH SarabunPSK" w:cs="TH SarabunPSK"/>
          <w:b w:val="0"/>
          <w:lang w:bidi="th-TH"/>
        </w:rPr>
        <w:t>2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พจนานุกรมสิ่งที่อยู่นอกระบบผู้ดูแลข้อมูลและรายงาน</w:t>
      </w:r>
    </w:p>
    <w:p w14:paraId="6ABD9DCE" w14:textId="77777777" w:rsidR="00460109" w:rsidRPr="002C3D95" w:rsidRDefault="00460109" w:rsidP="002C3D95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59" w:name="_Toc241782455"/>
      <w:bookmarkStart w:id="60" w:name="_Toc241784009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3.6 ผลการวิเคราะห์กฎการทำงานและข้อจำกัด</w:t>
      </w:r>
      <w:bookmarkEnd w:id="59"/>
      <w:bookmarkEnd w:id="60"/>
    </w:p>
    <w:p w14:paraId="075BCDE4" w14:textId="77777777" w:rsidR="00460109" w:rsidRPr="00226672" w:rsidRDefault="00460109" w:rsidP="00DF6EAE">
      <w:pPr>
        <w:jc w:val="left"/>
        <w:rPr>
          <w:rFonts w:hint="cs"/>
          <w:b/>
          <w:bCs/>
        </w:rPr>
      </w:pPr>
      <w:r w:rsidRPr="00226672">
        <w:rPr>
          <w:rFonts w:hint="cs"/>
          <w:b/>
          <w:bCs/>
        </w:rPr>
        <w:t>การค้นหาห้องว่าง</w:t>
      </w:r>
    </w:p>
    <w:p w14:paraId="682F79D6" w14:textId="77777777" w:rsidR="00DF6EAE" w:rsidRPr="00D85DFD" w:rsidRDefault="00DF6EAE" w:rsidP="00DF6EAE">
      <w:pPr>
        <w:ind w:firstLine="720"/>
        <w:jc w:val="left"/>
        <w:rPr>
          <w:b/>
          <w:bCs/>
          <w:lang w:val="en-US"/>
        </w:rPr>
      </w:pPr>
      <w:r w:rsidRPr="00226672">
        <w:rPr>
          <w:rFonts w:hint="cs"/>
          <w:cs/>
        </w:rPr>
        <w:t xml:space="preserve">เลือกห้องสถานะ </w:t>
      </w:r>
      <w:r w:rsidRPr="00226672">
        <w:rPr>
          <w:rFonts w:hint="cs"/>
        </w:rPr>
        <w:t xml:space="preserve">available </w:t>
      </w:r>
      <w:r w:rsidRPr="00226672">
        <w:rPr>
          <w:rFonts w:hint="cs"/>
          <w:cs/>
        </w:rPr>
        <w:t xml:space="preserve">และไม่มีการจอง </w:t>
      </w:r>
      <w:r w:rsidRPr="00226672">
        <w:rPr>
          <w:rFonts w:hint="cs"/>
        </w:rPr>
        <w:t xml:space="preserve">pending, confirmed </w:t>
      </w:r>
      <w:r w:rsidRPr="00226672">
        <w:rPr>
          <w:rFonts w:hint="cs"/>
          <w:cs/>
        </w:rPr>
        <w:t xml:space="preserve">หรือ </w:t>
      </w:r>
      <w:r w:rsidRPr="00226672">
        <w:rPr>
          <w:rFonts w:hint="cs"/>
        </w:rPr>
        <w:t xml:space="preserve">checked_in </w:t>
      </w:r>
      <w:r w:rsidRPr="00226672">
        <w:rPr>
          <w:rFonts w:hint="cs"/>
          <w:cs/>
        </w:rPr>
        <w:t xml:space="preserve">ทับช่วงวัน เงื่อนไขทับซ้อนคือ </w:t>
      </w:r>
      <w:r w:rsidRPr="00226672">
        <w:rPr>
          <w:rFonts w:hint="cs"/>
        </w:rPr>
        <w:t xml:space="preserve">checkin_date </w:t>
      </w:r>
      <w:r w:rsidRPr="00226672">
        <w:rPr>
          <w:rFonts w:hint="cs"/>
          <w:cs/>
        </w:rPr>
        <w:t xml:space="preserve">เดิม </w:t>
      </w:r>
      <w:r w:rsidRPr="00226672">
        <w:rPr>
          <w:rFonts w:hint="cs"/>
        </w:rPr>
        <w:t xml:space="preserve">&lt; checkout </w:t>
      </w:r>
      <w:r w:rsidRPr="00226672">
        <w:rPr>
          <w:rFonts w:hint="cs"/>
          <w:cs/>
        </w:rPr>
        <w:t xml:space="preserve">ใหม่ และ </w:t>
      </w:r>
      <w:r w:rsidRPr="00226672">
        <w:rPr>
          <w:rFonts w:hint="cs"/>
        </w:rPr>
        <w:t xml:space="preserve">checkout_date </w:t>
      </w:r>
      <w:r w:rsidRPr="00226672">
        <w:rPr>
          <w:rFonts w:hint="cs"/>
          <w:cs/>
        </w:rPr>
        <w:t xml:space="preserve">เดิม </w:t>
      </w:r>
      <w:r w:rsidRPr="00226672">
        <w:rPr>
          <w:rFonts w:hint="cs"/>
        </w:rPr>
        <w:t xml:space="preserve">&gt; checkin </w:t>
      </w:r>
      <w:r w:rsidRPr="00226672">
        <w:rPr>
          <w:rFonts w:hint="cs"/>
          <w:cs/>
        </w:rPr>
        <w:t>ใหม่ วันออกของรายการเดิมจึงเป็นวันเข้าของรายการใหม่ได้</w:t>
      </w:r>
    </w:p>
    <w:p w14:paraId="72C4C2E2" w14:textId="786F7D86" w:rsidR="00460109" w:rsidRPr="00226672" w:rsidRDefault="00460109" w:rsidP="00DF6EAE">
      <w:pPr>
        <w:jc w:val="left"/>
        <w:rPr>
          <w:rFonts w:hint="cs"/>
          <w:b/>
          <w:bCs/>
        </w:rPr>
      </w:pPr>
      <w:r w:rsidRPr="00226672">
        <w:rPr>
          <w:rFonts w:hint="cs"/>
          <w:b/>
          <w:bCs/>
        </w:rPr>
        <w:t>การคำนวณราคา</w:t>
      </w:r>
    </w:p>
    <w:p w14:paraId="09B32929" w14:textId="4F46044E" w:rsidR="00460109" w:rsidRPr="00226672" w:rsidRDefault="00DF6EAE" w:rsidP="00DF6EAE">
      <w:pPr>
        <w:ind w:firstLine="720"/>
        <w:jc w:val="left"/>
        <w:rPr>
          <w:rFonts w:hint="cs"/>
          <w:b/>
          <w:bCs/>
        </w:rPr>
      </w:pPr>
      <w:r w:rsidRPr="00226672">
        <w:rPr>
          <w:rFonts w:hint="cs"/>
          <w:cs/>
        </w:rPr>
        <w:t>ค่าห้องเท่ากับจำนวนคืนคูณราคาต่อคืนแล้วบวกค่าบริการที่เลือกรายการละหนึ่งครั้งแม้ชื่อบริการอาหารเช้าระบุว่าต่อคืนโค้ดปัจจุบันไม่ได้คูณจำนวนคืนให้บริการนี้จึงควรกำหนดกฎราคาและชื่อแสดงผลให้สอดคล้องกัน</w:t>
      </w:r>
      <w:r w:rsidR="00460109" w:rsidRPr="00226672">
        <w:rPr>
          <w:rFonts w:hint="cs"/>
          <w:b/>
          <w:bCs/>
        </w:rPr>
        <w:t>การตรวจชำระและการเข้าพัก</w:t>
      </w:r>
    </w:p>
    <w:p w14:paraId="393EC7CA" w14:textId="0F2F3ECE" w:rsidR="00460109" w:rsidRPr="00226672" w:rsidRDefault="00460109" w:rsidP="00DF6EAE">
      <w:pPr>
        <w:jc w:val="left"/>
        <w:rPr>
          <w:rFonts w:hint="cs"/>
        </w:rPr>
      </w:pPr>
      <w:r w:rsidRPr="00226672">
        <w:rPr>
          <w:rFonts w:hint="cs"/>
        </w:rPr>
        <w:t>อนุมัติสลิปทำให้การชำระเป็น verified และการจองเป็น confirmed;</w:t>
      </w:r>
      <w:r w:rsidR="00DF6EAE" w:rsidRPr="00226672">
        <w:rPr>
          <w:rFonts w:hint="cs"/>
          <w:cs/>
        </w:rPr>
        <w:t xml:space="preserve"> </w:t>
      </w:r>
      <w:r w:rsidRPr="00226672">
        <w:rPr>
          <w:rFonts w:hint="cs"/>
        </w:rPr>
        <w:t>ปฏิเสธสลิปทำให้การชำระเป็น rejected และการจองเป็น cancelled การเช็กอินรับเฉพาะ confirmed และการเช็กเอาต์รับเฉพาะ checked_in</w:t>
      </w:r>
    </w:p>
    <w:p w14:paraId="388350B6" w14:textId="77777777" w:rsidR="00460109" w:rsidRPr="00226672" w:rsidRDefault="00460109" w:rsidP="00DF6EAE">
      <w:pPr>
        <w:jc w:val="left"/>
        <w:rPr>
          <w:rFonts w:hint="cs"/>
          <w:b/>
          <w:bCs/>
        </w:rPr>
      </w:pPr>
      <w:r w:rsidRPr="00226672">
        <w:rPr>
          <w:rFonts w:hint="cs"/>
          <w:b/>
          <w:bCs/>
        </w:rPr>
        <w:t>ความครบถ้วนของการบันทึก</w:t>
      </w:r>
    </w:p>
    <w:p w14:paraId="73A451B0" w14:textId="0A9AA08E" w:rsidR="00DF6EAE" w:rsidRPr="00226672" w:rsidRDefault="00DF6EAE" w:rsidP="00DF6EAE">
      <w:pPr>
        <w:ind w:firstLine="720"/>
        <w:jc w:val="left"/>
        <w:rPr>
          <w:rFonts w:hint="cs"/>
        </w:rPr>
      </w:pPr>
      <w:r w:rsidRPr="00226672">
        <w:rPr>
          <w:rFonts w:hint="cs"/>
          <w:cs/>
        </w:rPr>
        <w:t xml:space="preserve">ขั้นตอนสร้างการจองและบริการไม่ได้ใช้ </w:t>
      </w:r>
      <w:r w:rsidRPr="00226672">
        <w:rPr>
          <w:rFonts w:hint="cs"/>
        </w:rPr>
        <w:t xml:space="preserve">Transaction </w:t>
      </w:r>
      <w:r w:rsidRPr="00226672">
        <w:rPr>
          <w:rFonts w:hint="cs"/>
          <w:cs/>
        </w:rPr>
        <w:t>ครอบร่วมกันและการตรวจทับซ้อนไม่มีการล็อกระหว่างตรวจจนถึง</w:t>
      </w:r>
      <w:r w:rsidRPr="00226672">
        <w:rPr>
          <w:rFonts w:hint="cs"/>
        </w:rPr>
        <w:t>INSERT</w:t>
      </w:r>
      <w:r w:rsidRPr="00226672">
        <w:rPr>
          <w:rFonts w:hint="cs"/>
          <w:cs/>
        </w:rPr>
        <w:t>จึงยังไม่อาจรับรองการป้องกันการจองซ้ำเมื่อมีคำขอพร้อมกันควรเพิ่มการควบคุมธุรกรรมก่อนใช้งานที่มีความหนาแน่นสูง</w:t>
      </w:r>
    </w:p>
    <w:p w14:paraId="6B4FA0CA" w14:textId="77777777" w:rsidR="00460109" w:rsidRPr="00226672" w:rsidRDefault="00460109" w:rsidP="00DF6EAE">
      <w:pPr>
        <w:jc w:val="left"/>
        <w:rPr>
          <w:rFonts w:hint="cs"/>
          <w:b/>
          <w:bCs/>
        </w:rPr>
      </w:pPr>
      <w:r w:rsidRPr="00226672">
        <w:rPr>
          <w:rFonts w:hint="cs"/>
          <w:b/>
          <w:bCs/>
        </w:rPr>
        <w:t>การเก็บราคาและภาพย้อนหลัง</w:t>
      </w:r>
    </w:p>
    <w:p w14:paraId="327D656E" w14:textId="77777777" w:rsidR="00DF6EAE" w:rsidRPr="00226672" w:rsidRDefault="00DF6EAE" w:rsidP="00DF6EAE">
      <w:pPr>
        <w:ind w:firstLine="720"/>
        <w:jc w:val="left"/>
        <w:rPr>
          <w:rFonts w:hint="cs"/>
          <w:b/>
          <w:bCs/>
        </w:rPr>
      </w:pPr>
      <w:r w:rsidRPr="00226672">
        <w:rPr>
          <w:rFonts w:hint="cs"/>
          <w:cs/>
        </w:rPr>
        <w:t xml:space="preserve">ยอดรวมและราคาบริการถูกบันทึกกับการจอง แต่ยังไม่มีราคาห้องต่อคืน ณ เวลาจองแยกต่างหากภาพห้องเก็บเป็นชื่อไฟล์สามคอลัมน์ ส่วนสลิปเก็บชื่อไฟล์ใน </w:t>
      </w:r>
      <w:r w:rsidRPr="00226672">
        <w:rPr>
          <w:rFonts w:hint="cs"/>
        </w:rPr>
        <w:t>payments</w:t>
      </w:r>
      <w:r w:rsidRPr="00226672">
        <w:rPr>
          <w:rFonts w:hint="cs"/>
          <w:cs/>
        </w:rPr>
        <w:t>ไม่ได้เก็บไฟล์ภาพโดยตรงในฐานข้อมูล</w:t>
      </w:r>
    </w:p>
    <w:p w14:paraId="1A77CAA1" w14:textId="00A5409C" w:rsidR="00DF6EAE" w:rsidRPr="00226672" w:rsidRDefault="00460109" w:rsidP="00DF6EAE">
      <w:pPr>
        <w:jc w:val="left"/>
        <w:rPr>
          <w:rFonts w:hint="cs"/>
          <w:b/>
          <w:bCs/>
        </w:rPr>
      </w:pPr>
      <w:r w:rsidRPr="00226672">
        <w:rPr>
          <w:rFonts w:hint="cs"/>
          <w:b/>
          <w:bCs/>
        </w:rPr>
        <w:t>ความหมายของรายงาน</w:t>
      </w:r>
    </w:p>
    <w:p w14:paraId="39DD6ED5" w14:textId="7EF1B871" w:rsidR="00DF6EAE" w:rsidRPr="00226672" w:rsidRDefault="00DF6EAE" w:rsidP="00DF6EAE">
      <w:pPr>
        <w:ind w:firstLine="720"/>
        <w:jc w:val="left"/>
        <w:rPr>
          <w:rFonts w:hint="cs"/>
          <w:b/>
          <w:bCs/>
        </w:rPr>
      </w:pPr>
      <w:r w:rsidRPr="00226672">
        <w:rPr>
          <w:rFonts w:hint="cs"/>
          <w:cs/>
        </w:rPr>
        <w:t xml:space="preserve">รายงานใน </w:t>
      </w:r>
      <w:r w:rsidRPr="00226672">
        <w:rPr>
          <w:rFonts w:hint="cs"/>
        </w:rPr>
        <w:t xml:space="preserve">admin/reports.php </w:t>
      </w:r>
      <w:r w:rsidRPr="00226672">
        <w:rPr>
          <w:rFonts w:hint="cs"/>
          <w:cs/>
        </w:rPr>
        <w:t xml:space="preserve">กรองช่วงวันที่ด้วย </w:t>
      </w:r>
      <w:r w:rsidRPr="00226672">
        <w:rPr>
          <w:rFonts w:hint="cs"/>
        </w:rPr>
        <w:t xml:space="preserve">bookings.created_at </w:t>
      </w:r>
      <w:r w:rsidRPr="00226672">
        <w:rPr>
          <w:rFonts w:hint="cs"/>
          <w:cs/>
        </w:rPr>
        <w:t xml:space="preserve">และใช้รายการชำระล่าสุดตาม </w:t>
      </w:r>
      <w:r w:rsidRPr="00226672">
        <w:rPr>
          <w:rFonts w:hint="cs"/>
        </w:rPr>
        <w:t xml:space="preserve">id </w:t>
      </w:r>
      <w:r w:rsidRPr="00226672">
        <w:rPr>
          <w:rFonts w:hint="cs"/>
          <w:cs/>
        </w:rPr>
        <w:t xml:space="preserve">ในการสรุปยอด </w:t>
      </w:r>
      <w:r w:rsidRPr="00226672">
        <w:rPr>
          <w:rFonts w:hint="cs"/>
        </w:rPr>
        <w:t xml:space="preserve">verified </w:t>
      </w:r>
      <w:r w:rsidRPr="00226672">
        <w:rPr>
          <w:rFonts w:hint="cs"/>
          <w:cs/>
        </w:rPr>
        <w:t>จึงเป็นยอดตามชุดการจองที่เลือกไม่ใช่รายรับเงินสดตามวันเงินเข้าธนาคาร</w:t>
      </w:r>
    </w:p>
    <w:p w14:paraId="7B90C278" w14:textId="77777777" w:rsidR="00D85DFD" w:rsidRPr="00100FF6" w:rsidRDefault="00D85DFD" w:rsidP="00460109">
      <w:pPr>
        <w:pStyle w:val="Title"/>
        <w:pageBreakBefore/>
        <w:rPr>
          <w:rFonts w:ascii="TH SarabunPSK" w:hAnsi="TH SarabunPSK" w:cs="TH SarabunPSK"/>
          <w:b/>
          <w:bCs/>
          <w:sz w:val="32"/>
          <w:szCs w:val="32"/>
        </w:rPr>
      </w:pPr>
      <w:r w:rsidRPr="00100FF6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บทที่ 4</w:t>
      </w:r>
    </w:p>
    <w:p w14:paraId="7B817019" w14:textId="77777777" w:rsidR="00D85DFD" w:rsidRPr="00100FF6" w:rsidRDefault="00D85DFD" w:rsidP="00460109">
      <w:pPr>
        <w:rPr>
          <w:b/>
          <w:bCs/>
        </w:rPr>
      </w:pPr>
      <w:r w:rsidRPr="00100FF6">
        <w:rPr>
          <w:rFonts w:hint="cs"/>
          <w:b/>
          <w:bCs/>
        </w:rPr>
        <w:t>การออกแบบระบบ</w:t>
      </w:r>
    </w:p>
    <w:p w14:paraId="2FB66EB0" w14:textId="77777777" w:rsidR="00D85DFD" w:rsidRDefault="00D85DFD" w:rsidP="00100FF6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1" w:name="_Toc241784010"/>
      <w:r w:rsidRPr="00100FF6">
        <w:rPr>
          <w:rFonts w:ascii="TH SarabunPSK" w:hAnsi="TH SarabunPSK" w:cs="TH SarabunPSK" w:hint="cs"/>
          <w:b/>
          <w:bCs/>
          <w:color w:val="auto"/>
          <w:szCs w:val="32"/>
        </w:rPr>
        <w:t>4.1 การออกแบบระบบฐานข้อมูล ER Diagram</w:t>
      </w:r>
      <w:bookmarkEnd w:id="61"/>
    </w:p>
    <w:p w14:paraId="04C1164E" w14:textId="77777777" w:rsidR="00D85DFD" w:rsidRPr="00100FF6" w:rsidRDefault="00D85DFD" w:rsidP="00100FF6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>
        <w:rPr>
          <w:rFonts w:ascii="TH SarabunPSK" w:hAnsi="TH SarabunPSK" w:cs="TH SarabunPSK"/>
          <w:color w:val="auto"/>
          <w:szCs w:val="32"/>
        </w:rPr>
        <w:tab/>
      </w:r>
      <w:bookmarkStart w:id="62" w:name="_Toc241784011"/>
      <w:r w:rsidRPr="00100FF6">
        <w:rPr>
          <w:rFonts w:ascii="TH SarabunPSK" w:hAnsi="TH SarabunPSK" w:cs="TH SarabunPSK" w:hint="cs"/>
          <w:color w:val="auto"/>
          <w:szCs w:val="32"/>
        </w:rPr>
        <w:t>4.1.1 แบบจำลองข้อมูล Entity Relationship Diagram</w:t>
      </w:r>
      <w:bookmarkEnd w:id="62"/>
    </w:p>
    <w:p w14:paraId="7E8162EF" w14:textId="77777777" w:rsidR="00D85DFD" w:rsidRDefault="00D85DFD" w:rsidP="00460109">
      <w:pPr>
        <w:keepNext/>
      </w:pPr>
      <w:r w:rsidRPr="00ED6C36">
        <w:drawing>
          <wp:inline distT="0" distB="0" distL="0" distR="0" wp14:anchorId="4511EAE5" wp14:editId="5B6D1B92">
            <wp:extent cx="5616427" cy="6569009"/>
            <wp:effectExtent l="0" t="0" r="3810" b="3810"/>
            <wp:docPr id="87724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94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584B" w14:textId="77777777" w:rsidR="00D85DFD" w:rsidRPr="00ED6C36" w:rsidRDefault="00D85DFD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ED6C36">
        <w:rPr>
          <w:rFonts w:ascii="TH SarabunPSK" w:hAnsi="TH SarabunPSK" w:cs="TH SarabunPSK" w:hint="cs"/>
          <w:b w:val="0"/>
          <w:lang w:bidi="th-TH"/>
        </w:rPr>
        <w:t>ภาพที่ 4.1 ER Diagram ของระบบจองห้องพักโรงแรมปวีณา</w:t>
      </w:r>
    </w:p>
    <w:p w14:paraId="2EF11D9F" w14:textId="77777777" w:rsidR="00D85DFD" w:rsidRPr="00100FF6" w:rsidRDefault="00D85DFD" w:rsidP="00100FF6">
      <w:pPr>
        <w:pStyle w:val="Heading2"/>
        <w:pageBreakBefore/>
        <w:jc w:val="left"/>
        <w:rPr>
          <w:rFonts w:ascii="TH SarabunPSK" w:hAnsi="TH SarabunPSK" w:cs="TH SarabunPSK"/>
          <w:color w:val="auto"/>
        </w:rPr>
      </w:pPr>
      <w:r>
        <w:rPr>
          <w:rFonts w:ascii="TH SarabunPSK" w:hAnsi="TH SarabunPSK" w:cs="TH SarabunPSK"/>
          <w:color w:val="auto"/>
        </w:rPr>
        <w:lastRenderedPageBreak/>
        <w:tab/>
      </w:r>
      <w:bookmarkStart w:id="63" w:name="_Toc241784012"/>
      <w:r w:rsidRPr="00100FF6">
        <w:rPr>
          <w:rFonts w:ascii="TH SarabunPSK" w:hAnsi="TH SarabunPSK" w:cs="TH SarabunPSK" w:hint="cs"/>
          <w:color w:val="auto"/>
        </w:rPr>
        <w:t>4.1.2 ความสัมพันธ์ระหว่าง Entity</w:t>
      </w:r>
      <w:bookmarkEnd w:id="63"/>
    </w:p>
    <w:p w14:paraId="730A3792" w14:textId="77777777" w:rsidR="00D85DFD" w:rsidRDefault="00D85DFD" w:rsidP="00460109">
      <w:pPr>
        <w:keepNext/>
      </w:pPr>
      <w:r>
        <w:drawing>
          <wp:inline distT="0" distB="0" distL="0" distR="0" wp14:anchorId="03C79BB7" wp14:editId="1BAD6FA2">
            <wp:extent cx="5303520" cy="5784238"/>
            <wp:effectExtent l="0" t="0" r="0" b="0"/>
            <wp:docPr id="1538534066" name="Picture 153853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8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E1EF" w14:textId="77777777" w:rsidR="00D85DFD" w:rsidRPr="009E76E6" w:rsidRDefault="00D85DFD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9E76E6">
        <w:rPr>
          <w:rFonts w:ascii="TH SarabunPSK" w:hAnsi="TH SarabunPSK" w:cs="TH SarabunPSK" w:hint="cs"/>
          <w:b w:val="0"/>
          <w:lang w:bidi="th-TH"/>
        </w:rPr>
        <w:t>ภาพที่ 4.2 ความสัมพันธ์ระหว่าง Entity</w:t>
      </w:r>
    </w:p>
    <w:p w14:paraId="0BA27E72" w14:textId="77777777" w:rsidR="00D85DFD" w:rsidRPr="002848CA" w:rsidRDefault="00D85DFD" w:rsidP="00DA028E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4" w:name="_Toc241784013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4.1.3 การแปลง ER Diagram เป็น Relation</w:t>
      </w:r>
      <w:bookmarkEnd w:id="64"/>
    </w:p>
    <w:p w14:paraId="73D98F1D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1. ผู้ใช้</w:t>
      </w:r>
      <w:r>
        <w:t>(</w:t>
      </w:r>
      <w:r>
        <w:rPr>
          <w:u w:val="single"/>
        </w:rPr>
        <w:t>รหัสผู้ใช้</w:t>
      </w:r>
      <w:r>
        <w:t>, ชื่อ-สกุล, อีเมล, รหัสผ่าน, เบอร์โทร, บทบาท, วันที่สร้าง)</w:t>
      </w:r>
    </w:p>
    <w:p w14:paraId="7C54321C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2. ประเภทห้อง</w:t>
      </w:r>
      <w:r>
        <w:t>(</w:t>
      </w:r>
      <w:r>
        <w:rPr>
          <w:u w:val="single"/>
        </w:rPr>
        <w:t>รหัสประเภทห้อง</w:t>
      </w:r>
      <w:r>
        <w:t>, ชื่อประเภทห้อง, ราคาต่อคืน, รายละเอียด, จำนวนผู้พักสูงสุด)</w:t>
      </w:r>
    </w:p>
    <w:p w14:paraId="45134FA3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3. ห้องพัก</w:t>
      </w:r>
      <w:r>
        <w:t>(</w:t>
      </w:r>
      <w:r>
        <w:rPr>
          <w:u w:val="single"/>
        </w:rPr>
        <w:t>รหัสห้องพัก</w:t>
      </w:r>
      <w:r>
        <w:t>, หมายเลขห้อง, รหัสประเภทห้อง, สถานะห้อง, รูปภาพ 1, รูปภาพ 2, รูปภาพ 3)</w:t>
      </w:r>
    </w:p>
    <w:p w14:paraId="10E2F69C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4.</w:t>
      </w:r>
      <w:r>
        <w:t xml:space="preserve"> </w:t>
      </w:r>
      <w:r w:rsidRPr="002848CA">
        <w:rPr>
          <w:b/>
          <w:bCs/>
        </w:rPr>
        <w:t>การจอง</w:t>
      </w:r>
      <w:r>
        <w:t>(</w:t>
      </w:r>
      <w:r>
        <w:rPr>
          <w:u w:val="single"/>
        </w:rPr>
        <w:t>รหัสการจอง</w:t>
      </w:r>
      <w:r>
        <w:t xml:space="preserve">, </w:t>
      </w:r>
      <w:r w:rsidRPr="00E14CFD">
        <w:rPr>
          <w:u w:val="single"/>
        </w:rPr>
        <w:t>รหัสผู้ใช้</w:t>
      </w:r>
      <w:r>
        <w:t xml:space="preserve">, </w:t>
      </w:r>
      <w:r w:rsidRPr="00E14CFD">
        <w:rPr>
          <w:u w:val="single"/>
        </w:rPr>
        <w:t>รหัสห้องพัก</w:t>
      </w:r>
      <w:r>
        <w:t>, วันที่เข้าพัก, วันที่ออก, ราคารวม, สถานะการจอง, วันที่จอง)</w:t>
      </w:r>
    </w:p>
    <w:p w14:paraId="6E1B82B4" w14:textId="77777777" w:rsidR="00D85DFD" w:rsidRDefault="00D85DFD" w:rsidP="008747F6">
      <w:pPr>
        <w:spacing w:after="100"/>
        <w:jc w:val="left"/>
      </w:pPr>
      <w:r w:rsidRPr="002848CA">
        <w:rPr>
          <w:b/>
          <w:bCs/>
          <w:cs/>
        </w:rPr>
        <w:tab/>
      </w:r>
      <w:r w:rsidRPr="002848CA">
        <w:rPr>
          <w:b/>
          <w:bCs/>
        </w:rPr>
        <w:t>5. บริการเสริมในการจอง</w:t>
      </w:r>
      <w:r>
        <w:t>(</w:t>
      </w:r>
      <w:r>
        <w:rPr>
          <w:u w:val="single"/>
        </w:rPr>
        <w:t>รหัสบริการในการจอง</w:t>
      </w:r>
      <w:r>
        <w:t>, รหัสการจอง, ชื่อบริการ, ราคาบริการ)</w:t>
      </w:r>
    </w:p>
    <w:p w14:paraId="307230E6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6. การชำระเงิน</w:t>
      </w:r>
      <w:r>
        <w:t>(</w:t>
      </w:r>
      <w:r>
        <w:rPr>
          <w:u w:val="single"/>
        </w:rPr>
        <w:t>รหัสการชำระเงิน</w:t>
      </w:r>
      <w:r>
        <w:t>, รหัสการจอง, จำนวนเงิน, รูปสลิป, สถานะชำระเงิน, รหัสผู้ตรวจ, วันที่แจ้งชำระ)</w:t>
      </w:r>
    </w:p>
    <w:p w14:paraId="27CAA4A0" w14:textId="77777777" w:rsidR="00D85DFD" w:rsidRPr="0031602B" w:rsidRDefault="00D85DFD" w:rsidP="0031602B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5" w:name="_Toc241784014"/>
      <w:r w:rsidRPr="0031602B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4.1.3 Normalization</w:t>
      </w:r>
      <w:bookmarkEnd w:id="65"/>
    </w:p>
    <w:p w14:paraId="241A4307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ตารางห้องพัก มีรหัสประเภทห้องเป็นคีย์นอกในตาราง แยกข้อมูลได้ดังนี้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561"/>
        <w:gridCol w:w="1783"/>
        <w:gridCol w:w="1672"/>
        <w:gridCol w:w="1338"/>
        <w:gridCol w:w="1338"/>
      </w:tblGrid>
      <w:tr w:rsidR="00D85DFD" w:rsidRPr="0031602B" w14:paraId="737FEA93" w14:textId="77777777" w:rsidTr="007A3D04">
        <w:trPr>
          <w:cantSplit/>
          <w:jc w:val="center"/>
        </w:trPr>
        <w:tc>
          <w:tcPr>
            <w:tcW w:w="1338" w:type="dxa"/>
            <w:vAlign w:val="center"/>
          </w:tcPr>
          <w:p w14:paraId="1E8A202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561" w:type="dxa"/>
            <w:vAlign w:val="center"/>
          </w:tcPr>
          <w:p w14:paraId="34009CB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783" w:type="dxa"/>
            <w:vAlign w:val="center"/>
          </w:tcPr>
          <w:p w14:paraId="1688C77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672" w:type="dxa"/>
            <w:vAlign w:val="center"/>
          </w:tcPr>
          <w:p w14:paraId="1858CF7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ชื่อประเภทห้อง</w:t>
            </w:r>
          </w:p>
        </w:tc>
        <w:tc>
          <w:tcPr>
            <w:tcW w:w="1338" w:type="dxa"/>
            <w:vAlign w:val="center"/>
          </w:tcPr>
          <w:p w14:paraId="221ABFC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ราคาต่อคืน</w:t>
            </w:r>
          </w:p>
        </w:tc>
        <w:tc>
          <w:tcPr>
            <w:tcW w:w="1338" w:type="dxa"/>
            <w:vAlign w:val="center"/>
          </w:tcPr>
          <w:p w14:paraId="773CD33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สถานะห้อง</w:t>
            </w:r>
          </w:p>
        </w:tc>
      </w:tr>
    </w:tbl>
    <w:p w14:paraId="0D570483" w14:textId="77777777" w:rsidR="00D85DFD" w:rsidRPr="0031602B" w:rsidRDefault="00D85DFD" w:rsidP="0031602B">
      <w:pPr>
        <w:keepNext/>
        <w:spacing w:before="80" w:after="40"/>
        <w:jc w:val="left"/>
      </w:pPr>
      <w:r w:rsidRPr="0031602B">
        <w:rPr>
          <w:rFonts w:hint="cs"/>
        </w:rPr>
        <w:tab/>
      </w:r>
    </w:p>
    <w:p w14:paraId="5E54D9D9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</w:rPr>
        <w:t xml:space="preserve">       </w:t>
      </w:r>
      <w:r w:rsidRPr="0031602B">
        <w:rPr>
          <w:rFonts w:hint="cs"/>
          <w:b/>
          <w:bCs/>
        </w:rPr>
        <w:t>2NF รหัสห้องพัก</w:t>
      </w:r>
      <w:r w:rsidRPr="0031602B">
        <w:rPr>
          <w:rFonts w:hint="cs"/>
          <w:b/>
          <w:bCs/>
        </w:rPr>
        <w:tab/>
      </w:r>
    </w:p>
    <w:tbl>
      <w:tblPr>
        <w:tblW w:w="9115" w:type="dxa"/>
        <w:tblInd w:w="46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1453"/>
        <w:gridCol w:w="1660"/>
        <w:gridCol w:w="1245"/>
        <w:gridCol w:w="1142"/>
        <w:gridCol w:w="1142"/>
        <w:gridCol w:w="1142"/>
      </w:tblGrid>
      <w:tr w:rsidR="00D85DFD" w:rsidRPr="0031602B" w14:paraId="5A9BE5CF" w14:textId="77777777" w:rsidTr="0031602B">
        <w:trPr>
          <w:cantSplit/>
        </w:trPr>
        <w:tc>
          <w:tcPr>
            <w:tcW w:w="1331" w:type="dxa"/>
            <w:vAlign w:val="center"/>
          </w:tcPr>
          <w:p w14:paraId="783645E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453" w:type="dxa"/>
            <w:vAlign w:val="center"/>
          </w:tcPr>
          <w:p w14:paraId="55239FBB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660" w:type="dxa"/>
            <w:vAlign w:val="center"/>
          </w:tcPr>
          <w:p w14:paraId="52B39E6D" w14:textId="77777777" w:rsidR="00D85DFD" w:rsidRPr="0031602B" w:rsidRDefault="00D85DFD" w:rsidP="0031602B">
            <w:pPr>
              <w:spacing w:before="40" w:after="40"/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245" w:type="dxa"/>
            <w:vAlign w:val="center"/>
          </w:tcPr>
          <w:p w14:paraId="4FD19F1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สถานะห้อง</w:t>
            </w:r>
          </w:p>
        </w:tc>
        <w:tc>
          <w:tcPr>
            <w:tcW w:w="1142" w:type="dxa"/>
            <w:vAlign w:val="center"/>
          </w:tcPr>
          <w:p w14:paraId="37D18AA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1</w:t>
            </w:r>
          </w:p>
        </w:tc>
        <w:tc>
          <w:tcPr>
            <w:tcW w:w="1142" w:type="dxa"/>
            <w:vAlign w:val="center"/>
          </w:tcPr>
          <w:p w14:paraId="7CC1EDB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2</w:t>
            </w:r>
          </w:p>
        </w:tc>
        <w:tc>
          <w:tcPr>
            <w:tcW w:w="1142" w:type="dxa"/>
            <w:vAlign w:val="center"/>
          </w:tcPr>
          <w:p w14:paraId="36C910F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3</w:t>
            </w:r>
          </w:p>
        </w:tc>
      </w:tr>
    </w:tbl>
    <w:p w14:paraId="29CC247F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>
        <w:t xml:space="preserve">       </w:t>
      </w:r>
      <w:r w:rsidRPr="0031602B">
        <w:rPr>
          <w:rFonts w:hint="cs"/>
          <w:b/>
          <w:bCs/>
        </w:rPr>
        <w:t>2NF รหัสประเภทห้อง</w:t>
      </w:r>
    </w:p>
    <w:tbl>
      <w:tblPr>
        <w:tblW w:w="9028" w:type="dxa"/>
        <w:tblInd w:w="45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6"/>
        <w:gridCol w:w="1881"/>
        <w:gridCol w:w="1505"/>
        <w:gridCol w:w="1630"/>
        <w:gridCol w:w="2006"/>
      </w:tblGrid>
      <w:tr w:rsidR="00D85DFD" w:rsidRPr="0031602B" w14:paraId="1C1BA364" w14:textId="77777777" w:rsidTr="0031602B">
        <w:trPr>
          <w:cantSplit/>
        </w:trPr>
        <w:tc>
          <w:tcPr>
            <w:tcW w:w="2006" w:type="dxa"/>
            <w:vAlign w:val="center"/>
          </w:tcPr>
          <w:p w14:paraId="17A0DE0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รหัสประเภทห้อง</w:t>
            </w:r>
          </w:p>
        </w:tc>
        <w:tc>
          <w:tcPr>
            <w:tcW w:w="1881" w:type="dxa"/>
            <w:vAlign w:val="center"/>
          </w:tcPr>
          <w:p w14:paraId="117172E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ชื่อประเภทห้อง</w:t>
            </w:r>
          </w:p>
        </w:tc>
        <w:tc>
          <w:tcPr>
            <w:tcW w:w="1505" w:type="dxa"/>
            <w:vAlign w:val="center"/>
          </w:tcPr>
          <w:p w14:paraId="4850E32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ราคาต่อคืน</w:t>
            </w:r>
          </w:p>
        </w:tc>
        <w:tc>
          <w:tcPr>
            <w:tcW w:w="1630" w:type="dxa"/>
            <w:vAlign w:val="center"/>
          </w:tcPr>
          <w:p w14:paraId="62271899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รายละเอียด</w:t>
            </w:r>
          </w:p>
        </w:tc>
        <w:tc>
          <w:tcPr>
            <w:tcW w:w="2006" w:type="dxa"/>
            <w:vAlign w:val="center"/>
          </w:tcPr>
          <w:p w14:paraId="10E77FB9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จำนวนผู้พักสูงสุด</w:t>
            </w:r>
          </w:p>
        </w:tc>
      </w:tr>
    </w:tbl>
    <w:p w14:paraId="6B57FC3B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>
        <w:rPr>
          <w:b/>
          <w:bCs/>
        </w:rPr>
        <w:t xml:space="preserve">      </w:t>
      </w:r>
      <w:r w:rsidRPr="0031602B">
        <w:rPr>
          <w:rFonts w:hint="cs"/>
          <w:b/>
          <w:bCs/>
        </w:rPr>
        <w:t>3NF ตารางห้องพัก</w:t>
      </w:r>
    </w:p>
    <w:tbl>
      <w:tblPr>
        <w:tblW w:w="9029" w:type="dxa"/>
        <w:tblInd w:w="44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1453"/>
        <w:gridCol w:w="1660"/>
        <w:gridCol w:w="1245"/>
        <w:gridCol w:w="1142"/>
        <w:gridCol w:w="1142"/>
        <w:gridCol w:w="1142"/>
      </w:tblGrid>
      <w:tr w:rsidR="00D85DFD" w:rsidRPr="0031602B" w14:paraId="0FB924E7" w14:textId="77777777" w:rsidTr="0031602B">
        <w:trPr>
          <w:cantSplit/>
        </w:trPr>
        <w:tc>
          <w:tcPr>
            <w:tcW w:w="1245" w:type="dxa"/>
            <w:vAlign w:val="center"/>
          </w:tcPr>
          <w:p w14:paraId="2974598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453" w:type="dxa"/>
            <w:vAlign w:val="center"/>
          </w:tcPr>
          <w:p w14:paraId="6F9B275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660" w:type="dxa"/>
            <w:vAlign w:val="center"/>
          </w:tcPr>
          <w:p w14:paraId="2E41479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245" w:type="dxa"/>
            <w:vAlign w:val="center"/>
          </w:tcPr>
          <w:p w14:paraId="19653A9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สถานะห้อง</w:t>
            </w:r>
          </w:p>
        </w:tc>
        <w:tc>
          <w:tcPr>
            <w:tcW w:w="1142" w:type="dxa"/>
            <w:vAlign w:val="center"/>
          </w:tcPr>
          <w:p w14:paraId="5B8468B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1</w:t>
            </w:r>
          </w:p>
        </w:tc>
        <w:tc>
          <w:tcPr>
            <w:tcW w:w="1142" w:type="dxa"/>
            <w:vAlign w:val="center"/>
          </w:tcPr>
          <w:p w14:paraId="01B1725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2</w:t>
            </w:r>
          </w:p>
        </w:tc>
        <w:tc>
          <w:tcPr>
            <w:tcW w:w="1142" w:type="dxa"/>
            <w:vAlign w:val="center"/>
          </w:tcPr>
          <w:p w14:paraId="0F7B7EB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3</w:t>
            </w:r>
          </w:p>
        </w:tc>
      </w:tr>
    </w:tbl>
    <w:p w14:paraId="4CC9640B" w14:textId="77777777" w:rsidR="00D85DFD" w:rsidRDefault="00D85DFD" w:rsidP="0031602B">
      <w:pPr>
        <w:keepNext/>
        <w:spacing w:before="80" w:after="40"/>
        <w:jc w:val="left"/>
        <w:rPr>
          <w:b/>
          <w:bCs/>
        </w:rPr>
      </w:pPr>
    </w:p>
    <w:p w14:paraId="650FE7B0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ตารางการจอง มีรหัสผู้ใช้และรหัสห้องพักเป็นคีย์นอกในตาราง แยกข้อมูลได้ดังนี้</w:t>
      </w:r>
    </w:p>
    <w:tbl>
      <w:tblPr>
        <w:tblW w:w="9030" w:type="dxa"/>
        <w:tblInd w:w="42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5"/>
        <w:gridCol w:w="1204"/>
        <w:gridCol w:w="1204"/>
        <w:gridCol w:w="963"/>
        <w:gridCol w:w="1445"/>
        <w:gridCol w:w="1445"/>
        <w:gridCol w:w="1204"/>
      </w:tblGrid>
      <w:tr w:rsidR="00D85DFD" w:rsidRPr="0031602B" w14:paraId="1F4B6E70" w14:textId="77777777" w:rsidTr="0031602B">
        <w:trPr>
          <w:cantSplit/>
        </w:trPr>
        <w:tc>
          <w:tcPr>
            <w:tcW w:w="1565" w:type="dxa"/>
            <w:vAlign w:val="center"/>
          </w:tcPr>
          <w:p w14:paraId="2E38482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204" w:type="dxa"/>
            <w:vAlign w:val="center"/>
          </w:tcPr>
          <w:p w14:paraId="40347AEC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04" w:type="dxa"/>
            <w:vAlign w:val="center"/>
          </w:tcPr>
          <w:p w14:paraId="385C948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ชื่อ-สกุล</w:t>
            </w:r>
          </w:p>
        </w:tc>
        <w:tc>
          <w:tcPr>
            <w:tcW w:w="963" w:type="dxa"/>
            <w:vAlign w:val="center"/>
          </w:tcPr>
          <w:p w14:paraId="52BA4B3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อีเมล</w:t>
            </w:r>
          </w:p>
        </w:tc>
        <w:tc>
          <w:tcPr>
            <w:tcW w:w="1445" w:type="dxa"/>
            <w:vAlign w:val="center"/>
          </w:tcPr>
          <w:p w14:paraId="4FE37C5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445" w:type="dxa"/>
            <w:vAlign w:val="center"/>
          </w:tcPr>
          <w:p w14:paraId="6525811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204" w:type="dxa"/>
            <w:vAlign w:val="center"/>
          </w:tcPr>
          <w:p w14:paraId="6AD5989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วันที่ออก</w:t>
            </w:r>
          </w:p>
        </w:tc>
      </w:tr>
    </w:tbl>
    <w:p w14:paraId="2BD87E27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2NF รหัสผู้ใช้</w:t>
      </w:r>
    </w:p>
    <w:tbl>
      <w:tblPr>
        <w:tblW w:w="9030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9"/>
        <w:gridCol w:w="1309"/>
        <w:gridCol w:w="1047"/>
        <w:gridCol w:w="1309"/>
        <w:gridCol w:w="1439"/>
        <w:gridCol w:w="1178"/>
        <w:gridCol w:w="1439"/>
      </w:tblGrid>
      <w:tr w:rsidR="00D85DFD" w:rsidRPr="0031602B" w14:paraId="13BD3A75" w14:textId="77777777" w:rsidTr="0031602B">
        <w:trPr>
          <w:cantSplit/>
        </w:trPr>
        <w:tc>
          <w:tcPr>
            <w:tcW w:w="1309" w:type="dxa"/>
            <w:vAlign w:val="center"/>
          </w:tcPr>
          <w:p w14:paraId="2B6C723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รหัสผู้ใช้</w:t>
            </w:r>
          </w:p>
        </w:tc>
        <w:tc>
          <w:tcPr>
            <w:tcW w:w="1309" w:type="dxa"/>
            <w:vAlign w:val="center"/>
          </w:tcPr>
          <w:p w14:paraId="7A67605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ชื่อ-สกุล</w:t>
            </w:r>
          </w:p>
        </w:tc>
        <w:tc>
          <w:tcPr>
            <w:tcW w:w="1047" w:type="dxa"/>
            <w:vAlign w:val="center"/>
          </w:tcPr>
          <w:p w14:paraId="6AE866DC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อีเมล</w:t>
            </w:r>
          </w:p>
        </w:tc>
        <w:tc>
          <w:tcPr>
            <w:tcW w:w="1309" w:type="dxa"/>
            <w:vAlign w:val="center"/>
          </w:tcPr>
          <w:p w14:paraId="70BF040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รหัสผ่าน</w:t>
            </w:r>
          </w:p>
        </w:tc>
        <w:tc>
          <w:tcPr>
            <w:tcW w:w="1439" w:type="dxa"/>
            <w:vAlign w:val="center"/>
          </w:tcPr>
          <w:p w14:paraId="6B0A4EF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เบอร์โทร</w:t>
            </w:r>
          </w:p>
        </w:tc>
        <w:tc>
          <w:tcPr>
            <w:tcW w:w="1178" w:type="dxa"/>
            <w:vAlign w:val="center"/>
          </w:tcPr>
          <w:p w14:paraId="0585470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บทบาท</w:t>
            </w:r>
          </w:p>
        </w:tc>
        <w:tc>
          <w:tcPr>
            <w:tcW w:w="1439" w:type="dxa"/>
            <w:vAlign w:val="center"/>
          </w:tcPr>
          <w:p w14:paraId="6501DE6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วันที่สร้าง</w:t>
            </w:r>
          </w:p>
        </w:tc>
      </w:tr>
    </w:tbl>
    <w:p w14:paraId="5D7860B6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2NF รหัสการจอง</w:t>
      </w:r>
    </w:p>
    <w:tbl>
      <w:tblPr>
        <w:tblW w:w="9573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029"/>
        <w:gridCol w:w="1236"/>
        <w:gridCol w:w="1236"/>
        <w:gridCol w:w="1029"/>
        <w:gridCol w:w="1132"/>
        <w:gridCol w:w="1544"/>
        <w:gridCol w:w="1029"/>
      </w:tblGrid>
      <w:tr w:rsidR="00D85DFD" w:rsidRPr="0031602B" w14:paraId="78ECDF3D" w14:textId="77777777" w:rsidTr="0031602B">
        <w:trPr>
          <w:cantSplit/>
          <w:trHeight w:val="242"/>
        </w:trPr>
        <w:tc>
          <w:tcPr>
            <w:tcW w:w="1338" w:type="dxa"/>
            <w:vAlign w:val="center"/>
          </w:tcPr>
          <w:p w14:paraId="6E23078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029" w:type="dxa"/>
            <w:vAlign w:val="center"/>
          </w:tcPr>
          <w:p w14:paraId="50E47E9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36" w:type="dxa"/>
            <w:vAlign w:val="center"/>
          </w:tcPr>
          <w:p w14:paraId="68DA2C4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236" w:type="dxa"/>
            <w:vAlign w:val="center"/>
          </w:tcPr>
          <w:p w14:paraId="14E127B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029" w:type="dxa"/>
            <w:vAlign w:val="center"/>
          </w:tcPr>
          <w:p w14:paraId="1CBE3AE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วันที่ออก</w:t>
            </w:r>
          </w:p>
        </w:tc>
        <w:tc>
          <w:tcPr>
            <w:tcW w:w="1132" w:type="dxa"/>
            <w:vAlign w:val="center"/>
          </w:tcPr>
          <w:p w14:paraId="48E58C9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ราคารวม</w:t>
            </w:r>
          </w:p>
        </w:tc>
        <w:tc>
          <w:tcPr>
            <w:tcW w:w="1544" w:type="dxa"/>
            <w:vAlign w:val="center"/>
          </w:tcPr>
          <w:p w14:paraId="294EBE2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สถานะการจอง</w:t>
            </w:r>
          </w:p>
        </w:tc>
        <w:tc>
          <w:tcPr>
            <w:tcW w:w="1029" w:type="dxa"/>
            <w:vAlign w:val="center"/>
          </w:tcPr>
          <w:p w14:paraId="4CE143A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วันที่จอง</w:t>
            </w:r>
          </w:p>
        </w:tc>
      </w:tr>
    </w:tbl>
    <w:p w14:paraId="323D203F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3NF ตารางการจอง</w:t>
      </w:r>
    </w:p>
    <w:tbl>
      <w:tblPr>
        <w:tblW w:w="9543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4"/>
        <w:gridCol w:w="1026"/>
        <w:gridCol w:w="1232"/>
        <w:gridCol w:w="1232"/>
        <w:gridCol w:w="1026"/>
        <w:gridCol w:w="1128"/>
        <w:gridCol w:w="1539"/>
        <w:gridCol w:w="1026"/>
      </w:tblGrid>
      <w:tr w:rsidR="00D85DFD" w:rsidRPr="0031602B" w14:paraId="18B1643C" w14:textId="77777777" w:rsidTr="0031602B">
        <w:trPr>
          <w:cantSplit/>
          <w:trHeight w:val="227"/>
        </w:trPr>
        <w:tc>
          <w:tcPr>
            <w:tcW w:w="1334" w:type="dxa"/>
            <w:vAlign w:val="center"/>
          </w:tcPr>
          <w:p w14:paraId="6E0AD8B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026" w:type="dxa"/>
            <w:vAlign w:val="center"/>
          </w:tcPr>
          <w:p w14:paraId="3129D24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32" w:type="dxa"/>
            <w:vAlign w:val="center"/>
          </w:tcPr>
          <w:p w14:paraId="2C74E54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232" w:type="dxa"/>
            <w:vAlign w:val="center"/>
          </w:tcPr>
          <w:p w14:paraId="1B8DB05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026" w:type="dxa"/>
            <w:vAlign w:val="center"/>
          </w:tcPr>
          <w:p w14:paraId="25B1B1C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วันที่ออก</w:t>
            </w:r>
          </w:p>
        </w:tc>
        <w:tc>
          <w:tcPr>
            <w:tcW w:w="1128" w:type="dxa"/>
            <w:vAlign w:val="center"/>
          </w:tcPr>
          <w:p w14:paraId="2CFDC21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ราคารวม</w:t>
            </w:r>
          </w:p>
        </w:tc>
        <w:tc>
          <w:tcPr>
            <w:tcW w:w="1539" w:type="dxa"/>
            <w:vAlign w:val="center"/>
          </w:tcPr>
          <w:p w14:paraId="1E0A9E1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สถานะการจอง</w:t>
            </w:r>
          </w:p>
        </w:tc>
        <w:tc>
          <w:tcPr>
            <w:tcW w:w="1026" w:type="dxa"/>
            <w:vAlign w:val="center"/>
          </w:tcPr>
          <w:p w14:paraId="185F3CEF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วันที่จอง</w:t>
            </w:r>
          </w:p>
        </w:tc>
      </w:tr>
    </w:tbl>
    <w:p w14:paraId="685F093E" w14:textId="77777777" w:rsidR="00D85DFD" w:rsidRDefault="00D85DFD" w:rsidP="002848CA">
      <w:pPr>
        <w:keepNext/>
        <w:spacing w:before="80" w:after="40"/>
        <w:jc w:val="left"/>
        <w:rPr>
          <w:b/>
          <w:bCs/>
        </w:rPr>
      </w:pPr>
    </w:p>
    <w:p w14:paraId="20F27940" w14:textId="77777777" w:rsidR="00D85DFD" w:rsidRPr="002848CA" w:rsidRDefault="00D85DFD" w:rsidP="002848CA">
      <w:pPr>
        <w:keepNext/>
        <w:spacing w:before="80" w:after="40"/>
        <w:jc w:val="left"/>
        <w:rPr>
          <w:b/>
          <w:bCs/>
        </w:rPr>
      </w:pPr>
      <w:r w:rsidRPr="002848CA">
        <w:rPr>
          <w:rFonts w:hint="cs"/>
          <w:b/>
          <w:bCs/>
        </w:rPr>
        <w:t>ตารางบริการเสริมและตารางการชำระเงิน มีรหัสการจองเป็นคีย์นอกในตาราง</w:t>
      </w:r>
    </w:p>
    <w:p w14:paraId="11224B0B" w14:textId="77777777" w:rsidR="00D85DFD" w:rsidRPr="002848CA" w:rsidRDefault="00D85DFD" w:rsidP="002848CA">
      <w:pPr>
        <w:keepNext/>
        <w:spacing w:before="80" w:after="40"/>
        <w:jc w:val="left"/>
        <w:rPr>
          <w:b/>
          <w:bCs/>
        </w:rPr>
      </w:pPr>
      <w:r w:rsidRPr="002848CA">
        <w:rPr>
          <w:rFonts w:hint="cs"/>
          <w:b/>
          <w:bCs/>
        </w:rPr>
        <w:t>3NF ตารางบริการเสริมในการจอง</w:t>
      </w:r>
    </w:p>
    <w:tbl>
      <w:tblPr>
        <w:tblW w:w="9028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2059"/>
        <w:gridCol w:w="1742"/>
        <w:gridCol w:w="2059"/>
      </w:tblGrid>
      <w:tr w:rsidR="00D85DFD" w:rsidRPr="0031602B" w14:paraId="1F9B0313" w14:textId="77777777" w:rsidTr="002848CA">
        <w:trPr>
          <w:cantSplit/>
        </w:trPr>
        <w:tc>
          <w:tcPr>
            <w:tcW w:w="3168" w:type="dxa"/>
            <w:vAlign w:val="center"/>
          </w:tcPr>
          <w:p w14:paraId="6BA5A0B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รหัสบริการในการจอง</w:t>
            </w:r>
          </w:p>
        </w:tc>
        <w:tc>
          <w:tcPr>
            <w:tcW w:w="2059" w:type="dxa"/>
            <w:vAlign w:val="center"/>
          </w:tcPr>
          <w:p w14:paraId="4C135D6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รหัสการจอง</w:t>
            </w:r>
          </w:p>
        </w:tc>
        <w:tc>
          <w:tcPr>
            <w:tcW w:w="1742" w:type="dxa"/>
            <w:vAlign w:val="center"/>
          </w:tcPr>
          <w:p w14:paraId="1DF318D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ชื่อบริการ</w:t>
            </w:r>
          </w:p>
        </w:tc>
        <w:tc>
          <w:tcPr>
            <w:tcW w:w="2059" w:type="dxa"/>
            <w:vAlign w:val="center"/>
          </w:tcPr>
          <w:p w14:paraId="120D344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ราคาบริการ</w:t>
            </w:r>
          </w:p>
        </w:tc>
      </w:tr>
    </w:tbl>
    <w:p w14:paraId="18D1B8BC" w14:textId="77777777" w:rsidR="00D85DFD" w:rsidRPr="002848CA" w:rsidRDefault="00D85DFD" w:rsidP="002848CA">
      <w:pPr>
        <w:keepNext/>
        <w:spacing w:before="80" w:after="40"/>
        <w:jc w:val="left"/>
        <w:rPr>
          <w:b/>
          <w:bCs/>
        </w:rPr>
      </w:pPr>
      <w:r w:rsidRPr="002848CA">
        <w:rPr>
          <w:rFonts w:hint="cs"/>
          <w:b/>
          <w:bCs/>
        </w:rPr>
        <w:t>3NF ตารางการชำระเงิน</w:t>
      </w:r>
    </w:p>
    <w:tbl>
      <w:tblPr>
        <w:tblW w:w="9095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271"/>
        <w:gridCol w:w="1174"/>
        <w:gridCol w:w="880"/>
        <w:gridCol w:w="1565"/>
        <w:gridCol w:w="1174"/>
        <w:gridCol w:w="1369"/>
      </w:tblGrid>
      <w:tr w:rsidR="00D85DFD" w:rsidRPr="0031602B" w14:paraId="16E130D0" w14:textId="77777777" w:rsidTr="002848CA">
        <w:trPr>
          <w:cantSplit/>
          <w:trHeight w:val="425"/>
        </w:trPr>
        <w:tc>
          <w:tcPr>
            <w:tcW w:w="1662" w:type="dxa"/>
            <w:vAlign w:val="center"/>
          </w:tcPr>
          <w:p w14:paraId="40A8CD0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รหัสการชำระเงิน</w:t>
            </w:r>
          </w:p>
        </w:tc>
        <w:tc>
          <w:tcPr>
            <w:tcW w:w="1271" w:type="dxa"/>
            <w:vAlign w:val="center"/>
          </w:tcPr>
          <w:p w14:paraId="26CF53E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รหัสการจอง</w:t>
            </w:r>
          </w:p>
        </w:tc>
        <w:tc>
          <w:tcPr>
            <w:tcW w:w="1174" w:type="dxa"/>
            <w:vAlign w:val="center"/>
          </w:tcPr>
          <w:p w14:paraId="7AD17E4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จำนวนเงิน</w:t>
            </w:r>
          </w:p>
        </w:tc>
        <w:tc>
          <w:tcPr>
            <w:tcW w:w="880" w:type="dxa"/>
            <w:vAlign w:val="center"/>
          </w:tcPr>
          <w:p w14:paraId="51E67C0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รูปสลิป</w:t>
            </w:r>
          </w:p>
        </w:tc>
        <w:tc>
          <w:tcPr>
            <w:tcW w:w="1565" w:type="dxa"/>
            <w:vAlign w:val="center"/>
          </w:tcPr>
          <w:p w14:paraId="1231EE2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สถานะชำระเงิน</w:t>
            </w:r>
          </w:p>
        </w:tc>
        <w:tc>
          <w:tcPr>
            <w:tcW w:w="1174" w:type="dxa"/>
            <w:vAlign w:val="center"/>
          </w:tcPr>
          <w:p w14:paraId="2089B8B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รหัสผู้ตรวจ</w:t>
            </w:r>
          </w:p>
        </w:tc>
        <w:tc>
          <w:tcPr>
            <w:tcW w:w="1369" w:type="dxa"/>
            <w:vAlign w:val="center"/>
          </w:tcPr>
          <w:p w14:paraId="5E81067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วันที่แจ้งชำระ</w:t>
            </w:r>
          </w:p>
        </w:tc>
      </w:tr>
    </w:tbl>
    <w:p w14:paraId="581A5688" w14:textId="77777777" w:rsidR="00D85DFD" w:rsidRPr="002848CA" w:rsidRDefault="00D85DFD" w:rsidP="002848CA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6" w:name="_Toc241784015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4.1.4 Data Structure</w:t>
      </w:r>
      <w:bookmarkEnd w:id="66"/>
    </w:p>
    <w:p w14:paraId="05767760" w14:textId="77777777" w:rsidR="00D85DFD" w:rsidRPr="002848CA" w:rsidRDefault="00D85DFD" w:rsidP="002848CA">
      <w:pPr>
        <w:pStyle w:val="Heading3"/>
        <w:spacing w:before="1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7" w:name="_Toc241784016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1 ผู้ใช้</w:t>
      </w:r>
      <w:bookmarkEnd w:id="67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239C4B8A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2CCE5AC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037DEB1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10AFFCC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4A809BE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42E9EFA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05E2295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E0AAD7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รหัสผู้ใช้</w:t>
            </w:r>
          </w:p>
        </w:tc>
        <w:tc>
          <w:tcPr>
            <w:tcW w:w="1584" w:type="dxa"/>
            <w:vAlign w:val="center"/>
          </w:tcPr>
          <w:p w14:paraId="3AAEBC1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5C72F88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41B6218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0330E58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4D99E18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058920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ชื่อ-สกุล</w:t>
            </w:r>
          </w:p>
        </w:tc>
        <w:tc>
          <w:tcPr>
            <w:tcW w:w="1584" w:type="dxa"/>
            <w:vAlign w:val="center"/>
          </w:tcPr>
          <w:p w14:paraId="70E7C3F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0655E80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28B3DE0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759082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468A960A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36E0E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อีเมล</w:t>
            </w:r>
          </w:p>
        </w:tc>
        <w:tc>
          <w:tcPr>
            <w:tcW w:w="1584" w:type="dxa"/>
            <w:vAlign w:val="center"/>
          </w:tcPr>
          <w:p w14:paraId="503A93A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23E7A6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61EB99D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267A8D4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9A9FAE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DAACEC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รหัสผ่าน</w:t>
            </w:r>
          </w:p>
        </w:tc>
        <w:tc>
          <w:tcPr>
            <w:tcW w:w="1584" w:type="dxa"/>
            <w:vAlign w:val="center"/>
          </w:tcPr>
          <w:p w14:paraId="2CCB9DA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1A6B149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1900A17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83E50A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D7449C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90A512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เบอร์โทร</w:t>
            </w:r>
          </w:p>
        </w:tc>
        <w:tc>
          <w:tcPr>
            <w:tcW w:w="1584" w:type="dxa"/>
            <w:vAlign w:val="center"/>
          </w:tcPr>
          <w:p w14:paraId="0BD7D64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2433EF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15</w:t>
            </w:r>
          </w:p>
        </w:tc>
        <w:tc>
          <w:tcPr>
            <w:tcW w:w="2160" w:type="dxa"/>
            <w:vAlign w:val="center"/>
          </w:tcPr>
          <w:p w14:paraId="18D3BB9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DD131E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B43A98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13F2F7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บทบาท</w:t>
            </w:r>
          </w:p>
        </w:tc>
        <w:tc>
          <w:tcPr>
            <w:tcW w:w="1584" w:type="dxa"/>
            <w:vAlign w:val="center"/>
          </w:tcPr>
          <w:p w14:paraId="500D79D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300920F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6942DC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51D975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5C9ED4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DCBF12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วันที่สร้าง</w:t>
            </w:r>
          </w:p>
        </w:tc>
        <w:tc>
          <w:tcPr>
            <w:tcW w:w="1584" w:type="dxa"/>
            <w:vAlign w:val="center"/>
          </w:tcPr>
          <w:p w14:paraId="63EFD6E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03139B4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2237EFD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6F811A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2EA0FD83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4.1 ตารางข้อมูลผู้ใช้</w:t>
      </w:r>
    </w:p>
    <w:p w14:paraId="712A44F5" w14:textId="77777777" w:rsidR="00D85DFD" w:rsidRPr="002848CA" w:rsidRDefault="00D85DFD" w:rsidP="002848CA">
      <w:pPr>
        <w:pStyle w:val="Heading3"/>
        <w:spacing w:before="3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8" w:name="_Toc241784017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2 ประเภทห้อง</w:t>
      </w:r>
      <w:bookmarkEnd w:id="68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2238F50F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7DA457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24CEE3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2FF34C6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23C6EB2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2138FC6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7CCBED2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E1E05E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รหัสประเภทห้อง</w:t>
            </w:r>
          </w:p>
        </w:tc>
        <w:tc>
          <w:tcPr>
            <w:tcW w:w="1584" w:type="dxa"/>
            <w:vAlign w:val="center"/>
          </w:tcPr>
          <w:p w14:paraId="60D57DB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794550D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733C17A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63638AA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125A797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656F1D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ชื่อประเภทห้อง</w:t>
            </w:r>
          </w:p>
        </w:tc>
        <w:tc>
          <w:tcPr>
            <w:tcW w:w="1584" w:type="dxa"/>
            <w:vAlign w:val="center"/>
          </w:tcPr>
          <w:p w14:paraId="408900A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62EAD2F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50</w:t>
            </w:r>
          </w:p>
        </w:tc>
        <w:tc>
          <w:tcPr>
            <w:tcW w:w="2160" w:type="dxa"/>
            <w:vAlign w:val="center"/>
          </w:tcPr>
          <w:p w14:paraId="65AB644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B33EEB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572FD51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3F1A11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ราคาต่อคืน</w:t>
            </w:r>
          </w:p>
        </w:tc>
        <w:tc>
          <w:tcPr>
            <w:tcW w:w="1584" w:type="dxa"/>
            <w:vAlign w:val="center"/>
          </w:tcPr>
          <w:p w14:paraId="57BED72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4F5122E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76B3C33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6954042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  <w:tr w:rsidR="00D85DFD" w:rsidRPr="002848CA" w14:paraId="695A2FEC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10E781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รายละเอียด</w:t>
            </w:r>
          </w:p>
        </w:tc>
        <w:tc>
          <w:tcPr>
            <w:tcW w:w="1584" w:type="dxa"/>
            <w:vAlign w:val="center"/>
          </w:tcPr>
          <w:p w14:paraId="0321248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TEXT</w:t>
            </w:r>
          </w:p>
        </w:tc>
        <w:tc>
          <w:tcPr>
            <w:tcW w:w="1152" w:type="dxa"/>
            <w:vAlign w:val="center"/>
          </w:tcPr>
          <w:p w14:paraId="29832EA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28A18DD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8CA70E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5D8E5B0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3ED610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จำนวนผู้พักสูงสุด</w:t>
            </w:r>
          </w:p>
        </w:tc>
        <w:tc>
          <w:tcPr>
            <w:tcW w:w="1584" w:type="dxa"/>
            <w:vAlign w:val="center"/>
          </w:tcPr>
          <w:p w14:paraId="04B1144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863B87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44A9854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366BB86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</w:tbl>
    <w:p w14:paraId="3946EEF0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4.2 ตารางข้อมูลประเภทห้อง</w:t>
      </w:r>
    </w:p>
    <w:p w14:paraId="71494D65" w14:textId="77777777" w:rsidR="00D85DFD" w:rsidRPr="002848CA" w:rsidRDefault="00D85DFD" w:rsidP="002848CA">
      <w:pPr>
        <w:pStyle w:val="Heading3"/>
        <w:pageBreakBefore/>
        <w:spacing w:before="1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9" w:name="_Toc241784018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>ตารางที่ 3 ห้องพัก</w:t>
      </w:r>
      <w:bookmarkEnd w:id="69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24D84C6E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242AFE3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2067A52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433797D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46C908A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295E61B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5EBA19D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8F8D75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รหัสห้องพัก</w:t>
            </w:r>
          </w:p>
        </w:tc>
        <w:tc>
          <w:tcPr>
            <w:tcW w:w="1584" w:type="dxa"/>
            <w:vAlign w:val="center"/>
          </w:tcPr>
          <w:p w14:paraId="1D6A64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5A9BC6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2BAE850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613238C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23DF7FA3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47D3EB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หมายเลขห้อง</w:t>
            </w:r>
          </w:p>
        </w:tc>
        <w:tc>
          <w:tcPr>
            <w:tcW w:w="1584" w:type="dxa"/>
            <w:vAlign w:val="center"/>
          </w:tcPr>
          <w:p w14:paraId="73DCD45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9CBEFB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</w:t>
            </w:r>
          </w:p>
        </w:tc>
        <w:tc>
          <w:tcPr>
            <w:tcW w:w="2160" w:type="dxa"/>
            <w:vAlign w:val="center"/>
          </w:tcPr>
          <w:p w14:paraId="1FB82A1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734139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D1D905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03061A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รหัสประเภทห้อง</w:t>
            </w:r>
          </w:p>
        </w:tc>
        <w:tc>
          <w:tcPr>
            <w:tcW w:w="1584" w:type="dxa"/>
            <w:vAlign w:val="center"/>
          </w:tcPr>
          <w:p w14:paraId="6B1F7B3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31C7D41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A21273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44EB2CA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70E1A3A3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237028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สถานะห้อง</w:t>
            </w:r>
          </w:p>
        </w:tc>
        <w:tc>
          <w:tcPr>
            <w:tcW w:w="1584" w:type="dxa"/>
            <w:vAlign w:val="center"/>
          </w:tcPr>
          <w:p w14:paraId="5368628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669900C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16BFB86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412D0D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727ECA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B4F898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รูปภาพ 1</w:t>
            </w:r>
          </w:p>
        </w:tc>
        <w:tc>
          <w:tcPr>
            <w:tcW w:w="1584" w:type="dxa"/>
            <w:vAlign w:val="center"/>
          </w:tcPr>
          <w:p w14:paraId="555B7CF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31D6252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7F5B90E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6D2919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630051D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1AE8F5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รูปภาพ 2</w:t>
            </w:r>
          </w:p>
        </w:tc>
        <w:tc>
          <w:tcPr>
            <w:tcW w:w="1584" w:type="dxa"/>
            <w:vAlign w:val="center"/>
          </w:tcPr>
          <w:p w14:paraId="40BD0FA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300E9C3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3B8AB67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38651E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DE37A3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E4FD5C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รูปภาพ 3</w:t>
            </w:r>
          </w:p>
        </w:tc>
        <w:tc>
          <w:tcPr>
            <w:tcW w:w="1584" w:type="dxa"/>
            <w:vAlign w:val="center"/>
          </w:tcPr>
          <w:p w14:paraId="77C83F9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583CE5C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33475C8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3B690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</w:tbl>
    <w:p w14:paraId="3AD38151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4.3 ตารางข้อมูลห้องพัก</w:t>
      </w:r>
    </w:p>
    <w:p w14:paraId="5F14E042" w14:textId="77777777" w:rsidR="00D85DFD" w:rsidRPr="002848CA" w:rsidRDefault="00D85DFD" w:rsidP="002848CA">
      <w:pPr>
        <w:pStyle w:val="Heading3"/>
        <w:spacing w:before="3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70" w:name="_Toc241784019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4 การจอง</w:t>
      </w:r>
      <w:bookmarkEnd w:id="70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7203A53E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3EEC2A0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0515378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19FFAF2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00EF29B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7220DE7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5AE57623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0E7267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0EBAC50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2E262AD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0946268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63414AF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6B53C62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FF2147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รหัสผู้ใช้</w:t>
            </w:r>
          </w:p>
        </w:tc>
        <w:tc>
          <w:tcPr>
            <w:tcW w:w="1584" w:type="dxa"/>
            <w:vAlign w:val="center"/>
          </w:tcPr>
          <w:p w14:paraId="750763A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378702B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180FD4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5C8166D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5FF5713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7E4F9B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รหัสห้องพัก</w:t>
            </w:r>
          </w:p>
        </w:tc>
        <w:tc>
          <w:tcPr>
            <w:tcW w:w="1584" w:type="dxa"/>
            <w:vAlign w:val="center"/>
          </w:tcPr>
          <w:p w14:paraId="764DBD5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F66CD1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45D5B9D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3347AE4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E1E2A3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606521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วันที่เข้าพัก</w:t>
            </w:r>
          </w:p>
        </w:tc>
        <w:tc>
          <w:tcPr>
            <w:tcW w:w="1584" w:type="dxa"/>
            <w:vAlign w:val="center"/>
          </w:tcPr>
          <w:p w14:paraId="1B88B5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DATE</w:t>
            </w:r>
          </w:p>
        </w:tc>
        <w:tc>
          <w:tcPr>
            <w:tcW w:w="1152" w:type="dxa"/>
            <w:vAlign w:val="center"/>
          </w:tcPr>
          <w:p w14:paraId="66B8BA1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57C8C30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BEEAAE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YYYY-MM-DD</w:t>
            </w:r>
          </w:p>
        </w:tc>
      </w:tr>
      <w:tr w:rsidR="00D85DFD" w:rsidRPr="002848CA" w14:paraId="37D71C70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6466DD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วันที่ออก</w:t>
            </w:r>
          </w:p>
        </w:tc>
        <w:tc>
          <w:tcPr>
            <w:tcW w:w="1584" w:type="dxa"/>
            <w:vAlign w:val="center"/>
          </w:tcPr>
          <w:p w14:paraId="56F01C6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DATE</w:t>
            </w:r>
          </w:p>
        </w:tc>
        <w:tc>
          <w:tcPr>
            <w:tcW w:w="1152" w:type="dxa"/>
            <w:vAlign w:val="center"/>
          </w:tcPr>
          <w:p w14:paraId="547F8D9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3C66B2D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AE7C0A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YYYY-MM-DD</w:t>
            </w:r>
          </w:p>
        </w:tc>
      </w:tr>
      <w:tr w:rsidR="00D85DFD" w:rsidRPr="002848CA" w14:paraId="35CDD46A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26AD6F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ราคารวม</w:t>
            </w:r>
          </w:p>
        </w:tc>
        <w:tc>
          <w:tcPr>
            <w:tcW w:w="1584" w:type="dxa"/>
            <w:vAlign w:val="center"/>
          </w:tcPr>
          <w:p w14:paraId="67C6B41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4CF81D8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6591232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BFE4C9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  <w:tr w:rsidR="00D85DFD" w:rsidRPr="002848CA" w14:paraId="0B0166D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45AB4E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สถานะการจอง</w:t>
            </w:r>
          </w:p>
        </w:tc>
        <w:tc>
          <w:tcPr>
            <w:tcW w:w="1584" w:type="dxa"/>
            <w:vAlign w:val="center"/>
          </w:tcPr>
          <w:p w14:paraId="16DA1BC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4868FE7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5 ค่า</w:t>
            </w:r>
          </w:p>
        </w:tc>
        <w:tc>
          <w:tcPr>
            <w:tcW w:w="2160" w:type="dxa"/>
            <w:vAlign w:val="center"/>
          </w:tcPr>
          <w:p w14:paraId="7EF796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B4E6EE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2DF94E4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FD4091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วันที่จอง</w:t>
            </w:r>
          </w:p>
        </w:tc>
        <w:tc>
          <w:tcPr>
            <w:tcW w:w="1584" w:type="dxa"/>
            <w:vAlign w:val="center"/>
          </w:tcPr>
          <w:p w14:paraId="146EC62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78B3879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1A66E25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805D59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265FA7B3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4.4 ตารางข้อมูลการจอง</w:t>
      </w:r>
    </w:p>
    <w:p w14:paraId="3EB152B2" w14:textId="77777777" w:rsidR="00D85DFD" w:rsidRPr="002848CA" w:rsidRDefault="00D85DFD" w:rsidP="002848CA">
      <w:pPr>
        <w:pStyle w:val="Heading3"/>
        <w:pageBreakBefore/>
        <w:spacing w:before="1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71" w:name="_Toc241784020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>ตารางที่ 5 บริการเสริมในการจอง</w:t>
      </w:r>
      <w:bookmarkEnd w:id="71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44473245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33BE5A3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2898E5B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0CB1C4F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1ADD507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37654CF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43BC64A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A6048E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รหัสบริการในการจอง</w:t>
            </w:r>
          </w:p>
        </w:tc>
        <w:tc>
          <w:tcPr>
            <w:tcW w:w="1584" w:type="dxa"/>
            <w:vAlign w:val="center"/>
          </w:tcPr>
          <w:p w14:paraId="5ADA66F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07ADEF6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36C6D13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0454C95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1C0E8C9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D6DF29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6DFFA2B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0311C12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B2C1FC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46CC05F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20B7DE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534098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ชื่อบริการ</w:t>
            </w:r>
          </w:p>
        </w:tc>
        <w:tc>
          <w:tcPr>
            <w:tcW w:w="1584" w:type="dxa"/>
            <w:vAlign w:val="center"/>
          </w:tcPr>
          <w:p w14:paraId="685E018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96DFD3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0B994C3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30E2E1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1C2880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DE9D45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ราคาบริการ</w:t>
            </w:r>
          </w:p>
        </w:tc>
        <w:tc>
          <w:tcPr>
            <w:tcW w:w="1584" w:type="dxa"/>
            <w:vAlign w:val="center"/>
          </w:tcPr>
          <w:p w14:paraId="7E83199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067A955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27C02DC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2AA13B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</w:tbl>
    <w:p w14:paraId="3EE951C1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4.5 ตารางข้อมูลบริการเสริมในการจอง</w:t>
      </w:r>
    </w:p>
    <w:p w14:paraId="17F23175" w14:textId="77777777" w:rsidR="00D85DFD" w:rsidRPr="002848CA" w:rsidRDefault="00D85DFD" w:rsidP="002848CA">
      <w:pPr>
        <w:pStyle w:val="Heading3"/>
        <w:spacing w:before="3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72" w:name="_Toc241784021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6 การชำระเงิน</w:t>
      </w:r>
      <w:bookmarkEnd w:id="72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17053EFD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41600EE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1D286CA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32DC96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537F408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53DB16C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7B5CE8B0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F4E24F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รหัสการชำระเงิน</w:t>
            </w:r>
          </w:p>
        </w:tc>
        <w:tc>
          <w:tcPr>
            <w:tcW w:w="1584" w:type="dxa"/>
            <w:vAlign w:val="center"/>
          </w:tcPr>
          <w:p w14:paraId="33ECBBE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BF21C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3234D8C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306DB24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487793E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657B02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5D0DD10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761A272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645DFDC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04DDB50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C38A87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E72F3F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จำนวนเงิน</w:t>
            </w:r>
          </w:p>
        </w:tc>
        <w:tc>
          <w:tcPr>
            <w:tcW w:w="1584" w:type="dxa"/>
            <w:vAlign w:val="center"/>
          </w:tcPr>
          <w:p w14:paraId="0B072BA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2D2220A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114B53A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1D3FA5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  <w:tr w:rsidR="00D85DFD" w:rsidRPr="002848CA" w14:paraId="6CC8954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4A2A4A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รูปสลิป</w:t>
            </w:r>
          </w:p>
        </w:tc>
        <w:tc>
          <w:tcPr>
            <w:tcW w:w="1584" w:type="dxa"/>
            <w:vAlign w:val="center"/>
          </w:tcPr>
          <w:p w14:paraId="1E9498C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45B6D86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1298986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31C392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463B0D6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613D36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สถานะชำระเงิน</w:t>
            </w:r>
          </w:p>
        </w:tc>
        <w:tc>
          <w:tcPr>
            <w:tcW w:w="1584" w:type="dxa"/>
            <w:vAlign w:val="center"/>
          </w:tcPr>
          <w:p w14:paraId="21A13A7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414D5F6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50516F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F4070F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37B6E2E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27DCF1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รหัสผู้ตรวจ</w:t>
            </w:r>
          </w:p>
        </w:tc>
        <w:tc>
          <w:tcPr>
            <w:tcW w:w="1584" w:type="dxa"/>
            <w:vAlign w:val="center"/>
          </w:tcPr>
          <w:p w14:paraId="0F7E27F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75D0895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C32DC6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263E1BA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227464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E2AA11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วันที่แจ้งชำระ</w:t>
            </w:r>
          </w:p>
        </w:tc>
        <w:tc>
          <w:tcPr>
            <w:tcW w:w="1584" w:type="dxa"/>
            <w:vAlign w:val="center"/>
          </w:tcPr>
          <w:p w14:paraId="4472B08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7EEB9F8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305418D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2549FA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57BF7698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4.6 ตารางข้อมูลการชำระเงิน</w:t>
      </w:r>
    </w:p>
    <w:p w14:paraId="67358187" w14:textId="77777777" w:rsidR="00D85DFD" w:rsidRPr="00653504" w:rsidRDefault="00D85DFD" w:rsidP="00653504">
      <w:pPr>
        <w:rPr>
          <w:lang w:val="en-US"/>
        </w:rPr>
      </w:pPr>
      <w:r>
        <w:rPr>
          <w:cs/>
          <w:lang w:val="en-US"/>
        </w:rPr>
        <w:br w:type="page"/>
      </w:r>
    </w:p>
    <w:p w14:paraId="0AB70FDB" w14:textId="77777777" w:rsidR="00D85DFD" w:rsidRDefault="00D85DFD" w:rsidP="00653504">
      <w:pPr>
        <w:jc w:val="left"/>
        <w:rPr>
          <w:b/>
          <w:bCs/>
          <w:lang w:val="en-US"/>
        </w:rPr>
      </w:pPr>
      <w:r w:rsidRPr="00653504">
        <w:rPr>
          <w:rFonts w:hint="cs"/>
          <w:b/>
          <w:bCs/>
          <w:cs/>
          <w:lang w:val="en-US"/>
        </w:rPr>
        <w:lastRenderedPageBreak/>
        <w:t xml:space="preserve"> 4.2 การของแบบส่วนรับ </w:t>
      </w:r>
      <w:r>
        <w:rPr>
          <w:b/>
          <w:bCs/>
          <w:cs/>
          <w:lang w:val="en-US"/>
        </w:rPr>
        <w:t>–</w:t>
      </w:r>
      <w:r w:rsidRPr="00653504">
        <w:rPr>
          <w:rFonts w:hint="cs"/>
          <w:b/>
          <w:bCs/>
          <w:cs/>
          <w:lang w:val="en-US"/>
        </w:rPr>
        <w:t xml:space="preserve"> แสดงผลข้อมูล</w:t>
      </w:r>
    </w:p>
    <w:p w14:paraId="2BE8090B" w14:textId="77777777" w:rsidR="00D85DFD" w:rsidRDefault="00D85DFD" w:rsidP="00235C19">
      <w:pPr>
        <w:rPr>
          <w:b/>
          <w:bCs/>
          <w:lang w:val="en-US"/>
        </w:rPr>
      </w:pPr>
      <w:r>
        <w:rPr>
          <w:cs/>
        </w:rPr>
        <w:drawing>
          <wp:inline distT="0" distB="0" distL="0" distR="0" wp14:anchorId="67A05D82" wp14:editId="0E304542">
            <wp:extent cx="5435600" cy="3907176"/>
            <wp:effectExtent l="0" t="0" r="0" b="0"/>
            <wp:docPr id="19507539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73" cy="391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C595" w14:textId="77777777" w:rsidR="00D85DFD" w:rsidRPr="00543C90" w:rsidRDefault="00D85DFD" w:rsidP="00543C90">
      <w:pPr>
        <w:rPr>
          <w:lang w:val="en-US"/>
        </w:rPr>
      </w:pPr>
      <w:r>
        <w:rPr>
          <w:rFonts w:hint="cs"/>
          <w:cs/>
          <w:lang w:val="en-US"/>
        </w:rPr>
        <w:t>ภาพที่ 4.3 แสดงหน้าจอการสมัครสมาชิก</w:t>
      </w:r>
    </w:p>
    <w:p w14:paraId="153BD620" w14:textId="77777777" w:rsidR="00D85DFD" w:rsidRPr="00653504" w:rsidRDefault="00D85DFD" w:rsidP="00653504">
      <w:pPr>
        <w:jc w:val="left"/>
        <w:rPr>
          <w:b/>
          <w:bCs/>
          <w:lang w:val="en-US"/>
        </w:rPr>
      </w:pPr>
    </w:p>
    <w:p w14:paraId="339239CE" w14:textId="77777777" w:rsidR="00D85DFD" w:rsidRDefault="00D85DFD" w:rsidP="00235C19">
      <w:pPr>
        <w:rPr>
          <w:lang w:val="en-US"/>
        </w:rPr>
      </w:pPr>
      <w:r>
        <w:rPr>
          <w:cs/>
        </w:rPr>
        <w:drawing>
          <wp:inline distT="0" distB="0" distL="0" distR="0" wp14:anchorId="6CDDA035" wp14:editId="0D580A0B">
            <wp:extent cx="5494443" cy="3458833"/>
            <wp:effectExtent l="0" t="0" r="0" b="8890"/>
            <wp:docPr id="1504314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026" cy="346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065D0" w14:textId="77777777" w:rsidR="00D85DFD" w:rsidRDefault="00D85DFD" w:rsidP="00653504">
      <w:pPr>
        <w:rPr>
          <w:lang w:val="en-US"/>
        </w:rPr>
      </w:pPr>
      <w:r>
        <w:rPr>
          <w:rFonts w:hint="cs"/>
          <w:cs/>
          <w:lang w:val="en-US"/>
        </w:rPr>
        <w:t xml:space="preserve">ภาพที่ 4.4 แสดงหน้าจอการล็อคอินเข้าสู่ระบบ </w:t>
      </w:r>
    </w:p>
    <w:p w14:paraId="6F0E8519" w14:textId="77777777" w:rsidR="00D85DFD" w:rsidRDefault="00D85DFD" w:rsidP="00653504">
      <w:pPr>
        <w:rPr>
          <w:lang w:val="en-US"/>
        </w:rPr>
      </w:pPr>
      <w:r w:rsidRPr="00870AFA">
        <w:rPr>
          <w:cs/>
          <w:lang w:val="en-US"/>
        </w:rPr>
        <w:lastRenderedPageBreak/>
        <w:drawing>
          <wp:inline distT="0" distB="0" distL="0" distR="0" wp14:anchorId="0585F3FC" wp14:editId="7EEDAF8F">
            <wp:extent cx="5168350" cy="3920067"/>
            <wp:effectExtent l="0" t="0" r="0" b="4445"/>
            <wp:docPr id="11437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34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8517" cy="392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F430" w14:textId="77777777" w:rsidR="00D85DFD" w:rsidRPr="00870AFA" w:rsidRDefault="00D85DFD" w:rsidP="00870AFA">
      <w:pPr>
        <w:rPr>
          <w:lang w:val="en-US"/>
        </w:rPr>
      </w:pPr>
      <w:r w:rsidRPr="00870AFA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5</w:t>
      </w:r>
      <w:r w:rsidRPr="00870AFA">
        <w:rPr>
          <w:cs/>
          <w:lang w:val="en-US"/>
        </w:rPr>
        <w:t xml:space="preserve"> แสดงหน้า</w:t>
      </w:r>
      <w:r>
        <w:rPr>
          <w:rFonts w:hint="cs"/>
          <w:cs/>
          <w:lang w:val="en-US"/>
        </w:rPr>
        <w:t>จอ</w:t>
      </w:r>
      <w:r w:rsidRPr="00870AFA">
        <w:rPr>
          <w:cs/>
          <w:lang w:val="en-US"/>
        </w:rPr>
        <w:t>หลัก</w:t>
      </w:r>
      <w:r>
        <w:rPr>
          <w:rFonts w:hint="cs"/>
          <w:cs/>
          <w:lang w:val="en-US"/>
        </w:rPr>
        <w:t>ผู้ใช้</w:t>
      </w:r>
    </w:p>
    <w:p w14:paraId="0DE8A2B1" w14:textId="77777777" w:rsidR="00D85DFD" w:rsidRDefault="00D85DFD" w:rsidP="00653504">
      <w:pPr>
        <w:rPr>
          <w:lang w:val="en-US"/>
        </w:rPr>
      </w:pPr>
    </w:p>
    <w:p w14:paraId="30B61E31" w14:textId="77777777" w:rsidR="00D85DFD" w:rsidRDefault="00D85DFD" w:rsidP="009217F4">
      <w:pPr>
        <w:jc w:val="left"/>
        <w:rPr>
          <w:lang w:val="en-US"/>
        </w:rPr>
      </w:pPr>
      <w:r w:rsidRPr="00543C90">
        <w:rPr>
          <w:cs/>
          <w:lang w:val="en-US"/>
        </w:rPr>
        <w:drawing>
          <wp:inline distT="0" distB="0" distL="0" distR="0" wp14:anchorId="7F74F6CF" wp14:editId="452D58C3">
            <wp:extent cx="5731510" cy="3810635"/>
            <wp:effectExtent l="0" t="0" r="2540" b="0"/>
            <wp:docPr id="82262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20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18FD" w14:textId="77777777" w:rsidR="00D85DFD" w:rsidRPr="00826B9F" w:rsidRDefault="00D85DFD" w:rsidP="00870AFA">
      <w:pPr>
        <w:rPr>
          <w:lang w:val="en-US"/>
        </w:rPr>
      </w:pPr>
      <w:r>
        <w:rPr>
          <w:rFonts w:hint="cs"/>
          <w:cs/>
          <w:lang w:val="en-US"/>
        </w:rPr>
        <w:t>ภาพที่ 4.5 แสดงหน้าจอการค้นหาห้องพัก</w:t>
      </w:r>
    </w:p>
    <w:p w14:paraId="06187DED" w14:textId="77777777" w:rsidR="00D85DFD" w:rsidRDefault="00D85DFD" w:rsidP="009217F4">
      <w:pPr>
        <w:jc w:val="left"/>
        <w:rPr>
          <w:lang w:val="en-US"/>
        </w:rPr>
      </w:pPr>
      <w:r w:rsidRPr="00235C19">
        <w:rPr>
          <w:lang w:val="en-US"/>
        </w:rPr>
        <w:lastRenderedPageBreak/>
        <w:drawing>
          <wp:inline distT="0" distB="0" distL="0" distR="0" wp14:anchorId="77B30A87" wp14:editId="2AA7C725">
            <wp:extent cx="5088467" cy="3585492"/>
            <wp:effectExtent l="0" t="0" r="0" b="0"/>
            <wp:docPr id="59511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36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7668" cy="360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A2AB" w14:textId="77777777" w:rsidR="00D85DFD" w:rsidRDefault="00D85DFD" w:rsidP="00235C19">
      <w:pPr>
        <w:rPr>
          <w:lang w:val="en-US"/>
        </w:rPr>
      </w:pPr>
      <w:r>
        <w:rPr>
          <w:rFonts w:hint="cs"/>
          <w:cs/>
          <w:lang w:val="en-US"/>
        </w:rPr>
        <w:t>ภาพที่ 4.6 แสดงหน้าจอรายการจองผู้ใช้</w:t>
      </w:r>
    </w:p>
    <w:p w14:paraId="44A47574" w14:textId="77777777" w:rsidR="00D85DFD" w:rsidRDefault="00D85DFD" w:rsidP="00235C19">
      <w:pPr>
        <w:rPr>
          <w:lang w:val="en-US"/>
        </w:rPr>
      </w:pPr>
    </w:p>
    <w:p w14:paraId="743ABC61" w14:textId="77777777" w:rsidR="00D85DFD" w:rsidRDefault="00D85DFD" w:rsidP="00235C19">
      <w:pPr>
        <w:rPr>
          <w:lang w:val="en-US"/>
        </w:rPr>
      </w:pPr>
      <w:r w:rsidRPr="00235C19">
        <w:rPr>
          <w:cs/>
          <w:lang w:val="en-US"/>
        </w:rPr>
        <w:drawing>
          <wp:inline distT="0" distB="0" distL="0" distR="0" wp14:anchorId="018F91B7" wp14:editId="7BD5C097">
            <wp:extent cx="5731510" cy="3873500"/>
            <wp:effectExtent l="0" t="0" r="2540" b="0"/>
            <wp:docPr id="37820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068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BBE5" w14:textId="77777777" w:rsidR="00D85DFD" w:rsidRDefault="00D85DFD" w:rsidP="00235C19">
      <w:pPr>
        <w:rPr>
          <w:lang w:val="en-US"/>
        </w:rPr>
      </w:pPr>
      <w:r>
        <w:rPr>
          <w:rFonts w:hint="cs"/>
          <w:cs/>
          <w:lang w:val="en-US"/>
        </w:rPr>
        <w:t>ภาพที่ 4.7 แสดงหน้าจอการแก้ไขข้อมูลส่วนตัวผู้ใช้</w:t>
      </w:r>
    </w:p>
    <w:p w14:paraId="6989EDF8" w14:textId="77777777" w:rsidR="00D85DFD" w:rsidRDefault="00D85DFD" w:rsidP="00235C19">
      <w:pPr>
        <w:rPr>
          <w:lang w:val="en-US"/>
        </w:rPr>
      </w:pPr>
    </w:p>
    <w:p w14:paraId="6B7B429F" w14:textId="77777777" w:rsidR="00D85DFD" w:rsidRDefault="00D85DFD" w:rsidP="00870AFA">
      <w:pPr>
        <w:jc w:val="left"/>
        <w:rPr>
          <w:b/>
          <w:bCs/>
          <w:lang w:val="en-US"/>
        </w:rPr>
      </w:pPr>
    </w:p>
    <w:p w14:paraId="72B7AD71" w14:textId="77777777" w:rsidR="00D85DFD" w:rsidRDefault="00D85DFD" w:rsidP="00870AFA">
      <w:pPr>
        <w:jc w:val="left"/>
        <w:rPr>
          <w:lang w:val="en-US"/>
        </w:rPr>
      </w:pPr>
      <w:r w:rsidRPr="00870AFA">
        <w:rPr>
          <w:cs/>
          <w:lang w:val="en-US"/>
        </w:rPr>
        <w:lastRenderedPageBreak/>
        <w:drawing>
          <wp:inline distT="0" distB="0" distL="0" distR="0" wp14:anchorId="524A5A04" wp14:editId="096C25E5">
            <wp:extent cx="5731510" cy="2954655"/>
            <wp:effectExtent l="0" t="0" r="2540" b="0"/>
            <wp:docPr id="19254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14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C69C" w14:textId="77777777" w:rsidR="00D85DFD" w:rsidRDefault="00D85DFD" w:rsidP="00870AFA">
      <w:pPr>
        <w:rPr>
          <w:lang w:val="en-US"/>
        </w:rPr>
      </w:pPr>
      <w:r>
        <w:rPr>
          <w:rFonts w:hint="cs"/>
          <w:cs/>
          <w:lang w:val="en-US"/>
        </w:rPr>
        <w:t>ภาพที่ 4.8 แสดงหน้าจอหลักพนักงาน</w:t>
      </w:r>
    </w:p>
    <w:p w14:paraId="2620FA35" w14:textId="77777777" w:rsidR="00D85DFD" w:rsidRDefault="00D85DFD" w:rsidP="00870AFA">
      <w:pPr>
        <w:rPr>
          <w:lang w:val="en-US"/>
        </w:rPr>
      </w:pPr>
    </w:p>
    <w:p w14:paraId="5A2B8B2F" w14:textId="77777777" w:rsidR="00D85DFD" w:rsidRDefault="00D85DFD" w:rsidP="00870AFA">
      <w:pPr>
        <w:rPr>
          <w:lang w:val="en-US"/>
        </w:rPr>
      </w:pPr>
      <w:r w:rsidRPr="00870AFA">
        <w:rPr>
          <w:cs/>
          <w:lang w:val="en-US"/>
        </w:rPr>
        <w:drawing>
          <wp:inline distT="0" distB="0" distL="0" distR="0" wp14:anchorId="14F67EE3" wp14:editId="4F6E82E3">
            <wp:extent cx="5731510" cy="2211705"/>
            <wp:effectExtent l="0" t="0" r="2540" b="0"/>
            <wp:docPr id="171882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230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724C" w14:textId="77777777" w:rsidR="00D85DFD" w:rsidRDefault="00D85DFD" w:rsidP="00870AFA">
      <w:pPr>
        <w:rPr>
          <w:lang w:val="en-US"/>
        </w:rPr>
      </w:pPr>
      <w:r>
        <w:rPr>
          <w:rFonts w:hint="cs"/>
          <w:cs/>
          <w:lang w:val="en-US"/>
        </w:rPr>
        <w:t>ภาพที่ 4.9 แสดงหน้าจอการตรวจสอบสลิป</w:t>
      </w:r>
    </w:p>
    <w:p w14:paraId="0E38C0DA" w14:textId="77777777" w:rsidR="00D85DFD" w:rsidRDefault="00D85DFD" w:rsidP="00870AFA">
      <w:pPr>
        <w:rPr>
          <w:lang w:val="en-US"/>
        </w:rPr>
      </w:pPr>
    </w:p>
    <w:p w14:paraId="324B2C9C" w14:textId="77777777" w:rsidR="00D85DFD" w:rsidRPr="004642E9" w:rsidRDefault="00D85DFD" w:rsidP="00870AFA">
      <w:pPr>
        <w:rPr>
          <w:lang w:val="en-US"/>
        </w:rPr>
      </w:pPr>
    </w:p>
    <w:p w14:paraId="08FB261B" w14:textId="77777777" w:rsidR="00D85DFD" w:rsidRDefault="00D85DFD" w:rsidP="00870AFA">
      <w:pPr>
        <w:jc w:val="left"/>
        <w:rPr>
          <w:lang w:val="en-US"/>
        </w:rPr>
      </w:pPr>
      <w:r w:rsidRPr="004642E9">
        <w:rPr>
          <w:cs/>
          <w:lang w:val="en-US"/>
        </w:rPr>
        <w:lastRenderedPageBreak/>
        <w:drawing>
          <wp:inline distT="0" distB="0" distL="0" distR="0" wp14:anchorId="5DA00FB0" wp14:editId="6086A8E1">
            <wp:extent cx="5731510" cy="2476500"/>
            <wp:effectExtent l="0" t="0" r="2540" b="0"/>
            <wp:docPr id="38095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55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8D96" w14:textId="77777777" w:rsidR="00D85DFD" w:rsidRPr="004642E9" w:rsidRDefault="00D85DFD" w:rsidP="004642E9">
      <w:pPr>
        <w:rPr>
          <w:cs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10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หน้าจอการตรวจสอบการเช็คอิน</w:t>
      </w:r>
      <w:r>
        <w:t>/</w:t>
      </w:r>
      <w:r>
        <w:rPr>
          <w:rFonts w:hint="cs"/>
          <w:cs/>
        </w:rPr>
        <w:t>เช็คเอาต์</w:t>
      </w:r>
    </w:p>
    <w:p w14:paraId="3ED17AAD" w14:textId="77777777" w:rsidR="00D85DFD" w:rsidRDefault="00D85DFD" w:rsidP="004642E9">
      <w:pPr>
        <w:rPr>
          <w:lang w:val="en-US"/>
        </w:rPr>
      </w:pPr>
    </w:p>
    <w:p w14:paraId="055C07C2" w14:textId="77777777" w:rsidR="00D85DFD" w:rsidRPr="004642E9" w:rsidRDefault="00D85DFD" w:rsidP="004642E9">
      <w:pPr>
        <w:rPr>
          <w:lang w:val="en-US"/>
        </w:rPr>
      </w:pPr>
      <w:r w:rsidRPr="004642E9">
        <w:rPr>
          <w:cs/>
          <w:lang w:val="en-US"/>
        </w:rPr>
        <w:drawing>
          <wp:inline distT="0" distB="0" distL="0" distR="0" wp14:anchorId="2909A6B1" wp14:editId="724C9DCD">
            <wp:extent cx="5731510" cy="3943350"/>
            <wp:effectExtent l="0" t="0" r="2540" b="0"/>
            <wp:docPr id="24958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34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46D6" w14:textId="77777777" w:rsidR="00D85DFD" w:rsidRPr="004642E9" w:rsidRDefault="00D85DFD" w:rsidP="004642E9">
      <w:pPr>
        <w:rPr>
          <w:b/>
          <w:bCs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11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</w:t>
      </w:r>
      <w:r w:rsidRPr="004642E9">
        <w:rPr>
          <w:cs/>
          <w:lang w:val="en-US"/>
        </w:rPr>
        <w:t>ข้อมูลลูกค้าและประวัติการเข้าพัก</w:t>
      </w:r>
    </w:p>
    <w:p w14:paraId="0A8463C6" w14:textId="77777777" w:rsidR="00D85DFD" w:rsidRDefault="00D85DFD" w:rsidP="004642E9">
      <w:pPr>
        <w:rPr>
          <w:lang w:val="en-US"/>
        </w:rPr>
      </w:pPr>
    </w:p>
    <w:p w14:paraId="13F46937" w14:textId="77777777" w:rsidR="00D85DFD" w:rsidRDefault="00D85DFD" w:rsidP="004642E9">
      <w:pPr>
        <w:rPr>
          <w:lang w:val="en-US"/>
        </w:rPr>
      </w:pPr>
    </w:p>
    <w:p w14:paraId="227524FF" w14:textId="77777777" w:rsidR="00D85DFD" w:rsidRPr="004642E9" w:rsidRDefault="00D85DFD" w:rsidP="004642E9">
      <w:pPr>
        <w:rPr>
          <w:lang w:val="en-US"/>
        </w:rPr>
      </w:pPr>
      <w:r w:rsidRPr="004642E9">
        <w:rPr>
          <w:cs/>
          <w:lang w:val="en-US"/>
        </w:rPr>
        <w:lastRenderedPageBreak/>
        <w:drawing>
          <wp:inline distT="0" distB="0" distL="0" distR="0" wp14:anchorId="004EC8F2" wp14:editId="697FAEF9">
            <wp:extent cx="5170670" cy="3840480"/>
            <wp:effectExtent l="0" t="0" r="0" b="7620"/>
            <wp:docPr id="18247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39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3992" cy="38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FF17" w14:textId="77777777" w:rsidR="00D85DFD" w:rsidRDefault="00D85DFD" w:rsidP="00870AFA">
      <w:pPr>
        <w:jc w:val="left"/>
        <w:rPr>
          <w:lang w:val="en-US"/>
        </w:rPr>
      </w:pPr>
    </w:p>
    <w:p w14:paraId="70FECE86" w14:textId="77777777" w:rsidR="00D85DFD" w:rsidRDefault="00D85DFD" w:rsidP="004642E9">
      <w:pPr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 xml:space="preserve">12 </w:t>
      </w:r>
      <w:r w:rsidRPr="00E733AB">
        <w:rPr>
          <w:cs/>
          <w:lang w:val="en-US"/>
        </w:rPr>
        <w:t>แสดง</w:t>
      </w:r>
      <w:r>
        <w:rPr>
          <w:rFonts w:hint="cs"/>
          <w:cs/>
          <w:lang w:val="en-US"/>
        </w:rPr>
        <w:t>หน้าจอ</w:t>
      </w:r>
      <w:r w:rsidRPr="00E733AB">
        <w:rPr>
          <w:cs/>
          <w:lang w:val="en-US"/>
        </w:rPr>
        <w:t>ภาพรวมระบบสำหรับผู้ดูแลระบบ</w:t>
      </w:r>
    </w:p>
    <w:p w14:paraId="7A45DB39" w14:textId="77777777" w:rsidR="00D85DFD" w:rsidRDefault="00D85DFD" w:rsidP="004642E9">
      <w:pPr>
        <w:rPr>
          <w:lang w:val="en-US"/>
        </w:rPr>
      </w:pPr>
    </w:p>
    <w:p w14:paraId="64F803E1" w14:textId="77777777" w:rsidR="00D85DFD" w:rsidRPr="004642E9" w:rsidRDefault="00D85DFD" w:rsidP="004642E9">
      <w:pPr>
        <w:rPr>
          <w:lang w:val="en-US"/>
        </w:rPr>
      </w:pPr>
      <w:r w:rsidRPr="004642E9">
        <w:rPr>
          <w:cs/>
          <w:lang w:val="en-US"/>
        </w:rPr>
        <w:drawing>
          <wp:inline distT="0" distB="0" distL="0" distR="0" wp14:anchorId="6268761A" wp14:editId="5C879E08">
            <wp:extent cx="5116286" cy="3881144"/>
            <wp:effectExtent l="0" t="0" r="8255" b="5080"/>
            <wp:docPr id="4254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32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8439" cy="389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B76A" w14:textId="77777777" w:rsidR="00D85DFD" w:rsidRDefault="00D85DFD" w:rsidP="009461C5">
      <w:pPr>
        <w:rPr>
          <w:lang w:val="en-US"/>
        </w:rPr>
      </w:pPr>
      <w:r w:rsidRPr="004642E9">
        <w:rPr>
          <w:cs/>
          <w:lang w:val="en-US"/>
        </w:rPr>
        <w:lastRenderedPageBreak/>
        <w:t>ภาพที่ 4.</w:t>
      </w:r>
      <w:r>
        <w:rPr>
          <w:rFonts w:hint="cs"/>
          <w:cs/>
          <w:lang w:val="en-US"/>
        </w:rPr>
        <w:t>13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จัดการห้องพัก</w:t>
      </w:r>
    </w:p>
    <w:p w14:paraId="04BE2DD6" w14:textId="77777777" w:rsidR="00D85DFD" w:rsidRPr="002010B9" w:rsidRDefault="00D85DFD" w:rsidP="002010B9">
      <w:pPr>
        <w:rPr>
          <w:b/>
          <w:bCs/>
        </w:rPr>
      </w:pPr>
      <w:r w:rsidRPr="002010B9">
        <w:rPr>
          <w:b/>
          <w:bCs/>
          <w:cs/>
        </w:rPr>
        <w:drawing>
          <wp:inline distT="0" distB="0" distL="0" distR="0" wp14:anchorId="59C689E6" wp14:editId="30A51319">
            <wp:extent cx="5194149" cy="3566160"/>
            <wp:effectExtent l="0" t="0" r="6985" b="0"/>
            <wp:docPr id="146071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104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9389" cy="359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136E" w14:textId="77777777" w:rsidR="00D85DFD" w:rsidRDefault="00D85DFD" w:rsidP="002010B9">
      <w:pPr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14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</w:t>
      </w:r>
      <w:r>
        <w:rPr>
          <w:rFonts w:hint="cs"/>
          <w:cs/>
          <w:lang w:val="en-US"/>
        </w:rPr>
        <w:t>พนักงาน</w:t>
      </w:r>
    </w:p>
    <w:p w14:paraId="51832EA3" w14:textId="77777777" w:rsidR="00D85DFD" w:rsidRDefault="00D85DFD" w:rsidP="002010B9">
      <w:pPr>
        <w:rPr>
          <w:lang w:val="en-US"/>
        </w:rPr>
      </w:pPr>
    </w:p>
    <w:p w14:paraId="30A10E97" w14:textId="77777777" w:rsidR="00D85DFD" w:rsidRPr="002010B9" w:rsidRDefault="00D85DFD" w:rsidP="002010B9">
      <w:pPr>
        <w:rPr>
          <w:lang w:val="en-US"/>
        </w:rPr>
      </w:pPr>
      <w:r w:rsidRPr="002010B9">
        <w:rPr>
          <w:cs/>
          <w:lang w:val="en-US"/>
        </w:rPr>
        <w:drawing>
          <wp:inline distT="0" distB="0" distL="0" distR="0" wp14:anchorId="47DA780E" wp14:editId="233C7FFD">
            <wp:extent cx="5166360" cy="4247106"/>
            <wp:effectExtent l="0" t="0" r="0" b="1270"/>
            <wp:docPr id="18312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239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0940" cy="425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757F" w14:textId="77777777" w:rsidR="00D85DFD" w:rsidRDefault="00D85DFD" w:rsidP="002010B9">
      <w:pPr>
        <w:rPr>
          <w:lang w:val="en-US"/>
        </w:rPr>
      </w:pPr>
      <w:r w:rsidRPr="002010B9">
        <w:rPr>
          <w:rFonts w:hint="cs"/>
          <w:cs/>
          <w:lang w:val="en-US"/>
        </w:rPr>
        <w:lastRenderedPageBreak/>
        <w:t>ภาพที่ 4.15 แสดง</w:t>
      </w:r>
      <w:r w:rsidRPr="002010B9">
        <w:rPr>
          <w:cs/>
          <w:lang w:val="en-US"/>
        </w:rPr>
        <w:t>รายงานสถานะการใช้งานห้องพัก</w:t>
      </w:r>
    </w:p>
    <w:p w14:paraId="3EDD5D48" w14:textId="77777777" w:rsidR="00D85DFD" w:rsidRDefault="00D85DFD" w:rsidP="002010B9">
      <w:pPr>
        <w:rPr>
          <w:lang w:val="en-US"/>
        </w:rPr>
      </w:pPr>
    </w:p>
    <w:p w14:paraId="4D506C52" w14:textId="77777777" w:rsidR="00D85DFD" w:rsidRPr="002010B9" w:rsidRDefault="00D85DFD" w:rsidP="002010B9">
      <w:r w:rsidRPr="002010B9">
        <w:rPr>
          <w:cs/>
        </w:rPr>
        <w:drawing>
          <wp:inline distT="0" distB="0" distL="0" distR="0" wp14:anchorId="6306CAA6" wp14:editId="169935EC">
            <wp:extent cx="5731510" cy="4672330"/>
            <wp:effectExtent l="0" t="0" r="2540" b="0"/>
            <wp:docPr id="124772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250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657A" w14:textId="77777777" w:rsidR="00D85DFD" w:rsidRDefault="00D85DFD" w:rsidP="002010B9">
      <w:pPr>
        <w:rPr>
          <w:lang w:val="en-US"/>
        </w:rPr>
      </w:pPr>
      <w:r w:rsidRPr="002010B9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6</w:t>
      </w:r>
      <w:r w:rsidRPr="002010B9">
        <w:rPr>
          <w:rFonts w:hint="cs"/>
          <w:cs/>
          <w:lang w:val="en-US"/>
        </w:rPr>
        <w:t xml:space="preserve"> แสดง</w:t>
      </w:r>
      <w:r w:rsidRPr="002010B9">
        <w:rPr>
          <w:cs/>
          <w:lang w:val="en-US"/>
        </w:rPr>
        <w:t>รายงานรายได้จากห้องพักทุกห้อง</w:t>
      </w:r>
    </w:p>
    <w:p w14:paraId="5739AB12" w14:textId="77777777" w:rsidR="00D85DFD" w:rsidRPr="002010B9" w:rsidRDefault="00D85DFD" w:rsidP="002010B9"/>
    <w:p w14:paraId="5A64C2C1" w14:textId="77777777" w:rsidR="00D85DFD" w:rsidRDefault="00D85DFD" w:rsidP="002010B9">
      <w:pPr>
        <w:rPr>
          <w:lang w:val="en-US"/>
        </w:rPr>
      </w:pPr>
      <w:r w:rsidRPr="002010B9">
        <w:rPr>
          <w:cs/>
          <w:lang w:val="en-US"/>
        </w:rPr>
        <w:drawing>
          <wp:inline distT="0" distB="0" distL="0" distR="0" wp14:anchorId="0EB65CA1" wp14:editId="050C4151">
            <wp:extent cx="5731510" cy="2701290"/>
            <wp:effectExtent l="0" t="0" r="2540" b="3810"/>
            <wp:docPr id="154207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32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518F" w14:textId="77777777" w:rsidR="00D85DFD" w:rsidRPr="003C77F4" w:rsidRDefault="00D85DFD" w:rsidP="003C77F4">
      <w:r w:rsidRPr="003C77F4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7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รายงานสรุปยอดการจองและรายได้ของห้องพัก</w:t>
      </w:r>
    </w:p>
    <w:p w14:paraId="4995C6EC" w14:textId="77777777" w:rsidR="00D85DFD" w:rsidRDefault="00D85DFD" w:rsidP="002010B9">
      <w:pPr>
        <w:rPr>
          <w:lang w:val="en-US"/>
        </w:rPr>
      </w:pPr>
    </w:p>
    <w:p w14:paraId="11FD1BC3" w14:textId="77777777" w:rsidR="00D85DFD" w:rsidRDefault="00D85DFD" w:rsidP="002010B9">
      <w:r w:rsidRPr="003C77F4">
        <w:rPr>
          <w:cs/>
        </w:rPr>
        <w:drawing>
          <wp:inline distT="0" distB="0" distL="0" distR="0" wp14:anchorId="42327613" wp14:editId="24E892D7">
            <wp:extent cx="5731510" cy="3060700"/>
            <wp:effectExtent l="0" t="0" r="2540" b="6350"/>
            <wp:docPr id="4830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359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BB04" w14:textId="77777777" w:rsidR="00D85DFD" w:rsidRPr="003C77F4" w:rsidRDefault="00D85DFD" w:rsidP="003C77F4">
      <w:r w:rsidRPr="003C77F4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8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รายงานสถิติอัตราการเข้าพักและประเภทห้องพักยอดนิยม</w:t>
      </w:r>
    </w:p>
    <w:p w14:paraId="53F9649D" w14:textId="77777777" w:rsidR="00D85DFD" w:rsidRPr="003C77F4" w:rsidRDefault="00D85DFD" w:rsidP="003C77F4"/>
    <w:p w14:paraId="2195C4E9" w14:textId="77777777" w:rsidR="00D85DFD" w:rsidRDefault="00D85DFD">
      <w:pPr>
        <w:rPr>
          <w:cs/>
        </w:rPr>
      </w:pPr>
      <w:r>
        <w:rPr>
          <w:cs/>
        </w:rPr>
        <w:br w:type="page"/>
      </w:r>
    </w:p>
    <w:p w14:paraId="09AFEB60" w14:textId="1A27ACFB" w:rsidR="00D85DFD" w:rsidRDefault="00D85DFD" w:rsidP="003C77F4">
      <w:pPr>
        <w:jc w:val="left"/>
        <w:rPr>
          <w:b/>
          <w:bCs/>
        </w:rPr>
      </w:pPr>
      <w:r w:rsidRPr="003C77F4">
        <w:rPr>
          <w:rFonts w:hint="cs"/>
          <w:b/>
          <w:bCs/>
          <w:cs/>
        </w:rPr>
        <w:lastRenderedPageBreak/>
        <w:t>4.3 ผังการออกแบบโปรแกรม</w:t>
      </w:r>
    </w:p>
    <w:p w14:paraId="0FB6A0AF" w14:textId="7F23C9F5" w:rsidR="009461C5" w:rsidRDefault="009461C5" w:rsidP="003C77F4">
      <w:pPr>
        <w:jc w:val="left"/>
        <w:rPr>
          <w:rFonts w:hint="cs"/>
          <w:b/>
          <w:bCs/>
        </w:rPr>
      </w:pPr>
      <w:r>
        <w:rPr>
          <w:b/>
          <w:bCs/>
          <w:lang w:val="th-TH"/>
        </w:rPr>
        <mc:AlternateContent>
          <mc:Choice Requires="wps">
            <w:drawing>
              <wp:anchor distT="0" distB="0" distL="114300" distR="114300" simplePos="0" relativeHeight="251658238" behindDoc="0" locked="0" layoutInCell="1" allowOverlap="1" wp14:anchorId="12BB5D30" wp14:editId="42639280">
                <wp:simplePos x="0" y="0"/>
                <wp:positionH relativeFrom="margin">
                  <wp:align>left</wp:align>
                </wp:positionH>
                <wp:positionV relativeFrom="paragraph">
                  <wp:posOffset>161290</wp:posOffset>
                </wp:positionV>
                <wp:extent cx="6004560" cy="5890260"/>
                <wp:effectExtent l="0" t="0" r="15240" b="15240"/>
                <wp:wrapNone/>
                <wp:docPr id="183939007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5890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410D4" id="Rectangle 8" o:spid="_x0000_s1026" style="position:absolute;margin-left:0;margin-top:12.7pt;width:472.8pt;height:463.8pt;z-index:2516582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" filled="f" strokecolor="black [3213]" strokeweight="1pt">
                <w10:wrap anchorx="margin"/>
              </v:rect>
            </w:pict>
          </mc:Fallback>
        </mc:AlternateContent>
      </w:r>
    </w:p>
    <w:p w14:paraId="67B25388" w14:textId="298E9849" w:rsidR="005E4A95" w:rsidRDefault="009461C5" w:rsidP="009461C5">
      <w:pPr>
        <w:rPr>
          <w:b/>
          <w:bCs/>
        </w:rPr>
      </w:pPr>
      <w:r>
        <w:rPr>
          <w:b/>
          <w:bCs/>
          <w:cs/>
        </w:rPr>
        <w:drawing>
          <wp:inline distT="0" distB="0" distL="0" distR="0" wp14:anchorId="516A86F7" wp14:editId="2DCD155C">
            <wp:extent cx="4003129" cy="5562600"/>
            <wp:effectExtent l="0" t="0" r="0" b="0"/>
            <wp:docPr id="222035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581" cy="5568786"/>
                    </a:xfrm>
                    <a:prstGeom prst="rect">
                      <a:avLst/>
                    </a:prstGeom>
                    <a:ln w="28575" cap="sq">
                      <a:noFill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603F1A39" w14:textId="77777777" w:rsidR="009461C5" w:rsidRDefault="009461C5" w:rsidP="009461C5">
      <w:pPr>
        <w:rPr>
          <w:b/>
          <w:bCs/>
        </w:rPr>
      </w:pPr>
    </w:p>
    <w:p w14:paraId="1B512185" w14:textId="77777777" w:rsidR="009461C5" w:rsidRPr="003C77F4" w:rsidRDefault="009461C5" w:rsidP="009461C5">
      <w:pPr>
        <w:rPr>
          <w:rFonts w:hint="cs"/>
          <w:b/>
          <w:bCs/>
        </w:rPr>
      </w:pPr>
    </w:p>
    <w:sectPr w:rsidR="009461C5" w:rsidRPr="003C77F4" w:rsidSect="0090175E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ABC5B" w14:textId="77777777" w:rsidR="002629CA" w:rsidRDefault="002629CA" w:rsidP="003974B4">
      <w:r>
        <w:separator/>
      </w:r>
    </w:p>
  </w:endnote>
  <w:endnote w:type="continuationSeparator" w:id="0">
    <w:p w14:paraId="2352C6B2" w14:textId="77777777" w:rsidR="002629CA" w:rsidRDefault="002629CA" w:rsidP="00397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7A9BE" w14:textId="77777777" w:rsidR="002629CA" w:rsidRDefault="002629CA" w:rsidP="003974B4">
      <w:r>
        <w:separator/>
      </w:r>
    </w:p>
  </w:footnote>
  <w:footnote w:type="continuationSeparator" w:id="0">
    <w:p w14:paraId="6858C10E" w14:textId="77777777" w:rsidR="002629CA" w:rsidRDefault="002629CA" w:rsidP="00397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62D11" w14:textId="63928758" w:rsidR="0090175E" w:rsidRDefault="0090175E">
    <w:pPr>
      <w:pStyle w:val="Header"/>
      <w:jc w:val="right"/>
    </w:pPr>
  </w:p>
  <w:p w14:paraId="1CFA99A4" w14:textId="77777777" w:rsidR="0090175E" w:rsidRDefault="009017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2073821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AD8740" w14:textId="662A7743" w:rsidR="007C41F7" w:rsidRDefault="007C41F7">
        <w:pPr>
          <w:pStyle w:val="Head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65B9D752" w14:textId="77777777" w:rsidR="0090175E" w:rsidRDefault="009017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FD3D75"/>
    <w:multiLevelType w:val="hybridMultilevel"/>
    <w:tmpl w:val="E46A3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069744">
    <w:abstractNumId w:val="9"/>
  </w:num>
  <w:num w:numId="2" w16cid:durableId="910238244">
    <w:abstractNumId w:val="8"/>
  </w:num>
  <w:num w:numId="3" w16cid:durableId="1587491743">
    <w:abstractNumId w:val="6"/>
  </w:num>
  <w:num w:numId="4" w16cid:durableId="1683236961">
    <w:abstractNumId w:val="5"/>
  </w:num>
  <w:num w:numId="5" w16cid:durableId="671297168">
    <w:abstractNumId w:val="4"/>
  </w:num>
  <w:num w:numId="6" w16cid:durableId="568006186">
    <w:abstractNumId w:val="7"/>
  </w:num>
  <w:num w:numId="7" w16cid:durableId="1487286586">
    <w:abstractNumId w:val="3"/>
  </w:num>
  <w:num w:numId="8" w16cid:durableId="1256938509">
    <w:abstractNumId w:val="2"/>
  </w:num>
  <w:num w:numId="9" w16cid:durableId="1074935047">
    <w:abstractNumId w:val="1"/>
  </w:num>
  <w:num w:numId="10" w16cid:durableId="166057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D8"/>
    <w:rsid w:val="00020BE4"/>
    <w:rsid w:val="00030BD8"/>
    <w:rsid w:val="00097CE8"/>
    <w:rsid w:val="00100FF6"/>
    <w:rsid w:val="001415BC"/>
    <w:rsid w:val="001430E9"/>
    <w:rsid w:val="00152DB0"/>
    <w:rsid w:val="00173021"/>
    <w:rsid w:val="001F43E8"/>
    <w:rsid w:val="00215A10"/>
    <w:rsid w:val="00226672"/>
    <w:rsid w:val="002629CA"/>
    <w:rsid w:val="00270D2E"/>
    <w:rsid w:val="002848CA"/>
    <w:rsid w:val="002945A5"/>
    <w:rsid w:val="002A36E7"/>
    <w:rsid w:val="002B680E"/>
    <w:rsid w:val="002C1F96"/>
    <w:rsid w:val="002C3D95"/>
    <w:rsid w:val="002D32DA"/>
    <w:rsid w:val="002D4A88"/>
    <w:rsid w:val="002E061C"/>
    <w:rsid w:val="002E7822"/>
    <w:rsid w:val="00306364"/>
    <w:rsid w:val="003071B8"/>
    <w:rsid w:val="0031602B"/>
    <w:rsid w:val="0034702D"/>
    <w:rsid w:val="003974B4"/>
    <w:rsid w:val="003F095B"/>
    <w:rsid w:val="003F3D53"/>
    <w:rsid w:val="003F41BD"/>
    <w:rsid w:val="00452969"/>
    <w:rsid w:val="00460109"/>
    <w:rsid w:val="004647FF"/>
    <w:rsid w:val="00477A54"/>
    <w:rsid w:val="00484F2F"/>
    <w:rsid w:val="004D75FE"/>
    <w:rsid w:val="0053209F"/>
    <w:rsid w:val="00595D6D"/>
    <w:rsid w:val="005E4A95"/>
    <w:rsid w:val="00611877"/>
    <w:rsid w:val="00683502"/>
    <w:rsid w:val="00694110"/>
    <w:rsid w:val="006A677B"/>
    <w:rsid w:val="006B1179"/>
    <w:rsid w:val="006F01FE"/>
    <w:rsid w:val="006F1918"/>
    <w:rsid w:val="007168A6"/>
    <w:rsid w:val="007444D7"/>
    <w:rsid w:val="007A6F84"/>
    <w:rsid w:val="007C41F7"/>
    <w:rsid w:val="00832D5F"/>
    <w:rsid w:val="0084338B"/>
    <w:rsid w:val="008747F6"/>
    <w:rsid w:val="008C0A1B"/>
    <w:rsid w:val="008D08AB"/>
    <w:rsid w:val="008F0375"/>
    <w:rsid w:val="0090175E"/>
    <w:rsid w:val="00907E0B"/>
    <w:rsid w:val="009217F4"/>
    <w:rsid w:val="009461C5"/>
    <w:rsid w:val="009807F7"/>
    <w:rsid w:val="00984AE9"/>
    <w:rsid w:val="009E76E6"/>
    <w:rsid w:val="00A15582"/>
    <w:rsid w:val="00A61697"/>
    <w:rsid w:val="00A73035"/>
    <w:rsid w:val="00AA2946"/>
    <w:rsid w:val="00AC18F1"/>
    <w:rsid w:val="00AE2EAC"/>
    <w:rsid w:val="00B54F17"/>
    <w:rsid w:val="00B83A44"/>
    <w:rsid w:val="00BF1B11"/>
    <w:rsid w:val="00C11781"/>
    <w:rsid w:val="00C43138"/>
    <w:rsid w:val="00C569E5"/>
    <w:rsid w:val="00CA7A8C"/>
    <w:rsid w:val="00D23745"/>
    <w:rsid w:val="00D311A9"/>
    <w:rsid w:val="00D36128"/>
    <w:rsid w:val="00D679DB"/>
    <w:rsid w:val="00D71EA3"/>
    <w:rsid w:val="00D85DFD"/>
    <w:rsid w:val="00D87A38"/>
    <w:rsid w:val="00DA028E"/>
    <w:rsid w:val="00DE2B20"/>
    <w:rsid w:val="00DF6EAE"/>
    <w:rsid w:val="00E14CFD"/>
    <w:rsid w:val="00E33675"/>
    <w:rsid w:val="00E33DA4"/>
    <w:rsid w:val="00E41950"/>
    <w:rsid w:val="00E8330D"/>
    <w:rsid w:val="00E8702F"/>
    <w:rsid w:val="00EB1C35"/>
    <w:rsid w:val="00ED6C36"/>
    <w:rsid w:val="00F325AB"/>
    <w:rsid w:val="00F46A30"/>
    <w:rsid w:val="00F80194"/>
    <w:rsid w:val="00FA49E7"/>
    <w:rsid w:val="00FB260F"/>
    <w:rsid w:val="00FB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38350"/>
  <w15:chartTrackingRefBased/>
  <w15:docId w15:val="{F3BFF5F1-7A6B-4F14-9BAF-E0444F0C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รายงาน"/>
    <w:qFormat/>
    <w:rsid w:val="009E76E6"/>
    <w:rPr>
      <w:rFonts w:ascii="TH SarabunPSK" w:eastAsia="TH SarabunPSK" w:hAnsi="TH SarabunPSK" w:cs="TH SarabunPSK"/>
      <w:noProof/>
      <w:sz w:val="32"/>
      <w:szCs w:val="32"/>
    </w:rPr>
  </w:style>
  <w:style w:type="paragraph" w:styleId="Heading1">
    <w:name w:val="heading 1"/>
    <w:aliases w:val="Heading 1 รายงาน"/>
    <w:basedOn w:val="Normal"/>
    <w:next w:val="Normal"/>
    <w:link w:val="Heading1Char"/>
    <w:autoRedefine/>
    <w:uiPriority w:val="9"/>
    <w:qFormat/>
    <w:rsid w:val="00C569E5"/>
    <w:pPr>
      <w:keepNext/>
      <w:keepLines/>
      <w:spacing w:before="360" w:after="80"/>
      <w:outlineLvl w:val="0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B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รายงาน Char"/>
    <w:basedOn w:val="DefaultParagraphFont"/>
    <w:link w:val="Heading1"/>
    <w:uiPriority w:val="9"/>
    <w:rsid w:val="00C569E5"/>
    <w:rPr>
      <w:rFonts w:ascii="TH SarabunPSK" w:eastAsiaTheme="majorEastAsia" w:hAnsi="TH SarabunPSK" w:cs="TH SarabunPSK"/>
      <w:b/>
      <w:bCs/>
      <w:noProof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30BD8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30BD8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D8"/>
    <w:rPr>
      <w:rFonts w:eastAsiaTheme="majorEastAsia" w:cstheme="majorBidi"/>
      <w:i/>
      <w:iCs/>
      <w:noProof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D8"/>
    <w:rPr>
      <w:rFonts w:eastAsiaTheme="majorEastAsia" w:cstheme="majorBidi"/>
      <w:noProof/>
      <w:color w:val="2F5496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D8"/>
    <w:rPr>
      <w:rFonts w:eastAsiaTheme="majorEastAsia" w:cstheme="majorBidi"/>
      <w:i/>
      <w:iCs/>
      <w:noProof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D8"/>
    <w:rPr>
      <w:rFonts w:eastAsiaTheme="majorEastAsia" w:cstheme="majorBidi"/>
      <w:noProof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D8"/>
    <w:rPr>
      <w:rFonts w:eastAsiaTheme="majorEastAsia" w:cstheme="majorBidi"/>
      <w:i/>
      <w:iCs/>
      <w:noProof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D8"/>
    <w:rPr>
      <w:rFonts w:eastAsiaTheme="majorEastAsia" w:cstheme="majorBidi"/>
      <w:noProof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30B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0BD8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0BD8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0BD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D8"/>
    <w:rPr>
      <w:rFonts w:ascii="TH SarabunPSK" w:hAnsi="TH SarabunPSK"/>
      <w:i/>
      <w:iCs/>
      <w:noProof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03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D8"/>
    <w:rPr>
      <w:rFonts w:ascii="TH SarabunPSK" w:hAnsi="TH SarabunPSK"/>
      <w:i/>
      <w:iCs/>
      <w:noProof/>
      <w:color w:val="2F5496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030B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F3D53"/>
    <w:rPr>
      <w:rFonts w:ascii="TH SarabunPSK" w:hAnsi="TH SarabunPSK"/>
      <w:noProof/>
      <w:sz w:val="32"/>
    </w:rPr>
  </w:style>
  <w:style w:type="table" w:styleId="TableGrid">
    <w:name w:val="Table Grid"/>
    <w:basedOn w:val="TableNormal"/>
    <w:uiPriority w:val="59"/>
    <w:rsid w:val="00595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BodyText">
    <w:name w:val="Body Text"/>
    <w:basedOn w:val="Normal"/>
    <w:link w:val="BodyText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460109"/>
    <w:pPr>
      <w:spacing w:after="120" w:line="480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460109"/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paragraph" w:styleId="List">
    <w:name w:val="List"/>
    <w:basedOn w:val="Normal"/>
    <w:uiPriority w:val="99"/>
    <w:unhideWhenUsed/>
    <w:rsid w:val="00460109"/>
    <w:pPr>
      <w:spacing w:after="80" w:line="252" w:lineRule="auto"/>
      <w:ind w:left="36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2">
    <w:name w:val="List 2"/>
    <w:basedOn w:val="Normal"/>
    <w:uiPriority w:val="99"/>
    <w:unhideWhenUsed/>
    <w:rsid w:val="00460109"/>
    <w:pPr>
      <w:spacing w:after="80" w:line="252" w:lineRule="auto"/>
      <w:ind w:left="72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3">
    <w:name w:val="List 3"/>
    <w:basedOn w:val="Normal"/>
    <w:uiPriority w:val="99"/>
    <w:unhideWhenUsed/>
    <w:rsid w:val="00460109"/>
    <w:pPr>
      <w:spacing w:after="80" w:line="252" w:lineRule="auto"/>
      <w:ind w:left="108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">
    <w:name w:val="List Bullet"/>
    <w:basedOn w:val="Normal"/>
    <w:uiPriority w:val="99"/>
    <w:unhideWhenUsed/>
    <w:rsid w:val="00460109"/>
    <w:pPr>
      <w:numPr>
        <w:numId w:val="2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2">
    <w:name w:val="List Bullet 2"/>
    <w:basedOn w:val="Normal"/>
    <w:uiPriority w:val="99"/>
    <w:unhideWhenUsed/>
    <w:rsid w:val="00460109"/>
    <w:pPr>
      <w:numPr>
        <w:numId w:val="3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3">
    <w:name w:val="List Bullet 3"/>
    <w:basedOn w:val="Normal"/>
    <w:uiPriority w:val="99"/>
    <w:unhideWhenUsed/>
    <w:rsid w:val="00460109"/>
    <w:pPr>
      <w:numPr>
        <w:numId w:val="4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">
    <w:name w:val="List Number"/>
    <w:basedOn w:val="Normal"/>
    <w:uiPriority w:val="99"/>
    <w:unhideWhenUsed/>
    <w:rsid w:val="00460109"/>
    <w:pPr>
      <w:numPr>
        <w:numId w:val="6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2">
    <w:name w:val="List Number 2"/>
    <w:basedOn w:val="Normal"/>
    <w:uiPriority w:val="99"/>
    <w:unhideWhenUsed/>
    <w:rsid w:val="00460109"/>
    <w:pPr>
      <w:numPr>
        <w:numId w:val="7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3">
    <w:name w:val="List Number 3"/>
    <w:basedOn w:val="Normal"/>
    <w:uiPriority w:val="99"/>
    <w:unhideWhenUsed/>
    <w:rsid w:val="00460109"/>
    <w:pPr>
      <w:numPr>
        <w:numId w:val="8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">
    <w:name w:val="List Continue"/>
    <w:basedOn w:val="Normal"/>
    <w:uiPriority w:val="99"/>
    <w:unhideWhenUsed/>
    <w:rsid w:val="00460109"/>
    <w:pPr>
      <w:spacing w:after="120" w:line="252" w:lineRule="auto"/>
      <w:ind w:left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2">
    <w:name w:val="List Continue 2"/>
    <w:basedOn w:val="Normal"/>
    <w:uiPriority w:val="99"/>
    <w:unhideWhenUsed/>
    <w:rsid w:val="00460109"/>
    <w:pPr>
      <w:spacing w:after="120" w:line="252" w:lineRule="auto"/>
      <w:ind w:left="72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3">
    <w:name w:val="List Continue 3"/>
    <w:basedOn w:val="Normal"/>
    <w:uiPriority w:val="99"/>
    <w:unhideWhenUsed/>
    <w:rsid w:val="00460109"/>
    <w:pPr>
      <w:spacing w:after="120" w:line="252" w:lineRule="auto"/>
      <w:ind w:left="108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MacroText">
    <w:name w:val="macro"/>
    <w:link w:val="MacroTextChar"/>
    <w:uiPriority w:val="99"/>
    <w:unhideWhenUsed/>
    <w:rsid w:val="0046010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jc w:val="left"/>
    </w:pPr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460109"/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60109"/>
    <w:pPr>
      <w:spacing w:after="80" w:line="252" w:lineRule="auto"/>
      <w:jc w:val="left"/>
    </w:pPr>
    <w:rPr>
      <w:rFonts w:ascii="Angsana New" w:eastAsia="Angsana New" w:hAnsi="Angsana New" w:cs="Angsana New"/>
      <w:b/>
      <w:bCs/>
      <w:color w:val="000000"/>
      <w:kern w:val="0"/>
      <w:szCs w:val="18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460109"/>
    <w:rPr>
      <w:b/>
      <w:bCs/>
    </w:rPr>
  </w:style>
  <w:style w:type="character" w:styleId="Emphasis">
    <w:name w:val="Emphasis"/>
    <w:basedOn w:val="DefaultParagraphFont"/>
    <w:uiPriority w:val="20"/>
    <w:qFormat/>
    <w:rsid w:val="0046010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6010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60109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601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60109"/>
    <w:pPr>
      <w:spacing w:before="140" w:line="252" w:lineRule="auto"/>
      <w:jc w:val="left"/>
      <w:outlineLvl w:val="9"/>
    </w:pPr>
    <w:rPr>
      <w:rFonts w:asciiTheme="majorHAnsi" w:hAnsiTheme="majorHAnsi" w:cstheme="majorBidi"/>
      <w:color w:val="000000"/>
      <w:kern w:val="0"/>
      <w:sz w:val="32"/>
      <w:szCs w:val="28"/>
      <w:lang w:val="en-US" w:bidi="ar-SA"/>
      <w14:ligatures w14:val="none"/>
    </w:rPr>
  </w:style>
  <w:style w:type="table" w:styleId="LightShading">
    <w:name w:val="Light Shading"/>
    <w:basedOn w:val="TableNormal"/>
    <w:uiPriority w:val="60"/>
    <w:rsid w:val="00460109"/>
    <w:pPr>
      <w:jc w:val="left"/>
    </w:pPr>
    <w:rPr>
      <w:rFonts w:eastAsiaTheme="minorEastAsia"/>
      <w:color w:val="000000" w:themeColor="tex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60109"/>
    <w:pPr>
      <w:jc w:val="left"/>
    </w:pPr>
    <w:rPr>
      <w:rFonts w:eastAsiaTheme="minorEastAsia"/>
      <w:color w:val="2F5496" w:themeColor="accen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60109"/>
    <w:pPr>
      <w:jc w:val="left"/>
    </w:pPr>
    <w:rPr>
      <w:rFonts w:eastAsiaTheme="minorEastAsia"/>
      <w:color w:val="C45911" w:themeColor="accent2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60109"/>
    <w:pPr>
      <w:jc w:val="left"/>
    </w:pPr>
    <w:rPr>
      <w:rFonts w:eastAsiaTheme="minorEastAsia"/>
      <w:color w:val="7B7B7B" w:themeColor="accent3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60109"/>
    <w:pPr>
      <w:jc w:val="left"/>
    </w:pPr>
    <w:rPr>
      <w:rFonts w:eastAsiaTheme="minorEastAsia"/>
      <w:color w:val="BF8F00" w:themeColor="accent4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60109"/>
    <w:pPr>
      <w:jc w:val="left"/>
    </w:pPr>
    <w:rPr>
      <w:rFonts w:eastAsiaTheme="minorEastAsia"/>
      <w:color w:val="2E74B5" w:themeColor="accent5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60109"/>
    <w:pPr>
      <w:jc w:val="left"/>
    </w:pPr>
    <w:rPr>
      <w:rFonts w:eastAsiaTheme="minorEastAsia"/>
      <w:color w:val="538135" w:themeColor="accent6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4338B"/>
    <w:pPr>
      <w:spacing w:before="360"/>
      <w:jc w:val="left"/>
    </w:pPr>
    <w:rPr>
      <w:rFonts w:asciiTheme="majorHAnsi" w:hAnsiTheme="majorHAnsi" w:cstheme="majorBidi"/>
      <w:b/>
      <w:bCs/>
      <w:cap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84338B"/>
    <w:pPr>
      <w:spacing w:before="240"/>
      <w:jc w:val="left"/>
    </w:pPr>
    <w:rPr>
      <w:rFonts w:asciiTheme="minorHAnsi" w:hAnsiTheme="minorHAnsi" w:cstheme="majorBidi"/>
      <w:b/>
      <w:bCs/>
      <w:sz w:val="20"/>
      <w:szCs w:val="23"/>
    </w:rPr>
  </w:style>
  <w:style w:type="character" w:styleId="Hyperlink">
    <w:name w:val="Hyperlink"/>
    <w:basedOn w:val="DefaultParagraphFont"/>
    <w:uiPriority w:val="99"/>
    <w:unhideWhenUsed/>
    <w:rsid w:val="0084338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85DFD"/>
    <w:pPr>
      <w:ind w:left="320"/>
      <w:jc w:val="left"/>
    </w:pPr>
    <w:rPr>
      <w:rFonts w:asciiTheme="minorHAnsi" w:hAnsiTheme="minorHAnsi" w:cstheme="majorBidi"/>
      <w:sz w:val="20"/>
      <w:szCs w:val="23"/>
    </w:rPr>
  </w:style>
  <w:style w:type="paragraph" w:styleId="TOC4">
    <w:name w:val="toc 4"/>
    <w:basedOn w:val="Normal"/>
    <w:next w:val="Normal"/>
    <w:autoRedefine/>
    <w:uiPriority w:val="39"/>
    <w:unhideWhenUsed/>
    <w:rsid w:val="00D85DFD"/>
    <w:pPr>
      <w:ind w:left="640"/>
      <w:jc w:val="left"/>
    </w:pPr>
    <w:rPr>
      <w:rFonts w:asciiTheme="minorHAnsi" w:hAnsiTheme="minorHAnsi"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unhideWhenUsed/>
    <w:rsid w:val="00D85DFD"/>
    <w:pPr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D85DFD"/>
    <w:pPr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D85DFD"/>
    <w:pPr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D85DFD"/>
    <w:pPr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D85DFD"/>
    <w:pPr>
      <w:ind w:left="2240"/>
      <w:jc w:val="left"/>
    </w:pPr>
    <w:rPr>
      <w:rFonts w:asciiTheme="minorHAnsi" w:hAnsiTheme="minorHAnsi" w:cstheme="majorBidi"/>
      <w:sz w:val="20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AFB3A-E962-4463-A201-F3E4E4544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1930</TotalTime>
  <Pages>70</Pages>
  <Words>9034</Words>
  <Characters>51496</Characters>
  <Application>Microsoft Office Word</Application>
  <DocSecurity>0</DocSecurity>
  <Lines>429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J3KMA</dc:creator>
  <cp:keywords/>
  <dc:description/>
  <cp:lastModifiedBy>Patit Yathao</cp:lastModifiedBy>
  <cp:revision>11</cp:revision>
  <dcterms:created xsi:type="dcterms:W3CDTF">2026-09-16T11:59:00Z</dcterms:created>
  <dcterms:modified xsi:type="dcterms:W3CDTF">2026-10-01T16:55:00Z</dcterms:modified>
</cp:coreProperties>
</file>